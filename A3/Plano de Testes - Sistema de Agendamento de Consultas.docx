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2E3158" w14:textId="77777777" w:rsidR="0007256A" w:rsidRDefault="0007256A"/>
    <w:p w14:paraId="6027BA2F" w14:textId="77777777" w:rsidR="0007256A" w:rsidRDefault="00704DD0">
      <w:pPr>
        <w:jc w:val="center"/>
      </w:pPr>
      <w:r>
        <w:rPr>
          <w:b/>
        </w:rPr>
        <w:t>UNIVERSIDADE PRESBITERIANA MACKENZIE</w:t>
      </w:r>
    </w:p>
    <w:p w14:paraId="6F1E8645" w14:textId="77777777" w:rsidR="0007256A" w:rsidRDefault="00704DD0">
      <w:pPr>
        <w:jc w:val="center"/>
      </w:pPr>
      <w:r>
        <w:rPr>
          <w:b/>
        </w:rPr>
        <w:t>FACULDADE DE COMPUTAÇÃO E INFORMÁTICA</w:t>
      </w:r>
    </w:p>
    <w:p w14:paraId="0112062C" w14:textId="77777777" w:rsidR="0007256A" w:rsidRDefault="00704DD0">
      <w:pPr>
        <w:jc w:val="center"/>
      </w:pPr>
      <w:r>
        <w:rPr>
          <w:b/>
        </w:rPr>
        <w:t>ANÁLISE E DESENVOLVIMENTO DE SISTEMAS</w:t>
      </w:r>
    </w:p>
    <w:p w14:paraId="2B837843" w14:textId="77777777" w:rsidR="0007256A" w:rsidRDefault="0007256A"/>
    <w:p w14:paraId="6DA9779B" w14:textId="77777777" w:rsidR="0007256A" w:rsidRDefault="0007256A"/>
    <w:p w14:paraId="195E75C7" w14:textId="77777777" w:rsidR="0007256A" w:rsidRDefault="0007256A"/>
    <w:p w14:paraId="57D903C5" w14:textId="77777777" w:rsidR="0007256A" w:rsidRDefault="0007256A"/>
    <w:p w14:paraId="3B728A69" w14:textId="77777777" w:rsidR="0007256A" w:rsidRDefault="00704DD0">
      <w:pPr>
        <w:jc w:val="center"/>
      </w:pPr>
      <w:r>
        <w:t>CAIO HENRIQUE GOMES PAULO</w:t>
      </w:r>
    </w:p>
    <w:p w14:paraId="3434C2ED" w14:textId="77777777" w:rsidR="0007256A" w:rsidRDefault="00704DD0">
      <w:pPr>
        <w:jc w:val="center"/>
      </w:pPr>
      <w:r>
        <w:t>DAVID PESSOA</w:t>
      </w:r>
    </w:p>
    <w:p w14:paraId="6726BD56" w14:textId="77777777" w:rsidR="0007256A" w:rsidRDefault="00704DD0">
      <w:pPr>
        <w:jc w:val="center"/>
      </w:pPr>
      <w:r>
        <w:t>FABIO CAPALBO PAYAO RODRIGUES</w:t>
      </w:r>
    </w:p>
    <w:p w14:paraId="543A71C5" w14:textId="77777777" w:rsidR="0007256A" w:rsidRDefault="00704DD0">
      <w:pPr>
        <w:jc w:val="center"/>
      </w:pPr>
      <w:r>
        <w:t>JEAN CARLOS MONTEIRO SANTOS</w:t>
      </w:r>
    </w:p>
    <w:p w14:paraId="612B7120" w14:textId="77777777" w:rsidR="0007256A" w:rsidRDefault="00704DD0">
      <w:pPr>
        <w:jc w:val="center"/>
      </w:pPr>
      <w:r>
        <w:t>JESSICA ISIS MEDEIROS OLIVEIRA</w:t>
      </w:r>
    </w:p>
    <w:p w14:paraId="5A9FBB4E" w14:textId="77777777" w:rsidR="0007256A" w:rsidRDefault="0007256A"/>
    <w:p w14:paraId="3CE181A4" w14:textId="77777777" w:rsidR="0007256A" w:rsidRDefault="0007256A"/>
    <w:p w14:paraId="32375668" w14:textId="77777777" w:rsidR="0007256A" w:rsidRDefault="0007256A"/>
    <w:p w14:paraId="0FFAA7DB" w14:textId="77777777" w:rsidR="0007256A" w:rsidRDefault="0007256A"/>
    <w:p w14:paraId="1E062865" w14:textId="77777777" w:rsidR="0007256A" w:rsidRDefault="00704DD0">
      <w:pPr>
        <w:jc w:val="center"/>
      </w:pPr>
      <w:r>
        <w:rPr>
          <w:b/>
          <w:sz w:val="28"/>
        </w:rPr>
        <w:t>SISTEMA DE AGENDAMENTO DE CONSULTAS</w:t>
      </w:r>
    </w:p>
    <w:p w14:paraId="6D486821" w14:textId="77777777" w:rsidR="0007256A" w:rsidRDefault="00704DD0">
      <w:pPr>
        <w:jc w:val="center"/>
      </w:pPr>
      <w:r>
        <w:rPr>
          <w:b/>
        </w:rPr>
        <w:t>Plano de Testes</w:t>
      </w:r>
    </w:p>
    <w:p w14:paraId="0DCFB819" w14:textId="77777777" w:rsidR="0007256A" w:rsidRDefault="0007256A"/>
    <w:p w14:paraId="74D63F2A" w14:textId="77777777" w:rsidR="007C043D" w:rsidRDefault="007C043D"/>
    <w:p w14:paraId="5A423547" w14:textId="77777777" w:rsidR="0007256A" w:rsidRDefault="0007256A"/>
    <w:p w14:paraId="3902CAC5" w14:textId="77777777" w:rsidR="0007256A" w:rsidRDefault="0007256A"/>
    <w:p w14:paraId="3B29C993" w14:textId="77777777" w:rsidR="0007256A" w:rsidRDefault="0007256A"/>
    <w:p w14:paraId="4D26D65B" w14:textId="77777777" w:rsidR="0007256A" w:rsidRDefault="0007256A"/>
    <w:p w14:paraId="65FA459C" w14:textId="77777777" w:rsidR="0007256A" w:rsidRDefault="0007256A"/>
    <w:p w14:paraId="4D4D68BC" w14:textId="77777777" w:rsidR="0007256A" w:rsidRDefault="0007256A"/>
    <w:p w14:paraId="2DB7BFD3" w14:textId="77777777" w:rsidR="0007256A" w:rsidRDefault="00704DD0">
      <w:pPr>
        <w:jc w:val="center"/>
      </w:pPr>
      <w:r>
        <w:t>São Paulo</w:t>
      </w:r>
    </w:p>
    <w:p w14:paraId="7D46DF16" w14:textId="77777777" w:rsidR="0007256A" w:rsidRDefault="00704DD0">
      <w:pPr>
        <w:jc w:val="center"/>
      </w:pPr>
      <w:r>
        <w:t>2026</w:t>
      </w:r>
    </w:p>
    <w:p w14:paraId="22E93C3D" w14:textId="77777777" w:rsidR="00A76018" w:rsidRDefault="00704DD0">
      <w:pPr>
        <w:pStyle w:val="TituloPreTextual"/>
        <w:pageBreakBefore/>
      </w:pPr>
      <w:r>
        <w:lastRenderedPageBreak/>
        <w:t>SUMÁRIO</w:t>
      </w:r>
    </w:p>
    <w:p w14:paraId="6830BF14" w14:textId="43050E9C" w:rsidR="00E65E19" w:rsidRDefault="00704DD0">
      <w:pPr>
        <w:pStyle w:val="TOC1"/>
        <w:tabs>
          <w:tab w:val="right" w:leader="dot" w:pos="9061"/>
        </w:tabs>
        <w:rPr>
          <w:rFonts w:asciiTheme="minorHAnsi" w:eastAsiaTheme="minorEastAsia" w:hAnsiTheme="minorHAnsi"/>
          <w:noProof/>
          <w:kern w:val="2"/>
          <w:szCs w:val="24"/>
          <w:lang w:val="en-BR"/>
          <w14:ligatures w14:val="standardContextual"/>
        </w:rPr>
      </w:pPr>
      <w:r>
        <w:fldChar w:fldCharType="begin"/>
      </w:r>
      <w:r>
        <w:instrText xml:space="preserve"> TOC \o "1-3" \h \z \u </w:instrText>
      </w:r>
      <w:r>
        <w:fldChar w:fldCharType="separate"/>
      </w:r>
      <w:hyperlink w:anchor="_Toc242698034" w:history="1">
        <w:r w:rsidR="00E65E19" w:rsidRPr="00156D61">
          <w:rPr>
            <w:rStyle w:val="Hyperlink"/>
            <w:noProof/>
          </w:rPr>
          <w:t>1 INTRODUÇÃO</w:t>
        </w:r>
        <w:r w:rsidR="00E65E19">
          <w:rPr>
            <w:noProof/>
            <w:webHidden/>
          </w:rPr>
          <w:tab/>
        </w:r>
        <w:r w:rsidR="00E65E19">
          <w:rPr>
            <w:noProof/>
            <w:webHidden/>
          </w:rPr>
          <w:fldChar w:fldCharType="begin"/>
        </w:r>
        <w:r w:rsidR="00E65E19">
          <w:rPr>
            <w:noProof/>
            <w:webHidden/>
          </w:rPr>
          <w:instrText xml:space="preserve"> PAGEREF _Toc242698034 \h </w:instrText>
        </w:r>
        <w:r w:rsidR="00E65E19">
          <w:rPr>
            <w:noProof/>
            <w:webHidden/>
          </w:rPr>
        </w:r>
        <w:r w:rsidR="00E65E19">
          <w:rPr>
            <w:noProof/>
            <w:webHidden/>
          </w:rPr>
          <w:fldChar w:fldCharType="separate"/>
        </w:r>
        <w:r w:rsidR="00E65E19">
          <w:rPr>
            <w:noProof/>
            <w:webHidden/>
          </w:rPr>
          <w:t>7</w:t>
        </w:r>
        <w:r w:rsidR="00E65E19">
          <w:rPr>
            <w:noProof/>
            <w:webHidden/>
          </w:rPr>
          <w:fldChar w:fldCharType="end"/>
        </w:r>
      </w:hyperlink>
    </w:p>
    <w:p w14:paraId="311F47DF" w14:textId="2539177F" w:rsidR="00E65E19" w:rsidRDefault="00E65E19">
      <w:pPr>
        <w:pStyle w:val="TOC1"/>
        <w:tabs>
          <w:tab w:val="right" w:leader="dot" w:pos="9061"/>
        </w:tabs>
        <w:rPr>
          <w:rFonts w:asciiTheme="minorHAnsi" w:eastAsiaTheme="minorEastAsia" w:hAnsiTheme="minorHAnsi"/>
          <w:noProof/>
          <w:kern w:val="2"/>
          <w:szCs w:val="24"/>
          <w:lang w:val="en-BR"/>
          <w14:ligatures w14:val="standardContextual"/>
        </w:rPr>
      </w:pPr>
      <w:hyperlink w:anchor="_Toc242698035" w:history="1">
        <w:r w:rsidRPr="00156D61">
          <w:rPr>
            <w:rStyle w:val="Hyperlink"/>
            <w:noProof/>
          </w:rPr>
          <w:t>2 IDENTIFICAÇÃO</w:t>
        </w:r>
        <w:r>
          <w:rPr>
            <w:noProof/>
            <w:webHidden/>
          </w:rPr>
          <w:tab/>
        </w:r>
        <w:r>
          <w:rPr>
            <w:noProof/>
            <w:webHidden/>
          </w:rPr>
          <w:fldChar w:fldCharType="begin"/>
        </w:r>
        <w:r>
          <w:rPr>
            <w:noProof/>
            <w:webHidden/>
          </w:rPr>
          <w:instrText xml:space="preserve"> PAGEREF _Toc242698035 \h </w:instrText>
        </w:r>
        <w:r>
          <w:rPr>
            <w:noProof/>
            <w:webHidden/>
          </w:rPr>
        </w:r>
        <w:r>
          <w:rPr>
            <w:noProof/>
            <w:webHidden/>
          </w:rPr>
          <w:fldChar w:fldCharType="separate"/>
        </w:r>
        <w:r>
          <w:rPr>
            <w:noProof/>
            <w:webHidden/>
          </w:rPr>
          <w:t>8</w:t>
        </w:r>
        <w:r>
          <w:rPr>
            <w:noProof/>
            <w:webHidden/>
          </w:rPr>
          <w:fldChar w:fldCharType="end"/>
        </w:r>
      </w:hyperlink>
    </w:p>
    <w:p w14:paraId="1814F52E" w14:textId="3574A89D" w:rsidR="00E65E19" w:rsidRDefault="00E65E19">
      <w:pPr>
        <w:pStyle w:val="TOC2"/>
        <w:tabs>
          <w:tab w:val="right" w:leader="dot" w:pos="9061"/>
        </w:tabs>
        <w:rPr>
          <w:rFonts w:asciiTheme="minorHAnsi" w:eastAsiaTheme="minorEastAsia" w:hAnsiTheme="minorHAnsi"/>
          <w:noProof/>
          <w:kern w:val="2"/>
          <w:szCs w:val="24"/>
          <w:lang w:val="en-BR"/>
          <w14:ligatures w14:val="standardContextual"/>
        </w:rPr>
      </w:pPr>
      <w:hyperlink w:anchor="_Toc242698036" w:history="1">
        <w:r w:rsidRPr="00156D61">
          <w:rPr>
            <w:rStyle w:val="Hyperlink"/>
            <w:noProof/>
          </w:rPr>
          <w:t>2.1 Integrantes do grupo</w:t>
        </w:r>
        <w:r>
          <w:rPr>
            <w:noProof/>
            <w:webHidden/>
          </w:rPr>
          <w:tab/>
        </w:r>
        <w:r>
          <w:rPr>
            <w:noProof/>
            <w:webHidden/>
          </w:rPr>
          <w:fldChar w:fldCharType="begin"/>
        </w:r>
        <w:r>
          <w:rPr>
            <w:noProof/>
            <w:webHidden/>
          </w:rPr>
          <w:instrText xml:space="preserve"> PAGEREF _Toc242698036 \h </w:instrText>
        </w:r>
        <w:r>
          <w:rPr>
            <w:noProof/>
            <w:webHidden/>
          </w:rPr>
        </w:r>
        <w:r>
          <w:rPr>
            <w:noProof/>
            <w:webHidden/>
          </w:rPr>
          <w:fldChar w:fldCharType="separate"/>
        </w:r>
        <w:r>
          <w:rPr>
            <w:noProof/>
            <w:webHidden/>
          </w:rPr>
          <w:t>8</w:t>
        </w:r>
        <w:r>
          <w:rPr>
            <w:noProof/>
            <w:webHidden/>
          </w:rPr>
          <w:fldChar w:fldCharType="end"/>
        </w:r>
      </w:hyperlink>
    </w:p>
    <w:p w14:paraId="770E9DE7" w14:textId="4A207AC5" w:rsidR="00E65E19" w:rsidRDefault="00E65E19">
      <w:pPr>
        <w:pStyle w:val="TOC2"/>
        <w:tabs>
          <w:tab w:val="right" w:leader="dot" w:pos="9061"/>
        </w:tabs>
        <w:rPr>
          <w:rFonts w:asciiTheme="minorHAnsi" w:eastAsiaTheme="minorEastAsia" w:hAnsiTheme="minorHAnsi"/>
          <w:noProof/>
          <w:kern w:val="2"/>
          <w:szCs w:val="24"/>
          <w:lang w:val="en-BR"/>
          <w14:ligatures w14:val="standardContextual"/>
        </w:rPr>
      </w:pPr>
      <w:hyperlink w:anchor="_Toc242698037" w:history="1">
        <w:r w:rsidRPr="00156D61">
          <w:rPr>
            <w:rStyle w:val="Hyperlink"/>
            <w:noProof/>
          </w:rPr>
          <w:t>2.2 Endereços e versão testada</w:t>
        </w:r>
        <w:r>
          <w:rPr>
            <w:noProof/>
            <w:webHidden/>
          </w:rPr>
          <w:tab/>
        </w:r>
        <w:r>
          <w:rPr>
            <w:noProof/>
            <w:webHidden/>
          </w:rPr>
          <w:fldChar w:fldCharType="begin"/>
        </w:r>
        <w:r>
          <w:rPr>
            <w:noProof/>
            <w:webHidden/>
          </w:rPr>
          <w:instrText xml:space="preserve"> PAGEREF _Toc242698037 \h </w:instrText>
        </w:r>
        <w:r>
          <w:rPr>
            <w:noProof/>
            <w:webHidden/>
          </w:rPr>
        </w:r>
        <w:r>
          <w:rPr>
            <w:noProof/>
            <w:webHidden/>
          </w:rPr>
          <w:fldChar w:fldCharType="separate"/>
        </w:r>
        <w:r>
          <w:rPr>
            <w:noProof/>
            <w:webHidden/>
          </w:rPr>
          <w:t>8</w:t>
        </w:r>
        <w:r>
          <w:rPr>
            <w:noProof/>
            <w:webHidden/>
          </w:rPr>
          <w:fldChar w:fldCharType="end"/>
        </w:r>
      </w:hyperlink>
    </w:p>
    <w:p w14:paraId="06CCAFF7" w14:textId="7507AD27" w:rsidR="00E65E19" w:rsidRDefault="00E65E19">
      <w:pPr>
        <w:pStyle w:val="TOC1"/>
        <w:tabs>
          <w:tab w:val="right" w:leader="dot" w:pos="9061"/>
        </w:tabs>
        <w:rPr>
          <w:rFonts w:asciiTheme="minorHAnsi" w:eastAsiaTheme="minorEastAsia" w:hAnsiTheme="minorHAnsi"/>
          <w:noProof/>
          <w:kern w:val="2"/>
          <w:szCs w:val="24"/>
          <w:lang w:val="en-BR"/>
          <w14:ligatures w14:val="standardContextual"/>
        </w:rPr>
      </w:pPr>
      <w:hyperlink w:anchor="_Toc242698038" w:history="1">
        <w:r w:rsidRPr="00156D61">
          <w:rPr>
            <w:rStyle w:val="Hyperlink"/>
            <w:noProof/>
          </w:rPr>
          <w:t>3 ESCOPO</w:t>
        </w:r>
        <w:r>
          <w:rPr>
            <w:noProof/>
            <w:webHidden/>
          </w:rPr>
          <w:tab/>
        </w:r>
        <w:r>
          <w:rPr>
            <w:noProof/>
            <w:webHidden/>
          </w:rPr>
          <w:fldChar w:fldCharType="begin"/>
        </w:r>
        <w:r>
          <w:rPr>
            <w:noProof/>
            <w:webHidden/>
          </w:rPr>
          <w:instrText xml:space="preserve"> PAGEREF _Toc242698038 \h </w:instrText>
        </w:r>
        <w:r>
          <w:rPr>
            <w:noProof/>
            <w:webHidden/>
          </w:rPr>
        </w:r>
        <w:r>
          <w:rPr>
            <w:noProof/>
            <w:webHidden/>
          </w:rPr>
          <w:fldChar w:fldCharType="separate"/>
        </w:r>
        <w:r>
          <w:rPr>
            <w:noProof/>
            <w:webHidden/>
          </w:rPr>
          <w:t>9</w:t>
        </w:r>
        <w:r>
          <w:rPr>
            <w:noProof/>
            <w:webHidden/>
          </w:rPr>
          <w:fldChar w:fldCharType="end"/>
        </w:r>
      </w:hyperlink>
    </w:p>
    <w:p w14:paraId="758752BF" w14:textId="5AEC1BE7" w:rsidR="00E65E19" w:rsidRDefault="00E65E19">
      <w:pPr>
        <w:pStyle w:val="TOC1"/>
        <w:tabs>
          <w:tab w:val="right" w:leader="dot" w:pos="9061"/>
        </w:tabs>
        <w:rPr>
          <w:rFonts w:asciiTheme="minorHAnsi" w:eastAsiaTheme="minorEastAsia" w:hAnsiTheme="minorHAnsi"/>
          <w:noProof/>
          <w:kern w:val="2"/>
          <w:szCs w:val="24"/>
          <w:lang w:val="en-BR"/>
          <w14:ligatures w14:val="standardContextual"/>
        </w:rPr>
      </w:pPr>
      <w:hyperlink w:anchor="_Toc242698039" w:history="1">
        <w:r w:rsidRPr="00156D61">
          <w:rPr>
            <w:rStyle w:val="Hyperlink"/>
            <w:noProof/>
          </w:rPr>
          <w:t>4 ESTRATÉGIA E TIPOS DE TESTE</w:t>
        </w:r>
        <w:r>
          <w:rPr>
            <w:noProof/>
            <w:webHidden/>
          </w:rPr>
          <w:tab/>
        </w:r>
        <w:r>
          <w:rPr>
            <w:noProof/>
            <w:webHidden/>
          </w:rPr>
          <w:fldChar w:fldCharType="begin"/>
        </w:r>
        <w:r>
          <w:rPr>
            <w:noProof/>
            <w:webHidden/>
          </w:rPr>
          <w:instrText xml:space="preserve"> PAGEREF _Toc242698039 \h </w:instrText>
        </w:r>
        <w:r>
          <w:rPr>
            <w:noProof/>
            <w:webHidden/>
          </w:rPr>
        </w:r>
        <w:r>
          <w:rPr>
            <w:noProof/>
            <w:webHidden/>
          </w:rPr>
          <w:fldChar w:fldCharType="separate"/>
        </w:r>
        <w:r>
          <w:rPr>
            <w:noProof/>
            <w:webHidden/>
          </w:rPr>
          <w:t>10</w:t>
        </w:r>
        <w:r>
          <w:rPr>
            <w:noProof/>
            <w:webHidden/>
          </w:rPr>
          <w:fldChar w:fldCharType="end"/>
        </w:r>
      </w:hyperlink>
    </w:p>
    <w:p w14:paraId="637E562E" w14:textId="6056A727" w:rsidR="00E65E19" w:rsidRDefault="00E65E19">
      <w:pPr>
        <w:pStyle w:val="TOC1"/>
        <w:tabs>
          <w:tab w:val="right" w:leader="dot" w:pos="9061"/>
        </w:tabs>
        <w:rPr>
          <w:rFonts w:asciiTheme="minorHAnsi" w:eastAsiaTheme="minorEastAsia" w:hAnsiTheme="minorHAnsi"/>
          <w:noProof/>
          <w:kern w:val="2"/>
          <w:szCs w:val="24"/>
          <w:lang w:val="en-BR"/>
          <w14:ligatures w14:val="standardContextual"/>
        </w:rPr>
      </w:pPr>
      <w:hyperlink w:anchor="_Toc242698040" w:history="1">
        <w:r w:rsidRPr="00156D61">
          <w:rPr>
            <w:rStyle w:val="Hyperlink"/>
            <w:noProof/>
          </w:rPr>
          <w:t>5 AMBIENTE E DADOS DE TESTE</w:t>
        </w:r>
        <w:r>
          <w:rPr>
            <w:noProof/>
            <w:webHidden/>
          </w:rPr>
          <w:tab/>
        </w:r>
        <w:r>
          <w:rPr>
            <w:noProof/>
            <w:webHidden/>
          </w:rPr>
          <w:fldChar w:fldCharType="begin"/>
        </w:r>
        <w:r>
          <w:rPr>
            <w:noProof/>
            <w:webHidden/>
          </w:rPr>
          <w:instrText xml:space="preserve"> PAGEREF _Toc242698040 \h </w:instrText>
        </w:r>
        <w:r>
          <w:rPr>
            <w:noProof/>
            <w:webHidden/>
          </w:rPr>
        </w:r>
        <w:r>
          <w:rPr>
            <w:noProof/>
            <w:webHidden/>
          </w:rPr>
          <w:fldChar w:fldCharType="separate"/>
        </w:r>
        <w:r>
          <w:rPr>
            <w:noProof/>
            <w:webHidden/>
          </w:rPr>
          <w:t>11</w:t>
        </w:r>
        <w:r>
          <w:rPr>
            <w:noProof/>
            <w:webHidden/>
          </w:rPr>
          <w:fldChar w:fldCharType="end"/>
        </w:r>
      </w:hyperlink>
    </w:p>
    <w:p w14:paraId="00BD1907" w14:textId="7285CE9F" w:rsidR="00E65E19" w:rsidRDefault="00E65E19">
      <w:pPr>
        <w:pStyle w:val="TOC1"/>
        <w:tabs>
          <w:tab w:val="right" w:leader="dot" w:pos="9061"/>
        </w:tabs>
        <w:rPr>
          <w:rFonts w:asciiTheme="minorHAnsi" w:eastAsiaTheme="minorEastAsia" w:hAnsiTheme="minorHAnsi"/>
          <w:noProof/>
          <w:kern w:val="2"/>
          <w:szCs w:val="24"/>
          <w:lang w:val="en-BR"/>
          <w14:ligatures w14:val="standardContextual"/>
        </w:rPr>
      </w:pPr>
      <w:hyperlink w:anchor="_Toc242698041" w:history="1">
        <w:r w:rsidRPr="00156D61">
          <w:rPr>
            <w:rStyle w:val="Hyperlink"/>
            <w:noProof/>
          </w:rPr>
          <w:t>6 CRITÉRIOS DE ENTRADA, SAÍDA E APROVAÇÃO</w:t>
        </w:r>
        <w:r>
          <w:rPr>
            <w:noProof/>
            <w:webHidden/>
          </w:rPr>
          <w:tab/>
        </w:r>
        <w:r>
          <w:rPr>
            <w:noProof/>
            <w:webHidden/>
          </w:rPr>
          <w:fldChar w:fldCharType="begin"/>
        </w:r>
        <w:r>
          <w:rPr>
            <w:noProof/>
            <w:webHidden/>
          </w:rPr>
          <w:instrText xml:space="preserve"> PAGEREF _Toc242698041 \h </w:instrText>
        </w:r>
        <w:r>
          <w:rPr>
            <w:noProof/>
            <w:webHidden/>
          </w:rPr>
        </w:r>
        <w:r>
          <w:rPr>
            <w:noProof/>
            <w:webHidden/>
          </w:rPr>
          <w:fldChar w:fldCharType="separate"/>
        </w:r>
        <w:r>
          <w:rPr>
            <w:noProof/>
            <w:webHidden/>
          </w:rPr>
          <w:t>12</w:t>
        </w:r>
        <w:r>
          <w:rPr>
            <w:noProof/>
            <w:webHidden/>
          </w:rPr>
          <w:fldChar w:fldCharType="end"/>
        </w:r>
      </w:hyperlink>
    </w:p>
    <w:p w14:paraId="7175CDBF" w14:textId="54120599" w:rsidR="00E65E19" w:rsidRDefault="00E65E19">
      <w:pPr>
        <w:pStyle w:val="TOC1"/>
        <w:tabs>
          <w:tab w:val="right" w:leader="dot" w:pos="9061"/>
        </w:tabs>
        <w:rPr>
          <w:rFonts w:asciiTheme="minorHAnsi" w:eastAsiaTheme="minorEastAsia" w:hAnsiTheme="minorHAnsi"/>
          <w:noProof/>
          <w:kern w:val="2"/>
          <w:szCs w:val="24"/>
          <w:lang w:val="en-BR"/>
          <w14:ligatures w14:val="standardContextual"/>
        </w:rPr>
      </w:pPr>
      <w:hyperlink w:anchor="_Toc242698042" w:history="1">
        <w:r w:rsidRPr="00156D61">
          <w:rPr>
            <w:rStyle w:val="Hyperlink"/>
            <w:noProof/>
          </w:rPr>
          <w:t>7 CASOS DE TESTE</w:t>
        </w:r>
        <w:r>
          <w:rPr>
            <w:noProof/>
            <w:webHidden/>
          </w:rPr>
          <w:tab/>
        </w:r>
        <w:r>
          <w:rPr>
            <w:noProof/>
            <w:webHidden/>
          </w:rPr>
          <w:fldChar w:fldCharType="begin"/>
        </w:r>
        <w:r>
          <w:rPr>
            <w:noProof/>
            <w:webHidden/>
          </w:rPr>
          <w:instrText xml:space="preserve"> PAGEREF _Toc242698042 \h </w:instrText>
        </w:r>
        <w:r>
          <w:rPr>
            <w:noProof/>
            <w:webHidden/>
          </w:rPr>
        </w:r>
        <w:r>
          <w:rPr>
            <w:noProof/>
            <w:webHidden/>
          </w:rPr>
          <w:fldChar w:fldCharType="separate"/>
        </w:r>
        <w:r>
          <w:rPr>
            <w:noProof/>
            <w:webHidden/>
          </w:rPr>
          <w:t>13</w:t>
        </w:r>
        <w:r>
          <w:rPr>
            <w:noProof/>
            <w:webHidden/>
          </w:rPr>
          <w:fldChar w:fldCharType="end"/>
        </w:r>
      </w:hyperlink>
    </w:p>
    <w:p w14:paraId="4F631F09" w14:textId="53D5FDE0" w:rsidR="00E65E19" w:rsidRDefault="00E65E19">
      <w:pPr>
        <w:pStyle w:val="TOC2"/>
        <w:tabs>
          <w:tab w:val="right" w:leader="dot" w:pos="9061"/>
        </w:tabs>
        <w:rPr>
          <w:rFonts w:asciiTheme="minorHAnsi" w:eastAsiaTheme="minorEastAsia" w:hAnsiTheme="minorHAnsi"/>
          <w:noProof/>
          <w:kern w:val="2"/>
          <w:szCs w:val="24"/>
          <w:lang w:val="en-BR"/>
          <w14:ligatures w14:val="standardContextual"/>
        </w:rPr>
      </w:pPr>
      <w:hyperlink w:anchor="_Toc242698043" w:history="1">
        <w:r w:rsidRPr="00156D61">
          <w:rPr>
            <w:rStyle w:val="Hyperlink"/>
            <w:noProof/>
          </w:rPr>
          <w:t>7.1 Cadastro e acesso (OF01, ONF03, ONF05)</w:t>
        </w:r>
        <w:r>
          <w:rPr>
            <w:noProof/>
            <w:webHidden/>
          </w:rPr>
          <w:tab/>
        </w:r>
        <w:r>
          <w:rPr>
            <w:noProof/>
            <w:webHidden/>
          </w:rPr>
          <w:fldChar w:fldCharType="begin"/>
        </w:r>
        <w:r>
          <w:rPr>
            <w:noProof/>
            <w:webHidden/>
          </w:rPr>
          <w:instrText xml:space="preserve"> PAGEREF _Toc242698043 \h </w:instrText>
        </w:r>
        <w:r>
          <w:rPr>
            <w:noProof/>
            <w:webHidden/>
          </w:rPr>
        </w:r>
        <w:r>
          <w:rPr>
            <w:noProof/>
            <w:webHidden/>
          </w:rPr>
          <w:fldChar w:fldCharType="separate"/>
        </w:r>
        <w:r>
          <w:rPr>
            <w:noProof/>
            <w:webHidden/>
          </w:rPr>
          <w:t>13</w:t>
        </w:r>
        <w:r>
          <w:rPr>
            <w:noProof/>
            <w:webHidden/>
          </w:rPr>
          <w:fldChar w:fldCharType="end"/>
        </w:r>
      </w:hyperlink>
    </w:p>
    <w:p w14:paraId="28AA6ADF" w14:textId="73B71016" w:rsidR="00E65E19" w:rsidRDefault="00E65E19">
      <w:pPr>
        <w:pStyle w:val="TOC2"/>
        <w:tabs>
          <w:tab w:val="right" w:leader="dot" w:pos="9061"/>
        </w:tabs>
        <w:rPr>
          <w:rFonts w:asciiTheme="minorHAnsi" w:eastAsiaTheme="minorEastAsia" w:hAnsiTheme="minorHAnsi"/>
          <w:noProof/>
          <w:kern w:val="2"/>
          <w:szCs w:val="24"/>
          <w:lang w:val="en-BR"/>
          <w14:ligatures w14:val="standardContextual"/>
        </w:rPr>
      </w:pPr>
      <w:hyperlink w:anchor="_Toc242698044" w:history="1">
        <w:r w:rsidRPr="00156D61">
          <w:rPr>
            <w:rStyle w:val="Hyperlink"/>
            <w:noProof/>
          </w:rPr>
          <w:t>7.2 UC01 – Consultar agenda do médico (OF03)</w:t>
        </w:r>
        <w:r>
          <w:rPr>
            <w:noProof/>
            <w:webHidden/>
          </w:rPr>
          <w:tab/>
        </w:r>
        <w:r>
          <w:rPr>
            <w:noProof/>
            <w:webHidden/>
          </w:rPr>
          <w:fldChar w:fldCharType="begin"/>
        </w:r>
        <w:r>
          <w:rPr>
            <w:noProof/>
            <w:webHidden/>
          </w:rPr>
          <w:instrText xml:space="preserve"> PAGEREF _Toc242698044 \h </w:instrText>
        </w:r>
        <w:r>
          <w:rPr>
            <w:noProof/>
            <w:webHidden/>
          </w:rPr>
        </w:r>
        <w:r>
          <w:rPr>
            <w:noProof/>
            <w:webHidden/>
          </w:rPr>
          <w:fldChar w:fldCharType="separate"/>
        </w:r>
        <w:r>
          <w:rPr>
            <w:noProof/>
            <w:webHidden/>
          </w:rPr>
          <w:t>19</w:t>
        </w:r>
        <w:r>
          <w:rPr>
            <w:noProof/>
            <w:webHidden/>
          </w:rPr>
          <w:fldChar w:fldCharType="end"/>
        </w:r>
      </w:hyperlink>
    </w:p>
    <w:p w14:paraId="2CD2B53E" w14:textId="49A6006F" w:rsidR="00E65E19" w:rsidRDefault="00E65E19">
      <w:pPr>
        <w:pStyle w:val="TOC2"/>
        <w:tabs>
          <w:tab w:val="right" w:leader="dot" w:pos="9061"/>
        </w:tabs>
        <w:rPr>
          <w:rFonts w:asciiTheme="minorHAnsi" w:eastAsiaTheme="minorEastAsia" w:hAnsiTheme="minorHAnsi"/>
          <w:noProof/>
          <w:kern w:val="2"/>
          <w:szCs w:val="24"/>
          <w:lang w:val="en-BR"/>
          <w14:ligatures w14:val="standardContextual"/>
        </w:rPr>
      </w:pPr>
      <w:hyperlink w:anchor="_Toc242698045" w:history="1">
        <w:r w:rsidRPr="00156D61">
          <w:rPr>
            <w:rStyle w:val="Hyperlink"/>
            <w:noProof/>
          </w:rPr>
          <w:t>7.3 UC02 – Agendar consulta (OF04, OF05, ONF04)</w:t>
        </w:r>
        <w:r>
          <w:rPr>
            <w:noProof/>
            <w:webHidden/>
          </w:rPr>
          <w:tab/>
        </w:r>
        <w:r>
          <w:rPr>
            <w:noProof/>
            <w:webHidden/>
          </w:rPr>
          <w:fldChar w:fldCharType="begin"/>
        </w:r>
        <w:r>
          <w:rPr>
            <w:noProof/>
            <w:webHidden/>
          </w:rPr>
          <w:instrText xml:space="preserve"> PAGEREF _Toc242698045 \h </w:instrText>
        </w:r>
        <w:r>
          <w:rPr>
            <w:noProof/>
            <w:webHidden/>
          </w:rPr>
        </w:r>
        <w:r>
          <w:rPr>
            <w:noProof/>
            <w:webHidden/>
          </w:rPr>
          <w:fldChar w:fldCharType="separate"/>
        </w:r>
        <w:r>
          <w:rPr>
            <w:noProof/>
            <w:webHidden/>
          </w:rPr>
          <w:t>22</w:t>
        </w:r>
        <w:r>
          <w:rPr>
            <w:noProof/>
            <w:webHidden/>
          </w:rPr>
          <w:fldChar w:fldCharType="end"/>
        </w:r>
      </w:hyperlink>
    </w:p>
    <w:p w14:paraId="2A7FE943" w14:textId="38C32F32" w:rsidR="00E65E19" w:rsidRDefault="00E65E19">
      <w:pPr>
        <w:pStyle w:val="TOC2"/>
        <w:tabs>
          <w:tab w:val="right" w:leader="dot" w:pos="9061"/>
        </w:tabs>
        <w:rPr>
          <w:rFonts w:asciiTheme="minorHAnsi" w:eastAsiaTheme="minorEastAsia" w:hAnsiTheme="minorHAnsi"/>
          <w:noProof/>
          <w:kern w:val="2"/>
          <w:szCs w:val="24"/>
          <w:lang w:val="en-BR"/>
          <w14:ligatures w14:val="standardContextual"/>
        </w:rPr>
      </w:pPr>
      <w:hyperlink w:anchor="_Toc242698046" w:history="1">
        <w:r w:rsidRPr="00156D61">
          <w:rPr>
            <w:rStyle w:val="Hyperlink"/>
            <w:noProof/>
          </w:rPr>
          <w:t>7.4 UC03 – Cancelar consulta (OF06, ONF03)</w:t>
        </w:r>
        <w:r>
          <w:rPr>
            <w:noProof/>
            <w:webHidden/>
          </w:rPr>
          <w:tab/>
        </w:r>
        <w:r>
          <w:rPr>
            <w:noProof/>
            <w:webHidden/>
          </w:rPr>
          <w:fldChar w:fldCharType="begin"/>
        </w:r>
        <w:r>
          <w:rPr>
            <w:noProof/>
            <w:webHidden/>
          </w:rPr>
          <w:instrText xml:space="preserve"> PAGEREF _Toc242698046 \h </w:instrText>
        </w:r>
        <w:r>
          <w:rPr>
            <w:noProof/>
            <w:webHidden/>
          </w:rPr>
        </w:r>
        <w:r>
          <w:rPr>
            <w:noProof/>
            <w:webHidden/>
          </w:rPr>
          <w:fldChar w:fldCharType="separate"/>
        </w:r>
        <w:r>
          <w:rPr>
            <w:noProof/>
            <w:webHidden/>
          </w:rPr>
          <w:t>26</w:t>
        </w:r>
        <w:r>
          <w:rPr>
            <w:noProof/>
            <w:webHidden/>
          </w:rPr>
          <w:fldChar w:fldCharType="end"/>
        </w:r>
      </w:hyperlink>
    </w:p>
    <w:p w14:paraId="08246BBC" w14:textId="3037DC3C" w:rsidR="00E65E19" w:rsidRDefault="00E65E19">
      <w:pPr>
        <w:pStyle w:val="TOC2"/>
        <w:tabs>
          <w:tab w:val="right" w:leader="dot" w:pos="9061"/>
        </w:tabs>
        <w:rPr>
          <w:rFonts w:asciiTheme="minorHAnsi" w:eastAsiaTheme="minorEastAsia" w:hAnsiTheme="minorHAnsi"/>
          <w:noProof/>
          <w:kern w:val="2"/>
          <w:szCs w:val="24"/>
          <w:lang w:val="en-BR"/>
          <w14:ligatures w14:val="standardContextual"/>
        </w:rPr>
      </w:pPr>
      <w:hyperlink w:anchor="_Toc242698047" w:history="1">
        <w:r w:rsidRPr="00156D61">
          <w:rPr>
            <w:rStyle w:val="Hyperlink"/>
            <w:noProof/>
          </w:rPr>
          <w:t>7.5 UC04 – Adicionar consulta à agenda pessoal (OF07, ONF06)</w:t>
        </w:r>
        <w:r>
          <w:rPr>
            <w:noProof/>
            <w:webHidden/>
          </w:rPr>
          <w:tab/>
        </w:r>
        <w:r>
          <w:rPr>
            <w:noProof/>
            <w:webHidden/>
          </w:rPr>
          <w:fldChar w:fldCharType="begin"/>
        </w:r>
        <w:r>
          <w:rPr>
            <w:noProof/>
            <w:webHidden/>
          </w:rPr>
          <w:instrText xml:space="preserve"> PAGEREF _Toc242698047 \h </w:instrText>
        </w:r>
        <w:r>
          <w:rPr>
            <w:noProof/>
            <w:webHidden/>
          </w:rPr>
        </w:r>
        <w:r>
          <w:rPr>
            <w:noProof/>
            <w:webHidden/>
          </w:rPr>
          <w:fldChar w:fldCharType="separate"/>
        </w:r>
        <w:r>
          <w:rPr>
            <w:noProof/>
            <w:webHidden/>
          </w:rPr>
          <w:t>31</w:t>
        </w:r>
        <w:r>
          <w:rPr>
            <w:noProof/>
            <w:webHidden/>
          </w:rPr>
          <w:fldChar w:fldCharType="end"/>
        </w:r>
      </w:hyperlink>
    </w:p>
    <w:p w14:paraId="7845CE34" w14:textId="6E2C0B8A" w:rsidR="00E65E19" w:rsidRDefault="00E65E19">
      <w:pPr>
        <w:pStyle w:val="TOC2"/>
        <w:tabs>
          <w:tab w:val="right" w:leader="dot" w:pos="9061"/>
        </w:tabs>
        <w:rPr>
          <w:rFonts w:asciiTheme="minorHAnsi" w:eastAsiaTheme="minorEastAsia" w:hAnsiTheme="minorHAnsi"/>
          <w:noProof/>
          <w:kern w:val="2"/>
          <w:szCs w:val="24"/>
          <w:lang w:val="en-BR"/>
          <w14:ligatures w14:val="standardContextual"/>
        </w:rPr>
      </w:pPr>
      <w:hyperlink w:anchor="_Toc242698048" w:history="1">
        <w:r w:rsidRPr="00156D61">
          <w:rPr>
            <w:rStyle w:val="Hyperlink"/>
            <w:noProof/>
          </w:rPr>
          <w:t>7.6 UC05 – Receber lembrete (OF08)</w:t>
        </w:r>
        <w:r>
          <w:rPr>
            <w:noProof/>
            <w:webHidden/>
          </w:rPr>
          <w:tab/>
        </w:r>
        <w:r>
          <w:rPr>
            <w:noProof/>
            <w:webHidden/>
          </w:rPr>
          <w:fldChar w:fldCharType="begin"/>
        </w:r>
        <w:r>
          <w:rPr>
            <w:noProof/>
            <w:webHidden/>
          </w:rPr>
          <w:instrText xml:space="preserve"> PAGEREF _Toc242698048 \h </w:instrText>
        </w:r>
        <w:r>
          <w:rPr>
            <w:noProof/>
            <w:webHidden/>
          </w:rPr>
        </w:r>
        <w:r>
          <w:rPr>
            <w:noProof/>
            <w:webHidden/>
          </w:rPr>
          <w:fldChar w:fldCharType="separate"/>
        </w:r>
        <w:r>
          <w:rPr>
            <w:noProof/>
            <w:webHidden/>
          </w:rPr>
          <w:t>32</w:t>
        </w:r>
        <w:r>
          <w:rPr>
            <w:noProof/>
            <w:webHidden/>
          </w:rPr>
          <w:fldChar w:fldCharType="end"/>
        </w:r>
      </w:hyperlink>
    </w:p>
    <w:p w14:paraId="2904A8F6" w14:textId="2C627615" w:rsidR="00E65E19" w:rsidRDefault="00E65E19">
      <w:pPr>
        <w:pStyle w:val="TOC2"/>
        <w:tabs>
          <w:tab w:val="right" w:leader="dot" w:pos="9061"/>
        </w:tabs>
        <w:rPr>
          <w:rFonts w:asciiTheme="minorHAnsi" w:eastAsiaTheme="minorEastAsia" w:hAnsiTheme="minorHAnsi"/>
          <w:noProof/>
          <w:kern w:val="2"/>
          <w:szCs w:val="24"/>
          <w:lang w:val="en-BR"/>
          <w14:ligatures w14:val="standardContextual"/>
        </w:rPr>
      </w:pPr>
      <w:hyperlink w:anchor="_Toc242698049" w:history="1">
        <w:r w:rsidRPr="00156D61">
          <w:rPr>
            <w:rStyle w:val="Hyperlink"/>
            <w:noProof/>
          </w:rPr>
          <w:t>7.7 UC06 – Manter agenda de atendimento (OF02)</w:t>
        </w:r>
        <w:r>
          <w:rPr>
            <w:noProof/>
            <w:webHidden/>
          </w:rPr>
          <w:tab/>
        </w:r>
        <w:r>
          <w:rPr>
            <w:noProof/>
            <w:webHidden/>
          </w:rPr>
          <w:fldChar w:fldCharType="begin"/>
        </w:r>
        <w:r>
          <w:rPr>
            <w:noProof/>
            <w:webHidden/>
          </w:rPr>
          <w:instrText xml:space="preserve"> PAGEREF _Toc242698049 \h </w:instrText>
        </w:r>
        <w:r>
          <w:rPr>
            <w:noProof/>
            <w:webHidden/>
          </w:rPr>
        </w:r>
        <w:r>
          <w:rPr>
            <w:noProof/>
            <w:webHidden/>
          </w:rPr>
          <w:fldChar w:fldCharType="separate"/>
        </w:r>
        <w:r>
          <w:rPr>
            <w:noProof/>
            <w:webHidden/>
          </w:rPr>
          <w:t>32</w:t>
        </w:r>
        <w:r>
          <w:rPr>
            <w:noProof/>
            <w:webHidden/>
          </w:rPr>
          <w:fldChar w:fldCharType="end"/>
        </w:r>
      </w:hyperlink>
    </w:p>
    <w:p w14:paraId="32D2B9D0" w14:textId="612A1950" w:rsidR="00E65E19" w:rsidRDefault="00E65E19">
      <w:pPr>
        <w:pStyle w:val="TOC2"/>
        <w:tabs>
          <w:tab w:val="right" w:leader="dot" w:pos="9061"/>
        </w:tabs>
        <w:rPr>
          <w:rFonts w:asciiTheme="minorHAnsi" w:eastAsiaTheme="minorEastAsia" w:hAnsiTheme="minorHAnsi"/>
          <w:noProof/>
          <w:kern w:val="2"/>
          <w:szCs w:val="24"/>
          <w:lang w:val="en-BR"/>
          <w14:ligatures w14:val="standardContextual"/>
        </w:rPr>
      </w:pPr>
      <w:hyperlink w:anchor="_Toc242698050" w:history="1">
        <w:r w:rsidRPr="00156D61">
          <w:rPr>
            <w:rStyle w:val="Hyperlink"/>
            <w:noProof/>
          </w:rPr>
          <w:t>7.8 UC07 – Consultar pacientes do dia (OF09)</w:t>
        </w:r>
        <w:r>
          <w:rPr>
            <w:noProof/>
            <w:webHidden/>
          </w:rPr>
          <w:tab/>
        </w:r>
        <w:r>
          <w:rPr>
            <w:noProof/>
            <w:webHidden/>
          </w:rPr>
          <w:fldChar w:fldCharType="begin"/>
        </w:r>
        <w:r>
          <w:rPr>
            <w:noProof/>
            <w:webHidden/>
          </w:rPr>
          <w:instrText xml:space="preserve"> PAGEREF _Toc242698050 \h </w:instrText>
        </w:r>
        <w:r>
          <w:rPr>
            <w:noProof/>
            <w:webHidden/>
          </w:rPr>
        </w:r>
        <w:r>
          <w:rPr>
            <w:noProof/>
            <w:webHidden/>
          </w:rPr>
          <w:fldChar w:fldCharType="separate"/>
        </w:r>
        <w:r>
          <w:rPr>
            <w:noProof/>
            <w:webHidden/>
          </w:rPr>
          <w:t>38</w:t>
        </w:r>
        <w:r>
          <w:rPr>
            <w:noProof/>
            <w:webHidden/>
          </w:rPr>
          <w:fldChar w:fldCharType="end"/>
        </w:r>
      </w:hyperlink>
    </w:p>
    <w:p w14:paraId="592F2F3C" w14:textId="290E67FF" w:rsidR="00E65E19" w:rsidRDefault="00E65E19">
      <w:pPr>
        <w:pStyle w:val="TOC2"/>
        <w:tabs>
          <w:tab w:val="right" w:leader="dot" w:pos="9061"/>
        </w:tabs>
        <w:rPr>
          <w:rFonts w:asciiTheme="minorHAnsi" w:eastAsiaTheme="minorEastAsia" w:hAnsiTheme="minorHAnsi"/>
          <w:noProof/>
          <w:kern w:val="2"/>
          <w:szCs w:val="24"/>
          <w:lang w:val="en-BR"/>
          <w14:ligatures w14:val="standardContextual"/>
        </w:rPr>
      </w:pPr>
      <w:hyperlink w:anchor="_Toc242698051" w:history="1">
        <w:r w:rsidRPr="00156D61">
          <w:rPr>
            <w:rStyle w:val="Hyperlink"/>
            <w:noProof/>
          </w:rPr>
          <w:t>7.9 UC08 – Consultar horas e valores previstos (OF10)</w:t>
        </w:r>
        <w:r>
          <w:rPr>
            <w:noProof/>
            <w:webHidden/>
          </w:rPr>
          <w:tab/>
        </w:r>
        <w:r>
          <w:rPr>
            <w:noProof/>
            <w:webHidden/>
          </w:rPr>
          <w:fldChar w:fldCharType="begin"/>
        </w:r>
        <w:r>
          <w:rPr>
            <w:noProof/>
            <w:webHidden/>
          </w:rPr>
          <w:instrText xml:space="preserve"> PAGEREF _Toc242698051 \h </w:instrText>
        </w:r>
        <w:r>
          <w:rPr>
            <w:noProof/>
            <w:webHidden/>
          </w:rPr>
        </w:r>
        <w:r>
          <w:rPr>
            <w:noProof/>
            <w:webHidden/>
          </w:rPr>
          <w:fldChar w:fldCharType="separate"/>
        </w:r>
        <w:r>
          <w:rPr>
            <w:noProof/>
            <w:webHidden/>
          </w:rPr>
          <w:t>41</w:t>
        </w:r>
        <w:r>
          <w:rPr>
            <w:noProof/>
            <w:webHidden/>
          </w:rPr>
          <w:fldChar w:fldCharType="end"/>
        </w:r>
      </w:hyperlink>
    </w:p>
    <w:p w14:paraId="0234065D" w14:textId="45944974" w:rsidR="00E65E19" w:rsidRDefault="00E65E19">
      <w:pPr>
        <w:pStyle w:val="TOC2"/>
        <w:tabs>
          <w:tab w:val="right" w:leader="dot" w:pos="9061"/>
        </w:tabs>
        <w:rPr>
          <w:rFonts w:asciiTheme="minorHAnsi" w:eastAsiaTheme="minorEastAsia" w:hAnsiTheme="minorHAnsi"/>
          <w:noProof/>
          <w:kern w:val="2"/>
          <w:szCs w:val="24"/>
          <w:lang w:val="en-BR"/>
          <w14:ligatures w14:val="standardContextual"/>
        </w:rPr>
      </w:pPr>
      <w:hyperlink w:anchor="_Toc242698052" w:history="1">
        <w:r w:rsidRPr="00156D61">
          <w:rPr>
            <w:rStyle w:val="Hyperlink"/>
            <w:noProof/>
          </w:rPr>
          <w:t>7.10 Requisitos não funcionais (ONF01, ONF02)</w:t>
        </w:r>
        <w:r>
          <w:rPr>
            <w:noProof/>
            <w:webHidden/>
          </w:rPr>
          <w:tab/>
        </w:r>
        <w:r>
          <w:rPr>
            <w:noProof/>
            <w:webHidden/>
          </w:rPr>
          <w:fldChar w:fldCharType="begin"/>
        </w:r>
        <w:r>
          <w:rPr>
            <w:noProof/>
            <w:webHidden/>
          </w:rPr>
          <w:instrText xml:space="preserve"> PAGEREF _Toc242698052 \h </w:instrText>
        </w:r>
        <w:r>
          <w:rPr>
            <w:noProof/>
            <w:webHidden/>
          </w:rPr>
        </w:r>
        <w:r>
          <w:rPr>
            <w:noProof/>
            <w:webHidden/>
          </w:rPr>
          <w:fldChar w:fldCharType="separate"/>
        </w:r>
        <w:r>
          <w:rPr>
            <w:noProof/>
            <w:webHidden/>
          </w:rPr>
          <w:t>43</w:t>
        </w:r>
        <w:r>
          <w:rPr>
            <w:noProof/>
            <w:webHidden/>
          </w:rPr>
          <w:fldChar w:fldCharType="end"/>
        </w:r>
      </w:hyperlink>
    </w:p>
    <w:p w14:paraId="20E4D10A" w14:textId="03FA5218" w:rsidR="00E65E19" w:rsidRDefault="00E65E19">
      <w:pPr>
        <w:pStyle w:val="TOC1"/>
        <w:tabs>
          <w:tab w:val="right" w:leader="dot" w:pos="9061"/>
        </w:tabs>
        <w:rPr>
          <w:rFonts w:asciiTheme="minorHAnsi" w:eastAsiaTheme="minorEastAsia" w:hAnsiTheme="minorHAnsi"/>
          <w:noProof/>
          <w:kern w:val="2"/>
          <w:szCs w:val="24"/>
          <w:lang w:val="en-BR"/>
          <w14:ligatures w14:val="standardContextual"/>
        </w:rPr>
      </w:pPr>
      <w:hyperlink w:anchor="_Toc242698053" w:history="1">
        <w:r w:rsidRPr="00156D61">
          <w:rPr>
            <w:rStyle w:val="Hyperlink"/>
            <w:noProof/>
          </w:rPr>
          <w:t>8 RESULTADO DA EXECUÇÃO</w:t>
        </w:r>
        <w:r>
          <w:rPr>
            <w:noProof/>
            <w:webHidden/>
          </w:rPr>
          <w:tab/>
        </w:r>
        <w:r>
          <w:rPr>
            <w:noProof/>
            <w:webHidden/>
          </w:rPr>
          <w:fldChar w:fldCharType="begin"/>
        </w:r>
        <w:r>
          <w:rPr>
            <w:noProof/>
            <w:webHidden/>
          </w:rPr>
          <w:instrText xml:space="preserve"> PAGEREF _Toc242698053 \h </w:instrText>
        </w:r>
        <w:r>
          <w:rPr>
            <w:noProof/>
            <w:webHidden/>
          </w:rPr>
        </w:r>
        <w:r>
          <w:rPr>
            <w:noProof/>
            <w:webHidden/>
          </w:rPr>
          <w:fldChar w:fldCharType="separate"/>
        </w:r>
        <w:r>
          <w:rPr>
            <w:noProof/>
            <w:webHidden/>
          </w:rPr>
          <w:t>44</w:t>
        </w:r>
        <w:r>
          <w:rPr>
            <w:noProof/>
            <w:webHidden/>
          </w:rPr>
          <w:fldChar w:fldCharType="end"/>
        </w:r>
      </w:hyperlink>
    </w:p>
    <w:p w14:paraId="05342968" w14:textId="757C436E" w:rsidR="00E65E19" w:rsidRDefault="00E65E19">
      <w:pPr>
        <w:pStyle w:val="TOC1"/>
        <w:tabs>
          <w:tab w:val="right" w:leader="dot" w:pos="9061"/>
        </w:tabs>
        <w:rPr>
          <w:rFonts w:asciiTheme="minorHAnsi" w:eastAsiaTheme="minorEastAsia" w:hAnsiTheme="minorHAnsi"/>
          <w:noProof/>
          <w:kern w:val="2"/>
          <w:szCs w:val="24"/>
          <w:lang w:val="en-BR"/>
          <w14:ligatures w14:val="standardContextual"/>
        </w:rPr>
      </w:pPr>
      <w:hyperlink w:anchor="_Toc242698054" w:history="1">
        <w:r w:rsidRPr="00156D61">
          <w:rPr>
            <w:rStyle w:val="Hyperlink"/>
            <w:noProof/>
          </w:rPr>
          <w:t>9 DIVERGÊNCIAS ENTRE ESPECIFICAÇÃO E IMPLEMENTAÇÃO</w:t>
        </w:r>
        <w:r>
          <w:rPr>
            <w:noProof/>
            <w:webHidden/>
          </w:rPr>
          <w:tab/>
        </w:r>
        <w:r>
          <w:rPr>
            <w:noProof/>
            <w:webHidden/>
          </w:rPr>
          <w:fldChar w:fldCharType="begin"/>
        </w:r>
        <w:r>
          <w:rPr>
            <w:noProof/>
            <w:webHidden/>
          </w:rPr>
          <w:instrText xml:space="preserve"> PAGEREF _Toc242698054 \h </w:instrText>
        </w:r>
        <w:r>
          <w:rPr>
            <w:noProof/>
            <w:webHidden/>
          </w:rPr>
        </w:r>
        <w:r>
          <w:rPr>
            <w:noProof/>
            <w:webHidden/>
          </w:rPr>
          <w:fldChar w:fldCharType="separate"/>
        </w:r>
        <w:r>
          <w:rPr>
            <w:noProof/>
            <w:webHidden/>
          </w:rPr>
          <w:t>46</w:t>
        </w:r>
        <w:r>
          <w:rPr>
            <w:noProof/>
            <w:webHidden/>
          </w:rPr>
          <w:fldChar w:fldCharType="end"/>
        </w:r>
      </w:hyperlink>
    </w:p>
    <w:p w14:paraId="3D252AD0" w14:textId="4DCE68B7" w:rsidR="00E65E19" w:rsidRDefault="00E65E19">
      <w:pPr>
        <w:pStyle w:val="TOC1"/>
        <w:tabs>
          <w:tab w:val="right" w:leader="dot" w:pos="9061"/>
        </w:tabs>
        <w:rPr>
          <w:rFonts w:asciiTheme="minorHAnsi" w:eastAsiaTheme="minorEastAsia" w:hAnsiTheme="minorHAnsi"/>
          <w:noProof/>
          <w:kern w:val="2"/>
          <w:szCs w:val="24"/>
          <w:lang w:val="en-BR"/>
          <w14:ligatures w14:val="standardContextual"/>
        </w:rPr>
      </w:pPr>
      <w:hyperlink w:anchor="_Toc242698055" w:history="1">
        <w:r w:rsidRPr="00156D61">
          <w:rPr>
            <w:rStyle w:val="Hyperlink"/>
            <w:noProof/>
          </w:rPr>
          <w:t>10 MATRIZ DE RASTREABILIDADE</w:t>
        </w:r>
        <w:r>
          <w:rPr>
            <w:noProof/>
            <w:webHidden/>
          </w:rPr>
          <w:tab/>
        </w:r>
        <w:r>
          <w:rPr>
            <w:noProof/>
            <w:webHidden/>
          </w:rPr>
          <w:fldChar w:fldCharType="begin"/>
        </w:r>
        <w:r>
          <w:rPr>
            <w:noProof/>
            <w:webHidden/>
          </w:rPr>
          <w:instrText xml:space="preserve"> PAGEREF _Toc242698055 \h </w:instrText>
        </w:r>
        <w:r>
          <w:rPr>
            <w:noProof/>
            <w:webHidden/>
          </w:rPr>
        </w:r>
        <w:r>
          <w:rPr>
            <w:noProof/>
            <w:webHidden/>
          </w:rPr>
          <w:fldChar w:fldCharType="separate"/>
        </w:r>
        <w:r>
          <w:rPr>
            <w:noProof/>
            <w:webHidden/>
          </w:rPr>
          <w:t>49</w:t>
        </w:r>
        <w:r>
          <w:rPr>
            <w:noProof/>
            <w:webHidden/>
          </w:rPr>
          <w:fldChar w:fldCharType="end"/>
        </w:r>
      </w:hyperlink>
    </w:p>
    <w:p w14:paraId="55E83199" w14:textId="04BF93EC" w:rsidR="00E65E19" w:rsidRDefault="00E65E19">
      <w:pPr>
        <w:pStyle w:val="TOC1"/>
        <w:tabs>
          <w:tab w:val="right" w:leader="dot" w:pos="9061"/>
        </w:tabs>
        <w:rPr>
          <w:rFonts w:asciiTheme="minorHAnsi" w:eastAsiaTheme="minorEastAsia" w:hAnsiTheme="minorHAnsi"/>
          <w:noProof/>
          <w:kern w:val="2"/>
          <w:szCs w:val="24"/>
          <w:lang w:val="en-BR"/>
          <w14:ligatures w14:val="standardContextual"/>
        </w:rPr>
      </w:pPr>
      <w:hyperlink w:anchor="_Toc242698056" w:history="1">
        <w:r w:rsidRPr="00156D61">
          <w:rPr>
            <w:rStyle w:val="Hyperlink"/>
            <w:noProof/>
          </w:rPr>
          <w:t>REFERÊNCIAS</w:t>
        </w:r>
        <w:r>
          <w:rPr>
            <w:noProof/>
            <w:webHidden/>
          </w:rPr>
          <w:tab/>
        </w:r>
        <w:r>
          <w:rPr>
            <w:noProof/>
            <w:webHidden/>
          </w:rPr>
          <w:fldChar w:fldCharType="begin"/>
        </w:r>
        <w:r>
          <w:rPr>
            <w:noProof/>
            <w:webHidden/>
          </w:rPr>
          <w:instrText xml:space="preserve"> PAGEREF _Toc242698056 \h </w:instrText>
        </w:r>
        <w:r>
          <w:rPr>
            <w:noProof/>
            <w:webHidden/>
          </w:rPr>
        </w:r>
        <w:r>
          <w:rPr>
            <w:noProof/>
            <w:webHidden/>
          </w:rPr>
          <w:fldChar w:fldCharType="separate"/>
        </w:r>
        <w:r>
          <w:rPr>
            <w:noProof/>
            <w:webHidden/>
          </w:rPr>
          <w:t>50</w:t>
        </w:r>
        <w:r>
          <w:rPr>
            <w:noProof/>
            <w:webHidden/>
          </w:rPr>
          <w:fldChar w:fldCharType="end"/>
        </w:r>
      </w:hyperlink>
    </w:p>
    <w:p w14:paraId="68B8C38E" w14:textId="47C391B9" w:rsidR="00A76018" w:rsidRDefault="00704DD0">
      <w:pPr>
        <w:pStyle w:val="TOC1"/>
      </w:pPr>
      <w:r>
        <w:fldChar w:fldCharType="end"/>
      </w:r>
    </w:p>
    <w:p w14:paraId="1332FECC" w14:textId="77777777" w:rsidR="00A76018" w:rsidRDefault="00704DD0">
      <w:pPr>
        <w:pStyle w:val="TituloPreTextual"/>
        <w:pageBreakBefore/>
      </w:pPr>
      <w:r>
        <w:t>LISTA DE TABELAS</w:t>
      </w:r>
    </w:p>
    <w:p w14:paraId="7B63BF31" w14:textId="45D5B1CB" w:rsidR="00E65E19" w:rsidRDefault="00704DD0">
      <w:pPr>
        <w:pStyle w:val="TableofFigures"/>
        <w:tabs>
          <w:tab w:val="right" w:leader="dot" w:pos="9061"/>
        </w:tabs>
        <w:rPr>
          <w:rFonts w:asciiTheme="minorHAnsi" w:eastAsiaTheme="minorEastAsia" w:hAnsiTheme="minorHAnsi"/>
          <w:noProof/>
          <w:kern w:val="2"/>
          <w:szCs w:val="24"/>
          <w:lang w:val="en-BR"/>
          <w14:ligatures w14:val="standardContextual"/>
        </w:rPr>
      </w:pPr>
      <w:r>
        <w:fldChar w:fldCharType="begin"/>
      </w:r>
      <w:r>
        <w:instrText xml:space="preserve"> TOC \h \z \c "Tabela" </w:instrText>
      </w:r>
      <w:r>
        <w:fldChar w:fldCharType="separate"/>
      </w:r>
      <w:hyperlink w:anchor="_Toc242698057" w:history="1">
        <w:r w:rsidR="00E65E19" w:rsidRPr="00A961B4">
          <w:rPr>
            <w:rStyle w:val="Hyperlink"/>
            <w:noProof/>
          </w:rPr>
          <w:t>Tabela 1 – Integrantes do grupo Projeto da Disciplina 24</w:t>
        </w:r>
        <w:r w:rsidR="00E65E19">
          <w:rPr>
            <w:noProof/>
            <w:webHidden/>
          </w:rPr>
          <w:tab/>
        </w:r>
        <w:r w:rsidR="00E65E19">
          <w:rPr>
            <w:noProof/>
            <w:webHidden/>
          </w:rPr>
          <w:fldChar w:fldCharType="begin"/>
        </w:r>
        <w:r w:rsidR="00E65E19">
          <w:rPr>
            <w:noProof/>
            <w:webHidden/>
          </w:rPr>
          <w:instrText xml:space="preserve"> PAGEREF _Toc242698057 \h </w:instrText>
        </w:r>
        <w:r w:rsidR="00E65E19">
          <w:rPr>
            <w:noProof/>
            <w:webHidden/>
          </w:rPr>
        </w:r>
        <w:r w:rsidR="00E65E19">
          <w:rPr>
            <w:noProof/>
            <w:webHidden/>
          </w:rPr>
          <w:fldChar w:fldCharType="separate"/>
        </w:r>
        <w:r w:rsidR="00E65E19">
          <w:rPr>
            <w:noProof/>
            <w:webHidden/>
          </w:rPr>
          <w:t>8</w:t>
        </w:r>
        <w:r w:rsidR="00E65E19">
          <w:rPr>
            <w:noProof/>
            <w:webHidden/>
          </w:rPr>
          <w:fldChar w:fldCharType="end"/>
        </w:r>
      </w:hyperlink>
    </w:p>
    <w:p w14:paraId="3CAAAA12" w14:textId="0F79E00D"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058" w:history="1">
        <w:r w:rsidRPr="00A961B4">
          <w:rPr>
            <w:rStyle w:val="Hyperlink"/>
            <w:noProof/>
          </w:rPr>
          <w:t>Tabela 2 – Endereços e versão testada</w:t>
        </w:r>
        <w:r>
          <w:rPr>
            <w:noProof/>
            <w:webHidden/>
          </w:rPr>
          <w:tab/>
        </w:r>
        <w:r>
          <w:rPr>
            <w:noProof/>
            <w:webHidden/>
          </w:rPr>
          <w:fldChar w:fldCharType="begin"/>
        </w:r>
        <w:r>
          <w:rPr>
            <w:noProof/>
            <w:webHidden/>
          </w:rPr>
          <w:instrText xml:space="preserve"> PAGEREF _Toc242698058 \h </w:instrText>
        </w:r>
        <w:r>
          <w:rPr>
            <w:noProof/>
            <w:webHidden/>
          </w:rPr>
        </w:r>
        <w:r>
          <w:rPr>
            <w:noProof/>
            <w:webHidden/>
          </w:rPr>
          <w:fldChar w:fldCharType="separate"/>
        </w:r>
        <w:r>
          <w:rPr>
            <w:noProof/>
            <w:webHidden/>
          </w:rPr>
          <w:t>8</w:t>
        </w:r>
        <w:r>
          <w:rPr>
            <w:noProof/>
            <w:webHidden/>
          </w:rPr>
          <w:fldChar w:fldCharType="end"/>
        </w:r>
      </w:hyperlink>
    </w:p>
    <w:p w14:paraId="7A4B4456" w14:textId="60AADB34"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059" w:history="1">
        <w:r w:rsidRPr="00A961B4">
          <w:rPr>
            <w:rStyle w:val="Hyperlink"/>
            <w:noProof/>
          </w:rPr>
          <w:t>Tabela 3 – Escopo do plano de testes</w:t>
        </w:r>
        <w:r>
          <w:rPr>
            <w:noProof/>
            <w:webHidden/>
          </w:rPr>
          <w:tab/>
        </w:r>
        <w:r>
          <w:rPr>
            <w:noProof/>
            <w:webHidden/>
          </w:rPr>
          <w:fldChar w:fldCharType="begin"/>
        </w:r>
        <w:r>
          <w:rPr>
            <w:noProof/>
            <w:webHidden/>
          </w:rPr>
          <w:instrText xml:space="preserve"> PAGEREF _Toc242698059 \h </w:instrText>
        </w:r>
        <w:r>
          <w:rPr>
            <w:noProof/>
            <w:webHidden/>
          </w:rPr>
        </w:r>
        <w:r>
          <w:rPr>
            <w:noProof/>
            <w:webHidden/>
          </w:rPr>
          <w:fldChar w:fldCharType="separate"/>
        </w:r>
        <w:r>
          <w:rPr>
            <w:noProof/>
            <w:webHidden/>
          </w:rPr>
          <w:t>9</w:t>
        </w:r>
        <w:r>
          <w:rPr>
            <w:noProof/>
            <w:webHidden/>
          </w:rPr>
          <w:fldChar w:fldCharType="end"/>
        </w:r>
      </w:hyperlink>
    </w:p>
    <w:p w14:paraId="3489823E" w14:textId="707682DF"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060" w:history="1">
        <w:r w:rsidRPr="00A961B4">
          <w:rPr>
            <w:rStyle w:val="Hyperlink"/>
            <w:noProof/>
          </w:rPr>
          <w:t>Tabela 4 – Tipos de teste aplicados</w:t>
        </w:r>
        <w:r>
          <w:rPr>
            <w:noProof/>
            <w:webHidden/>
          </w:rPr>
          <w:tab/>
        </w:r>
        <w:r>
          <w:rPr>
            <w:noProof/>
            <w:webHidden/>
          </w:rPr>
          <w:fldChar w:fldCharType="begin"/>
        </w:r>
        <w:r>
          <w:rPr>
            <w:noProof/>
            <w:webHidden/>
          </w:rPr>
          <w:instrText xml:space="preserve"> PAGEREF _Toc242698060 \h </w:instrText>
        </w:r>
        <w:r>
          <w:rPr>
            <w:noProof/>
            <w:webHidden/>
          </w:rPr>
        </w:r>
        <w:r>
          <w:rPr>
            <w:noProof/>
            <w:webHidden/>
          </w:rPr>
          <w:fldChar w:fldCharType="separate"/>
        </w:r>
        <w:r>
          <w:rPr>
            <w:noProof/>
            <w:webHidden/>
          </w:rPr>
          <w:t>10</w:t>
        </w:r>
        <w:r>
          <w:rPr>
            <w:noProof/>
            <w:webHidden/>
          </w:rPr>
          <w:fldChar w:fldCharType="end"/>
        </w:r>
      </w:hyperlink>
    </w:p>
    <w:p w14:paraId="1A5646B0" w14:textId="252AFF90"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061" w:history="1">
        <w:r w:rsidRPr="00A961B4">
          <w:rPr>
            <w:rStyle w:val="Hyperlink"/>
            <w:noProof/>
          </w:rPr>
          <w:t>Tabela 5 – Dados de teste</w:t>
        </w:r>
        <w:r>
          <w:rPr>
            <w:noProof/>
            <w:webHidden/>
          </w:rPr>
          <w:tab/>
        </w:r>
        <w:r>
          <w:rPr>
            <w:noProof/>
            <w:webHidden/>
          </w:rPr>
          <w:fldChar w:fldCharType="begin"/>
        </w:r>
        <w:r>
          <w:rPr>
            <w:noProof/>
            <w:webHidden/>
          </w:rPr>
          <w:instrText xml:space="preserve"> PAGEREF _Toc242698061 \h </w:instrText>
        </w:r>
        <w:r>
          <w:rPr>
            <w:noProof/>
            <w:webHidden/>
          </w:rPr>
        </w:r>
        <w:r>
          <w:rPr>
            <w:noProof/>
            <w:webHidden/>
          </w:rPr>
          <w:fldChar w:fldCharType="separate"/>
        </w:r>
        <w:r>
          <w:rPr>
            <w:noProof/>
            <w:webHidden/>
          </w:rPr>
          <w:t>11</w:t>
        </w:r>
        <w:r>
          <w:rPr>
            <w:noProof/>
            <w:webHidden/>
          </w:rPr>
          <w:fldChar w:fldCharType="end"/>
        </w:r>
      </w:hyperlink>
    </w:p>
    <w:p w14:paraId="7AE29052" w14:textId="3EFC8D37"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062" w:history="1">
        <w:r w:rsidRPr="00A961B4">
          <w:rPr>
            <w:rStyle w:val="Hyperlink"/>
            <w:noProof/>
          </w:rPr>
          <w:t>Tabela 6 – Critérios de entrada, saída e aprovação</w:t>
        </w:r>
        <w:r>
          <w:rPr>
            <w:noProof/>
            <w:webHidden/>
          </w:rPr>
          <w:tab/>
        </w:r>
        <w:r>
          <w:rPr>
            <w:noProof/>
            <w:webHidden/>
          </w:rPr>
          <w:fldChar w:fldCharType="begin"/>
        </w:r>
        <w:r>
          <w:rPr>
            <w:noProof/>
            <w:webHidden/>
          </w:rPr>
          <w:instrText xml:space="preserve"> PAGEREF _Toc242698062 \h </w:instrText>
        </w:r>
        <w:r>
          <w:rPr>
            <w:noProof/>
            <w:webHidden/>
          </w:rPr>
        </w:r>
        <w:r>
          <w:rPr>
            <w:noProof/>
            <w:webHidden/>
          </w:rPr>
          <w:fldChar w:fldCharType="separate"/>
        </w:r>
        <w:r>
          <w:rPr>
            <w:noProof/>
            <w:webHidden/>
          </w:rPr>
          <w:t>12</w:t>
        </w:r>
        <w:r>
          <w:rPr>
            <w:noProof/>
            <w:webHidden/>
          </w:rPr>
          <w:fldChar w:fldCharType="end"/>
        </w:r>
      </w:hyperlink>
    </w:p>
    <w:p w14:paraId="60C79771" w14:textId="2C30B628"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063" w:history="1">
        <w:r w:rsidRPr="00A961B4">
          <w:rPr>
            <w:rStyle w:val="Hyperlink"/>
            <w:noProof/>
          </w:rPr>
          <w:t>Tabela 7 – CT-AUT-01: Cadastrar um paciente com dados válidos</w:t>
        </w:r>
        <w:r>
          <w:rPr>
            <w:noProof/>
            <w:webHidden/>
          </w:rPr>
          <w:tab/>
        </w:r>
        <w:r>
          <w:rPr>
            <w:noProof/>
            <w:webHidden/>
          </w:rPr>
          <w:fldChar w:fldCharType="begin"/>
        </w:r>
        <w:r>
          <w:rPr>
            <w:noProof/>
            <w:webHidden/>
          </w:rPr>
          <w:instrText xml:space="preserve"> PAGEREF _Toc242698063 \h </w:instrText>
        </w:r>
        <w:r>
          <w:rPr>
            <w:noProof/>
            <w:webHidden/>
          </w:rPr>
        </w:r>
        <w:r>
          <w:rPr>
            <w:noProof/>
            <w:webHidden/>
          </w:rPr>
          <w:fldChar w:fldCharType="separate"/>
        </w:r>
        <w:r>
          <w:rPr>
            <w:noProof/>
            <w:webHidden/>
          </w:rPr>
          <w:t>13</w:t>
        </w:r>
        <w:r>
          <w:rPr>
            <w:noProof/>
            <w:webHidden/>
          </w:rPr>
          <w:fldChar w:fldCharType="end"/>
        </w:r>
      </w:hyperlink>
    </w:p>
    <w:p w14:paraId="6409BB6A" w14:textId="2C369380"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064" w:history="1">
        <w:r w:rsidRPr="00A961B4">
          <w:rPr>
            <w:rStyle w:val="Hyperlink"/>
            <w:noProof/>
          </w:rPr>
          <w:t>Tabela 8 – CT-AUT-02: Cadastrar um médico informando a especialidade</w:t>
        </w:r>
        <w:r>
          <w:rPr>
            <w:noProof/>
            <w:webHidden/>
          </w:rPr>
          <w:tab/>
        </w:r>
        <w:r>
          <w:rPr>
            <w:noProof/>
            <w:webHidden/>
          </w:rPr>
          <w:fldChar w:fldCharType="begin"/>
        </w:r>
        <w:r>
          <w:rPr>
            <w:noProof/>
            <w:webHidden/>
          </w:rPr>
          <w:instrText xml:space="preserve"> PAGEREF _Toc242698064 \h </w:instrText>
        </w:r>
        <w:r>
          <w:rPr>
            <w:noProof/>
            <w:webHidden/>
          </w:rPr>
        </w:r>
        <w:r>
          <w:rPr>
            <w:noProof/>
            <w:webHidden/>
          </w:rPr>
          <w:fldChar w:fldCharType="separate"/>
        </w:r>
        <w:r>
          <w:rPr>
            <w:noProof/>
            <w:webHidden/>
          </w:rPr>
          <w:t>14</w:t>
        </w:r>
        <w:r>
          <w:rPr>
            <w:noProof/>
            <w:webHidden/>
          </w:rPr>
          <w:fldChar w:fldCharType="end"/>
        </w:r>
      </w:hyperlink>
    </w:p>
    <w:p w14:paraId="6467CAE4" w14:textId="634205D0"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065" w:history="1">
        <w:r w:rsidRPr="00A961B4">
          <w:rPr>
            <w:rStyle w:val="Hyperlink"/>
            <w:noProof/>
          </w:rPr>
          <w:t>Tabela 9 – CT-AUT-03: Recusar o cadastro de médico sem especialidade</w:t>
        </w:r>
        <w:r>
          <w:rPr>
            <w:noProof/>
            <w:webHidden/>
          </w:rPr>
          <w:tab/>
        </w:r>
        <w:r>
          <w:rPr>
            <w:noProof/>
            <w:webHidden/>
          </w:rPr>
          <w:fldChar w:fldCharType="begin"/>
        </w:r>
        <w:r>
          <w:rPr>
            <w:noProof/>
            <w:webHidden/>
          </w:rPr>
          <w:instrText xml:space="preserve"> PAGEREF _Toc242698065 \h </w:instrText>
        </w:r>
        <w:r>
          <w:rPr>
            <w:noProof/>
            <w:webHidden/>
          </w:rPr>
        </w:r>
        <w:r>
          <w:rPr>
            <w:noProof/>
            <w:webHidden/>
          </w:rPr>
          <w:fldChar w:fldCharType="separate"/>
        </w:r>
        <w:r>
          <w:rPr>
            <w:noProof/>
            <w:webHidden/>
          </w:rPr>
          <w:t>14</w:t>
        </w:r>
        <w:r>
          <w:rPr>
            <w:noProof/>
            <w:webHidden/>
          </w:rPr>
          <w:fldChar w:fldCharType="end"/>
        </w:r>
      </w:hyperlink>
    </w:p>
    <w:p w14:paraId="7CDF708E" w14:textId="6D785B65"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066" w:history="1">
        <w:r w:rsidRPr="00A961B4">
          <w:rPr>
            <w:rStyle w:val="Hyperlink"/>
            <w:noProof/>
          </w:rPr>
          <w:t>Tabela 10 – CT-AUT-04: Recusar e-mail já usado, inclusive entre paciente e médico</w:t>
        </w:r>
        <w:r>
          <w:rPr>
            <w:noProof/>
            <w:webHidden/>
          </w:rPr>
          <w:tab/>
        </w:r>
        <w:r>
          <w:rPr>
            <w:noProof/>
            <w:webHidden/>
          </w:rPr>
          <w:fldChar w:fldCharType="begin"/>
        </w:r>
        <w:r>
          <w:rPr>
            <w:noProof/>
            <w:webHidden/>
          </w:rPr>
          <w:instrText xml:space="preserve"> PAGEREF _Toc242698066 \h </w:instrText>
        </w:r>
        <w:r>
          <w:rPr>
            <w:noProof/>
            <w:webHidden/>
          </w:rPr>
        </w:r>
        <w:r>
          <w:rPr>
            <w:noProof/>
            <w:webHidden/>
          </w:rPr>
          <w:fldChar w:fldCharType="separate"/>
        </w:r>
        <w:r>
          <w:rPr>
            <w:noProof/>
            <w:webHidden/>
          </w:rPr>
          <w:t>15</w:t>
        </w:r>
        <w:r>
          <w:rPr>
            <w:noProof/>
            <w:webHidden/>
          </w:rPr>
          <w:fldChar w:fldCharType="end"/>
        </w:r>
      </w:hyperlink>
    </w:p>
    <w:p w14:paraId="22EDEEB9" w14:textId="51565BA6"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067" w:history="1">
        <w:r w:rsidRPr="00A961B4">
          <w:rPr>
            <w:rStyle w:val="Hyperlink"/>
            <w:noProof/>
          </w:rPr>
          <w:t>Tabela 11 – CT-AUT-05: Recusar senha com menos de 4 caracteres</w:t>
        </w:r>
        <w:r>
          <w:rPr>
            <w:noProof/>
            <w:webHidden/>
          </w:rPr>
          <w:tab/>
        </w:r>
        <w:r>
          <w:rPr>
            <w:noProof/>
            <w:webHidden/>
          </w:rPr>
          <w:fldChar w:fldCharType="begin"/>
        </w:r>
        <w:r>
          <w:rPr>
            <w:noProof/>
            <w:webHidden/>
          </w:rPr>
          <w:instrText xml:space="preserve"> PAGEREF _Toc242698067 \h </w:instrText>
        </w:r>
        <w:r>
          <w:rPr>
            <w:noProof/>
            <w:webHidden/>
          </w:rPr>
        </w:r>
        <w:r>
          <w:rPr>
            <w:noProof/>
            <w:webHidden/>
          </w:rPr>
          <w:fldChar w:fldCharType="separate"/>
        </w:r>
        <w:r>
          <w:rPr>
            <w:noProof/>
            <w:webHidden/>
          </w:rPr>
          <w:t>15</w:t>
        </w:r>
        <w:r>
          <w:rPr>
            <w:noProof/>
            <w:webHidden/>
          </w:rPr>
          <w:fldChar w:fldCharType="end"/>
        </w:r>
      </w:hyperlink>
    </w:p>
    <w:p w14:paraId="1CEC01B5" w14:textId="171FA26E"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068" w:history="1">
        <w:r w:rsidRPr="00A961B4">
          <w:rPr>
            <w:rStyle w:val="Hyperlink"/>
            <w:noProof/>
          </w:rPr>
          <w:t>Tabela 12 – CT-AUT-06: Recusar e-mail em formato inválido</w:t>
        </w:r>
        <w:r>
          <w:rPr>
            <w:noProof/>
            <w:webHidden/>
          </w:rPr>
          <w:tab/>
        </w:r>
        <w:r>
          <w:rPr>
            <w:noProof/>
            <w:webHidden/>
          </w:rPr>
          <w:fldChar w:fldCharType="begin"/>
        </w:r>
        <w:r>
          <w:rPr>
            <w:noProof/>
            <w:webHidden/>
          </w:rPr>
          <w:instrText xml:space="preserve"> PAGEREF _Toc242698068 \h </w:instrText>
        </w:r>
        <w:r>
          <w:rPr>
            <w:noProof/>
            <w:webHidden/>
          </w:rPr>
        </w:r>
        <w:r>
          <w:rPr>
            <w:noProof/>
            <w:webHidden/>
          </w:rPr>
          <w:fldChar w:fldCharType="separate"/>
        </w:r>
        <w:r>
          <w:rPr>
            <w:noProof/>
            <w:webHidden/>
          </w:rPr>
          <w:t>16</w:t>
        </w:r>
        <w:r>
          <w:rPr>
            <w:noProof/>
            <w:webHidden/>
          </w:rPr>
          <w:fldChar w:fldCharType="end"/>
        </w:r>
      </w:hyperlink>
    </w:p>
    <w:p w14:paraId="250A2FB5" w14:textId="2DFEB2DF"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069" w:history="1">
        <w:r w:rsidRPr="00A961B4">
          <w:rPr>
            <w:rStyle w:val="Hyperlink"/>
            <w:noProof/>
          </w:rPr>
          <w:t>Tabela 13 – CT-AUT-07: Entrar como paciente e como médico e verificar a tela inicial de cada perfil</w:t>
        </w:r>
        <w:r>
          <w:rPr>
            <w:noProof/>
            <w:webHidden/>
          </w:rPr>
          <w:tab/>
        </w:r>
        <w:r>
          <w:rPr>
            <w:noProof/>
            <w:webHidden/>
          </w:rPr>
          <w:fldChar w:fldCharType="begin"/>
        </w:r>
        <w:r>
          <w:rPr>
            <w:noProof/>
            <w:webHidden/>
          </w:rPr>
          <w:instrText xml:space="preserve"> PAGEREF _Toc242698069 \h </w:instrText>
        </w:r>
        <w:r>
          <w:rPr>
            <w:noProof/>
            <w:webHidden/>
          </w:rPr>
        </w:r>
        <w:r>
          <w:rPr>
            <w:noProof/>
            <w:webHidden/>
          </w:rPr>
          <w:fldChar w:fldCharType="separate"/>
        </w:r>
        <w:r>
          <w:rPr>
            <w:noProof/>
            <w:webHidden/>
          </w:rPr>
          <w:t>16</w:t>
        </w:r>
        <w:r>
          <w:rPr>
            <w:noProof/>
            <w:webHidden/>
          </w:rPr>
          <w:fldChar w:fldCharType="end"/>
        </w:r>
      </w:hyperlink>
    </w:p>
    <w:p w14:paraId="12D4FA04" w14:textId="4DABB08A"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070" w:history="1">
        <w:r w:rsidRPr="00A961B4">
          <w:rPr>
            <w:rStyle w:val="Hyperlink"/>
            <w:noProof/>
          </w:rPr>
          <w:t>Tabela 14 – CT-AUT-08: Recusar login com senha errada ou e-mail inexistente</w:t>
        </w:r>
        <w:r>
          <w:rPr>
            <w:noProof/>
            <w:webHidden/>
          </w:rPr>
          <w:tab/>
        </w:r>
        <w:r>
          <w:rPr>
            <w:noProof/>
            <w:webHidden/>
          </w:rPr>
          <w:fldChar w:fldCharType="begin"/>
        </w:r>
        <w:r>
          <w:rPr>
            <w:noProof/>
            <w:webHidden/>
          </w:rPr>
          <w:instrText xml:space="preserve"> PAGEREF _Toc242698070 \h </w:instrText>
        </w:r>
        <w:r>
          <w:rPr>
            <w:noProof/>
            <w:webHidden/>
          </w:rPr>
        </w:r>
        <w:r>
          <w:rPr>
            <w:noProof/>
            <w:webHidden/>
          </w:rPr>
          <w:fldChar w:fldCharType="separate"/>
        </w:r>
        <w:r>
          <w:rPr>
            <w:noProof/>
            <w:webHidden/>
          </w:rPr>
          <w:t>17</w:t>
        </w:r>
        <w:r>
          <w:rPr>
            <w:noProof/>
            <w:webHidden/>
          </w:rPr>
          <w:fldChar w:fldCharType="end"/>
        </w:r>
      </w:hyperlink>
    </w:p>
    <w:p w14:paraId="0F8814F7" w14:textId="7D77D981"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071" w:history="1">
        <w:r w:rsidRPr="00A961B4">
          <w:rPr>
            <w:rStyle w:val="Hyperlink"/>
            <w:noProof/>
          </w:rPr>
          <w:t>Tabela 15 – CT-AUT-09: Encerrar a sessão com o botão Sair</w:t>
        </w:r>
        <w:r>
          <w:rPr>
            <w:noProof/>
            <w:webHidden/>
          </w:rPr>
          <w:tab/>
        </w:r>
        <w:r>
          <w:rPr>
            <w:noProof/>
            <w:webHidden/>
          </w:rPr>
          <w:fldChar w:fldCharType="begin"/>
        </w:r>
        <w:r>
          <w:rPr>
            <w:noProof/>
            <w:webHidden/>
          </w:rPr>
          <w:instrText xml:space="preserve"> PAGEREF _Toc242698071 \h </w:instrText>
        </w:r>
        <w:r>
          <w:rPr>
            <w:noProof/>
            <w:webHidden/>
          </w:rPr>
        </w:r>
        <w:r>
          <w:rPr>
            <w:noProof/>
            <w:webHidden/>
          </w:rPr>
          <w:fldChar w:fldCharType="separate"/>
        </w:r>
        <w:r>
          <w:rPr>
            <w:noProof/>
            <w:webHidden/>
          </w:rPr>
          <w:t>17</w:t>
        </w:r>
        <w:r>
          <w:rPr>
            <w:noProof/>
            <w:webHidden/>
          </w:rPr>
          <w:fldChar w:fldCharType="end"/>
        </w:r>
      </w:hyperlink>
    </w:p>
    <w:p w14:paraId="72991355" w14:textId="279DE138"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072" w:history="1">
        <w:r w:rsidRPr="00A961B4">
          <w:rPr>
            <w:rStyle w:val="Hyperlink"/>
            <w:noProof/>
          </w:rPr>
          <w:t>Tabela 16 – CT-AUT-10: Verificar que as áreas restritas exigem login</w:t>
        </w:r>
        <w:r>
          <w:rPr>
            <w:noProof/>
            <w:webHidden/>
          </w:rPr>
          <w:tab/>
        </w:r>
        <w:r>
          <w:rPr>
            <w:noProof/>
            <w:webHidden/>
          </w:rPr>
          <w:fldChar w:fldCharType="begin"/>
        </w:r>
        <w:r>
          <w:rPr>
            <w:noProof/>
            <w:webHidden/>
          </w:rPr>
          <w:instrText xml:space="preserve"> PAGEREF _Toc242698072 \h </w:instrText>
        </w:r>
        <w:r>
          <w:rPr>
            <w:noProof/>
            <w:webHidden/>
          </w:rPr>
        </w:r>
        <w:r>
          <w:rPr>
            <w:noProof/>
            <w:webHidden/>
          </w:rPr>
          <w:fldChar w:fldCharType="separate"/>
        </w:r>
        <w:r>
          <w:rPr>
            <w:noProof/>
            <w:webHidden/>
          </w:rPr>
          <w:t>17</w:t>
        </w:r>
        <w:r>
          <w:rPr>
            <w:noProof/>
            <w:webHidden/>
          </w:rPr>
          <w:fldChar w:fldCharType="end"/>
        </w:r>
      </w:hyperlink>
    </w:p>
    <w:p w14:paraId="75878848" w14:textId="1DBC7DAB"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073" w:history="1">
        <w:r w:rsidRPr="00A961B4">
          <w:rPr>
            <w:rStyle w:val="Hyperlink"/>
            <w:noProof/>
          </w:rPr>
          <w:t>Tabela 17 – CT-AUT-11: Verificar que cada perfil só acessa as telas do próprio perfil</w:t>
        </w:r>
        <w:r>
          <w:rPr>
            <w:noProof/>
            <w:webHidden/>
          </w:rPr>
          <w:tab/>
        </w:r>
        <w:r>
          <w:rPr>
            <w:noProof/>
            <w:webHidden/>
          </w:rPr>
          <w:fldChar w:fldCharType="begin"/>
        </w:r>
        <w:r>
          <w:rPr>
            <w:noProof/>
            <w:webHidden/>
          </w:rPr>
          <w:instrText xml:space="preserve"> PAGEREF _Toc242698073 \h </w:instrText>
        </w:r>
        <w:r>
          <w:rPr>
            <w:noProof/>
            <w:webHidden/>
          </w:rPr>
        </w:r>
        <w:r>
          <w:rPr>
            <w:noProof/>
            <w:webHidden/>
          </w:rPr>
          <w:fldChar w:fldCharType="separate"/>
        </w:r>
        <w:r>
          <w:rPr>
            <w:noProof/>
            <w:webHidden/>
          </w:rPr>
          <w:t>18</w:t>
        </w:r>
        <w:r>
          <w:rPr>
            <w:noProof/>
            <w:webHidden/>
          </w:rPr>
          <w:fldChar w:fldCharType="end"/>
        </w:r>
      </w:hyperlink>
    </w:p>
    <w:p w14:paraId="6B841B47" w14:textId="6F43ED3F"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074" w:history="1">
        <w:r w:rsidRPr="00A961B4">
          <w:rPr>
            <w:rStyle w:val="Hyperlink"/>
            <w:noProof/>
          </w:rPr>
          <w:t>Tabela 18 – CT-AUT-12: Verificar que as senhas são gravadas cifradas</w:t>
        </w:r>
        <w:r>
          <w:rPr>
            <w:noProof/>
            <w:webHidden/>
          </w:rPr>
          <w:tab/>
        </w:r>
        <w:r>
          <w:rPr>
            <w:noProof/>
            <w:webHidden/>
          </w:rPr>
          <w:fldChar w:fldCharType="begin"/>
        </w:r>
        <w:r>
          <w:rPr>
            <w:noProof/>
            <w:webHidden/>
          </w:rPr>
          <w:instrText xml:space="preserve"> PAGEREF _Toc242698074 \h </w:instrText>
        </w:r>
        <w:r>
          <w:rPr>
            <w:noProof/>
            <w:webHidden/>
          </w:rPr>
        </w:r>
        <w:r>
          <w:rPr>
            <w:noProof/>
            <w:webHidden/>
          </w:rPr>
          <w:fldChar w:fldCharType="separate"/>
        </w:r>
        <w:r>
          <w:rPr>
            <w:noProof/>
            <w:webHidden/>
          </w:rPr>
          <w:t>18</w:t>
        </w:r>
        <w:r>
          <w:rPr>
            <w:noProof/>
            <w:webHidden/>
          </w:rPr>
          <w:fldChar w:fldCharType="end"/>
        </w:r>
      </w:hyperlink>
    </w:p>
    <w:p w14:paraId="46176D00" w14:textId="1CAD21B5"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075" w:history="1">
        <w:r w:rsidRPr="00A961B4">
          <w:rPr>
            <w:rStyle w:val="Hyperlink"/>
            <w:noProof/>
          </w:rPr>
          <w:t>Tabela 19 – CT-AUT-13: Verificar se o mesmo e-mail escrito com letras maiúsculas é tratado como o mesmo e-mail</w:t>
        </w:r>
        <w:r>
          <w:rPr>
            <w:noProof/>
            <w:webHidden/>
          </w:rPr>
          <w:tab/>
        </w:r>
        <w:r>
          <w:rPr>
            <w:noProof/>
            <w:webHidden/>
          </w:rPr>
          <w:fldChar w:fldCharType="begin"/>
        </w:r>
        <w:r>
          <w:rPr>
            <w:noProof/>
            <w:webHidden/>
          </w:rPr>
          <w:instrText xml:space="preserve"> PAGEREF _Toc242698075 \h </w:instrText>
        </w:r>
        <w:r>
          <w:rPr>
            <w:noProof/>
            <w:webHidden/>
          </w:rPr>
        </w:r>
        <w:r>
          <w:rPr>
            <w:noProof/>
            <w:webHidden/>
          </w:rPr>
          <w:fldChar w:fldCharType="separate"/>
        </w:r>
        <w:r>
          <w:rPr>
            <w:noProof/>
            <w:webHidden/>
          </w:rPr>
          <w:t>19</w:t>
        </w:r>
        <w:r>
          <w:rPr>
            <w:noProof/>
            <w:webHidden/>
          </w:rPr>
          <w:fldChar w:fldCharType="end"/>
        </w:r>
      </w:hyperlink>
    </w:p>
    <w:p w14:paraId="0BBD7CBC" w14:textId="5924F6D5"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076" w:history="1">
        <w:r w:rsidRPr="00A961B4">
          <w:rPr>
            <w:rStyle w:val="Hyperlink"/>
            <w:noProof/>
          </w:rPr>
          <w:t>Tabela 20 – CT-UC01-01: Listar os médicos com nome e especialidade</w:t>
        </w:r>
        <w:r>
          <w:rPr>
            <w:noProof/>
            <w:webHidden/>
          </w:rPr>
          <w:tab/>
        </w:r>
        <w:r>
          <w:rPr>
            <w:noProof/>
            <w:webHidden/>
          </w:rPr>
          <w:fldChar w:fldCharType="begin"/>
        </w:r>
        <w:r>
          <w:rPr>
            <w:noProof/>
            <w:webHidden/>
          </w:rPr>
          <w:instrText xml:space="preserve"> PAGEREF _Toc242698076 \h </w:instrText>
        </w:r>
        <w:r>
          <w:rPr>
            <w:noProof/>
            <w:webHidden/>
          </w:rPr>
        </w:r>
        <w:r>
          <w:rPr>
            <w:noProof/>
            <w:webHidden/>
          </w:rPr>
          <w:fldChar w:fldCharType="separate"/>
        </w:r>
        <w:r>
          <w:rPr>
            <w:noProof/>
            <w:webHidden/>
          </w:rPr>
          <w:t>19</w:t>
        </w:r>
        <w:r>
          <w:rPr>
            <w:noProof/>
            <w:webHidden/>
          </w:rPr>
          <w:fldChar w:fldCharType="end"/>
        </w:r>
      </w:hyperlink>
    </w:p>
    <w:p w14:paraId="7F66E2B4" w14:textId="74396A7C"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077" w:history="1">
        <w:r w:rsidRPr="00A961B4">
          <w:rPr>
            <w:rStyle w:val="Hyperlink"/>
            <w:noProof/>
          </w:rPr>
          <w:t>Tabela 21 – CT-UC01-02: Listar os horários livres de uma data com período cadastrado</w:t>
        </w:r>
        <w:r>
          <w:rPr>
            <w:noProof/>
            <w:webHidden/>
          </w:rPr>
          <w:tab/>
        </w:r>
        <w:r>
          <w:rPr>
            <w:noProof/>
            <w:webHidden/>
          </w:rPr>
          <w:fldChar w:fldCharType="begin"/>
        </w:r>
        <w:r>
          <w:rPr>
            <w:noProof/>
            <w:webHidden/>
          </w:rPr>
          <w:instrText xml:space="preserve"> PAGEREF _Toc242698077 \h </w:instrText>
        </w:r>
        <w:r>
          <w:rPr>
            <w:noProof/>
            <w:webHidden/>
          </w:rPr>
        </w:r>
        <w:r>
          <w:rPr>
            <w:noProof/>
            <w:webHidden/>
          </w:rPr>
          <w:fldChar w:fldCharType="separate"/>
        </w:r>
        <w:r>
          <w:rPr>
            <w:noProof/>
            <w:webHidden/>
          </w:rPr>
          <w:t>20</w:t>
        </w:r>
        <w:r>
          <w:rPr>
            <w:noProof/>
            <w:webHidden/>
          </w:rPr>
          <w:fldChar w:fldCharType="end"/>
        </w:r>
      </w:hyperlink>
    </w:p>
    <w:p w14:paraId="29140C40" w14:textId="5C0A31C7"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078" w:history="1">
        <w:r w:rsidRPr="00A961B4">
          <w:rPr>
            <w:rStyle w:val="Hyperlink"/>
            <w:noProof/>
          </w:rPr>
          <w:t>Tabela 22 – CT-UC01-03: Verificar que data passada não oferece horários, mesmo quando existe período cadastrado nela</w:t>
        </w:r>
        <w:r>
          <w:rPr>
            <w:noProof/>
            <w:webHidden/>
          </w:rPr>
          <w:tab/>
        </w:r>
        <w:r>
          <w:rPr>
            <w:noProof/>
            <w:webHidden/>
          </w:rPr>
          <w:fldChar w:fldCharType="begin"/>
        </w:r>
        <w:r>
          <w:rPr>
            <w:noProof/>
            <w:webHidden/>
          </w:rPr>
          <w:instrText xml:space="preserve"> PAGEREF _Toc242698078 \h </w:instrText>
        </w:r>
        <w:r>
          <w:rPr>
            <w:noProof/>
            <w:webHidden/>
          </w:rPr>
        </w:r>
        <w:r>
          <w:rPr>
            <w:noProof/>
            <w:webHidden/>
          </w:rPr>
          <w:fldChar w:fldCharType="separate"/>
        </w:r>
        <w:r>
          <w:rPr>
            <w:noProof/>
            <w:webHidden/>
          </w:rPr>
          <w:t>20</w:t>
        </w:r>
        <w:r>
          <w:rPr>
            <w:noProof/>
            <w:webHidden/>
          </w:rPr>
          <w:fldChar w:fldCharType="end"/>
        </w:r>
      </w:hyperlink>
    </w:p>
    <w:p w14:paraId="0126CCA5" w14:textId="296A31F7"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079" w:history="1">
        <w:r w:rsidRPr="00A961B4">
          <w:rPr>
            <w:rStyle w:val="Hyperlink"/>
            <w:noProof/>
          </w:rPr>
          <w:t>Tabela 23 – CT-UC01-04: Informar que não há horários quando a data não tem período</w:t>
        </w:r>
        <w:r>
          <w:rPr>
            <w:noProof/>
            <w:webHidden/>
          </w:rPr>
          <w:tab/>
        </w:r>
        <w:r>
          <w:rPr>
            <w:noProof/>
            <w:webHidden/>
          </w:rPr>
          <w:fldChar w:fldCharType="begin"/>
        </w:r>
        <w:r>
          <w:rPr>
            <w:noProof/>
            <w:webHidden/>
          </w:rPr>
          <w:instrText xml:space="preserve"> PAGEREF _Toc242698079 \h </w:instrText>
        </w:r>
        <w:r>
          <w:rPr>
            <w:noProof/>
            <w:webHidden/>
          </w:rPr>
        </w:r>
        <w:r>
          <w:rPr>
            <w:noProof/>
            <w:webHidden/>
          </w:rPr>
          <w:fldChar w:fldCharType="separate"/>
        </w:r>
        <w:r>
          <w:rPr>
            <w:noProof/>
            <w:webHidden/>
          </w:rPr>
          <w:t>21</w:t>
        </w:r>
        <w:r>
          <w:rPr>
            <w:noProof/>
            <w:webHidden/>
          </w:rPr>
          <w:fldChar w:fldCharType="end"/>
        </w:r>
      </w:hyperlink>
    </w:p>
    <w:p w14:paraId="48857DCE" w14:textId="57A7CDBE"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080" w:history="1">
        <w:r w:rsidRPr="00A961B4">
          <w:rPr>
            <w:rStyle w:val="Hyperlink"/>
            <w:noProof/>
          </w:rPr>
          <w:t>Tabela 24 – CT-UC01-05: Informar que o médico ainda não tem agenda cadastrada</w:t>
        </w:r>
        <w:r>
          <w:rPr>
            <w:noProof/>
            <w:webHidden/>
          </w:rPr>
          <w:tab/>
        </w:r>
        <w:r>
          <w:rPr>
            <w:noProof/>
            <w:webHidden/>
          </w:rPr>
          <w:fldChar w:fldCharType="begin"/>
        </w:r>
        <w:r>
          <w:rPr>
            <w:noProof/>
            <w:webHidden/>
          </w:rPr>
          <w:instrText xml:space="preserve"> PAGEREF _Toc242698080 \h </w:instrText>
        </w:r>
        <w:r>
          <w:rPr>
            <w:noProof/>
            <w:webHidden/>
          </w:rPr>
        </w:r>
        <w:r>
          <w:rPr>
            <w:noProof/>
            <w:webHidden/>
          </w:rPr>
          <w:fldChar w:fldCharType="separate"/>
        </w:r>
        <w:r>
          <w:rPr>
            <w:noProof/>
            <w:webHidden/>
          </w:rPr>
          <w:t>21</w:t>
        </w:r>
        <w:r>
          <w:rPr>
            <w:noProof/>
            <w:webHidden/>
          </w:rPr>
          <w:fldChar w:fldCharType="end"/>
        </w:r>
      </w:hyperlink>
    </w:p>
    <w:p w14:paraId="44381397" w14:textId="45897708"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081" w:history="1">
        <w:r w:rsidRPr="00A961B4">
          <w:rPr>
            <w:rStyle w:val="Hyperlink"/>
            <w:noProof/>
          </w:rPr>
          <w:t>Tabela 25 – CT-UC01-06: Verificar que um horário já agendado não aparece como livre</w:t>
        </w:r>
        <w:r>
          <w:rPr>
            <w:noProof/>
            <w:webHidden/>
          </w:rPr>
          <w:tab/>
        </w:r>
        <w:r>
          <w:rPr>
            <w:noProof/>
            <w:webHidden/>
          </w:rPr>
          <w:fldChar w:fldCharType="begin"/>
        </w:r>
        <w:r>
          <w:rPr>
            <w:noProof/>
            <w:webHidden/>
          </w:rPr>
          <w:instrText xml:space="preserve"> PAGEREF _Toc242698081 \h </w:instrText>
        </w:r>
        <w:r>
          <w:rPr>
            <w:noProof/>
            <w:webHidden/>
          </w:rPr>
        </w:r>
        <w:r>
          <w:rPr>
            <w:noProof/>
            <w:webHidden/>
          </w:rPr>
          <w:fldChar w:fldCharType="separate"/>
        </w:r>
        <w:r>
          <w:rPr>
            <w:noProof/>
            <w:webHidden/>
          </w:rPr>
          <w:t>21</w:t>
        </w:r>
        <w:r>
          <w:rPr>
            <w:noProof/>
            <w:webHidden/>
          </w:rPr>
          <w:fldChar w:fldCharType="end"/>
        </w:r>
      </w:hyperlink>
    </w:p>
    <w:p w14:paraId="36545F4C" w14:textId="647ED46D"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082" w:history="1">
        <w:r w:rsidRPr="00A961B4">
          <w:rPr>
            <w:rStyle w:val="Hyperlink"/>
            <w:noProof/>
          </w:rPr>
          <w:t>Tabela 26 – CT-UC01-07: Verificar a borda do período que não comporta uma consulta inteira</w:t>
        </w:r>
        <w:r>
          <w:rPr>
            <w:noProof/>
            <w:webHidden/>
          </w:rPr>
          <w:tab/>
        </w:r>
        <w:r>
          <w:rPr>
            <w:noProof/>
            <w:webHidden/>
          </w:rPr>
          <w:fldChar w:fldCharType="begin"/>
        </w:r>
        <w:r>
          <w:rPr>
            <w:noProof/>
            <w:webHidden/>
          </w:rPr>
          <w:instrText xml:space="preserve"> PAGEREF _Toc242698082 \h </w:instrText>
        </w:r>
        <w:r>
          <w:rPr>
            <w:noProof/>
            <w:webHidden/>
          </w:rPr>
        </w:r>
        <w:r>
          <w:rPr>
            <w:noProof/>
            <w:webHidden/>
          </w:rPr>
          <w:fldChar w:fldCharType="separate"/>
        </w:r>
        <w:r>
          <w:rPr>
            <w:noProof/>
            <w:webHidden/>
          </w:rPr>
          <w:t>22</w:t>
        </w:r>
        <w:r>
          <w:rPr>
            <w:noProof/>
            <w:webHidden/>
          </w:rPr>
          <w:fldChar w:fldCharType="end"/>
        </w:r>
      </w:hyperlink>
    </w:p>
    <w:p w14:paraId="5DD8BF79" w14:textId="0387564C"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083" w:history="1">
        <w:r w:rsidRPr="00A961B4">
          <w:rPr>
            <w:rStyle w:val="Hyperlink"/>
            <w:noProof/>
          </w:rPr>
          <w:t>Tabela 27 – CT-UC02-01: Agendar uma consulta pelo fluxo principal e conferir o resumo e a lista Minhas consultas</w:t>
        </w:r>
        <w:r>
          <w:rPr>
            <w:noProof/>
            <w:webHidden/>
          </w:rPr>
          <w:tab/>
        </w:r>
        <w:r>
          <w:rPr>
            <w:noProof/>
            <w:webHidden/>
          </w:rPr>
          <w:fldChar w:fldCharType="begin"/>
        </w:r>
        <w:r>
          <w:rPr>
            <w:noProof/>
            <w:webHidden/>
          </w:rPr>
          <w:instrText xml:space="preserve"> PAGEREF _Toc242698083 \h </w:instrText>
        </w:r>
        <w:r>
          <w:rPr>
            <w:noProof/>
            <w:webHidden/>
          </w:rPr>
        </w:r>
        <w:r>
          <w:rPr>
            <w:noProof/>
            <w:webHidden/>
          </w:rPr>
          <w:fldChar w:fldCharType="separate"/>
        </w:r>
        <w:r>
          <w:rPr>
            <w:noProof/>
            <w:webHidden/>
          </w:rPr>
          <w:t>22</w:t>
        </w:r>
        <w:r>
          <w:rPr>
            <w:noProof/>
            <w:webHidden/>
          </w:rPr>
          <w:fldChar w:fldCharType="end"/>
        </w:r>
      </w:hyperlink>
    </w:p>
    <w:p w14:paraId="5F366F21" w14:textId="613CF02E"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084" w:history="1">
        <w:r w:rsidRPr="00A961B4">
          <w:rPr>
            <w:rStyle w:val="Hyperlink"/>
            <w:noProof/>
          </w:rPr>
          <w:t>Tabela 28 – CT-UC02-02: Verificar que o botão Voltar do resumo não agenda a consulta</w:t>
        </w:r>
        <w:r>
          <w:rPr>
            <w:noProof/>
            <w:webHidden/>
          </w:rPr>
          <w:tab/>
        </w:r>
        <w:r>
          <w:rPr>
            <w:noProof/>
            <w:webHidden/>
          </w:rPr>
          <w:fldChar w:fldCharType="begin"/>
        </w:r>
        <w:r>
          <w:rPr>
            <w:noProof/>
            <w:webHidden/>
          </w:rPr>
          <w:instrText xml:space="preserve"> PAGEREF _Toc242698084 \h </w:instrText>
        </w:r>
        <w:r>
          <w:rPr>
            <w:noProof/>
            <w:webHidden/>
          </w:rPr>
        </w:r>
        <w:r>
          <w:rPr>
            <w:noProof/>
            <w:webHidden/>
          </w:rPr>
          <w:fldChar w:fldCharType="separate"/>
        </w:r>
        <w:r>
          <w:rPr>
            <w:noProof/>
            <w:webHidden/>
          </w:rPr>
          <w:t>23</w:t>
        </w:r>
        <w:r>
          <w:rPr>
            <w:noProof/>
            <w:webHidden/>
          </w:rPr>
          <w:fldChar w:fldCharType="end"/>
        </w:r>
      </w:hyperlink>
    </w:p>
    <w:p w14:paraId="46522D97" w14:textId="454B2BBD"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085" w:history="1">
        <w:r w:rsidRPr="00A961B4">
          <w:rPr>
            <w:rStyle w:val="Hyperlink"/>
            <w:noProof/>
          </w:rPr>
          <w:t>Tabela 29 – CT-UC02-03: Informar quando o médico não tem horário livre e permitir avançar para outra data com horários</w:t>
        </w:r>
        <w:r>
          <w:rPr>
            <w:noProof/>
            <w:webHidden/>
          </w:rPr>
          <w:tab/>
        </w:r>
        <w:r>
          <w:rPr>
            <w:noProof/>
            <w:webHidden/>
          </w:rPr>
          <w:fldChar w:fldCharType="begin"/>
        </w:r>
        <w:r>
          <w:rPr>
            <w:noProof/>
            <w:webHidden/>
          </w:rPr>
          <w:instrText xml:space="preserve"> PAGEREF _Toc242698085 \h </w:instrText>
        </w:r>
        <w:r>
          <w:rPr>
            <w:noProof/>
            <w:webHidden/>
          </w:rPr>
        </w:r>
        <w:r>
          <w:rPr>
            <w:noProof/>
            <w:webHidden/>
          </w:rPr>
          <w:fldChar w:fldCharType="separate"/>
        </w:r>
        <w:r>
          <w:rPr>
            <w:noProof/>
            <w:webHidden/>
          </w:rPr>
          <w:t>23</w:t>
        </w:r>
        <w:r>
          <w:rPr>
            <w:noProof/>
            <w:webHidden/>
          </w:rPr>
          <w:fldChar w:fldCharType="end"/>
        </w:r>
      </w:hyperlink>
    </w:p>
    <w:p w14:paraId="59ABC336" w14:textId="136627E5"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086" w:history="1">
        <w:r w:rsidRPr="00A961B4">
          <w:rPr>
            <w:rStyle w:val="Hyperlink"/>
            <w:noProof/>
          </w:rPr>
          <w:t>Tabela 30 – CT-UC02-04: Impedir que dois pacientes reservem o mesmo horário do mesmo médico, inclusive com solicitações simultâneas</w:t>
        </w:r>
        <w:r>
          <w:rPr>
            <w:noProof/>
            <w:webHidden/>
          </w:rPr>
          <w:tab/>
        </w:r>
        <w:r>
          <w:rPr>
            <w:noProof/>
            <w:webHidden/>
          </w:rPr>
          <w:fldChar w:fldCharType="begin"/>
        </w:r>
        <w:r>
          <w:rPr>
            <w:noProof/>
            <w:webHidden/>
          </w:rPr>
          <w:instrText xml:space="preserve"> PAGEREF _Toc242698086 \h </w:instrText>
        </w:r>
        <w:r>
          <w:rPr>
            <w:noProof/>
            <w:webHidden/>
          </w:rPr>
        </w:r>
        <w:r>
          <w:rPr>
            <w:noProof/>
            <w:webHidden/>
          </w:rPr>
          <w:fldChar w:fldCharType="separate"/>
        </w:r>
        <w:r>
          <w:rPr>
            <w:noProof/>
            <w:webHidden/>
          </w:rPr>
          <w:t>24</w:t>
        </w:r>
        <w:r>
          <w:rPr>
            <w:noProof/>
            <w:webHidden/>
          </w:rPr>
          <w:fldChar w:fldCharType="end"/>
        </w:r>
      </w:hyperlink>
    </w:p>
    <w:p w14:paraId="2D6CC1CA" w14:textId="38929999"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087" w:history="1">
        <w:r w:rsidRPr="00A961B4">
          <w:rPr>
            <w:rStyle w:val="Hyperlink"/>
            <w:noProof/>
          </w:rPr>
          <w:t>Tabela 31 – CT-UC02-05: Bloquear segundo agendamento do mesmo paciente com o mesmo médico na mesma data</w:t>
        </w:r>
        <w:r>
          <w:rPr>
            <w:noProof/>
            <w:webHidden/>
          </w:rPr>
          <w:tab/>
        </w:r>
        <w:r>
          <w:rPr>
            <w:noProof/>
            <w:webHidden/>
          </w:rPr>
          <w:fldChar w:fldCharType="begin"/>
        </w:r>
        <w:r>
          <w:rPr>
            <w:noProof/>
            <w:webHidden/>
          </w:rPr>
          <w:instrText xml:space="preserve"> PAGEREF _Toc242698087 \h </w:instrText>
        </w:r>
        <w:r>
          <w:rPr>
            <w:noProof/>
            <w:webHidden/>
          </w:rPr>
        </w:r>
        <w:r>
          <w:rPr>
            <w:noProof/>
            <w:webHidden/>
          </w:rPr>
          <w:fldChar w:fldCharType="separate"/>
        </w:r>
        <w:r>
          <w:rPr>
            <w:noProof/>
            <w:webHidden/>
          </w:rPr>
          <w:t>24</w:t>
        </w:r>
        <w:r>
          <w:rPr>
            <w:noProof/>
            <w:webHidden/>
          </w:rPr>
          <w:fldChar w:fldCharType="end"/>
        </w:r>
      </w:hyperlink>
    </w:p>
    <w:p w14:paraId="40532DB0" w14:textId="145665AB"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088" w:history="1">
        <w:r w:rsidRPr="00A961B4">
          <w:rPr>
            <w:rStyle w:val="Hyperlink"/>
            <w:noProof/>
          </w:rPr>
          <w:t>Tabela 32 – CT-UC02-06: Recusar pedidos de agendamento fora da grade de horários</w:t>
        </w:r>
        <w:r>
          <w:rPr>
            <w:noProof/>
            <w:webHidden/>
          </w:rPr>
          <w:tab/>
        </w:r>
        <w:r>
          <w:rPr>
            <w:noProof/>
            <w:webHidden/>
          </w:rPr>
          <w:fldChar w:fldCharType="begin"/>
        </w:r>
        <w:r>
          <w:rPr>
            <w:noProof/>
            <w:webHidden/>
          </w:rPr>
          <w:instrText xml:space="preserve"> PAGEREF _Toc242698088 \h </w:instrText>
        </w:r>
        <w:r>
          <w:rPr>
            <w:noProof/>
            <w:webHidden/>
          </w:rPr>
        </w:r>
        <w:r>
          <w:rPr>
            <w:noProof/>
            <w:webHidden/>
          </w:rPr>
          <w:fldChar w:fldCharType="separate"/>
        </w:r>
        <w:r>
          <w:rPr>
            <w:noProof/>
            <w:webHidden/>
          </w:rPr>
          <w:t>25</w:t>
        </w:r>
        <w:r>
          <w:rPr>
            <w:noProof/>
            <w:webHidden/>
          </w:rPr>
          <w:fldChar w:fldCharType="end"/>
        </w:r>
      </w:hyperlink>
    </w:p>
    <w:p w14:paraId="520C8178" w14:textId="439FF511"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089" w:history="1">
        <w:r w:rsidRPr="00A961B4">
          <w:rPr>
            <w:rStyle w:val="Hyperlink"/>
            <w:noProof/>
          </w:rPr>
          <w:t>Tabela 33 – CT-UC02-07: Verificar que o horário agendado deixa de ser livre e aparece como Agendada no Painel do dia</w:t>
        </w:r>
        <w:r>
          <w:rPr>
            <w:noProof/>
            <w:webHidden/>
          </w:rPr>
          <w:tab/>
        </w:r>
        <w:r>
          <w:rPr>
            <w:noProof/>
            <w:webHidden/>
          </w:rPr>
          <w:fldChar w:fldCharType="begin"/>
        </w:r>
        <w:r>
          <w:rPr>
            <w:noProof/>
            <w:webHidden/>
          </w:rPr>
          <w:instrText xml:space="preserve"> PAGEREF _Toc242698089 \h </w:instrText>
        </w:r>
        <w:r>
          <w:rPr>
            <w:noProof/>
            <w:webHidden/>
          </w:rPr>
        </w:r>
        <w:r>
          <w:rPr>
            <w:noProof/>
            <w:webHidden/>
          </w:rPr>
          <w:fldChar w:fldCharType="separate"/>
        </w:r>
        <w:r>
          <w:rPr>
            <w:noProof/>
            <w:webHidden/>
          </w:rPr>
          <w:t>25</w:t>
        </w:r>
        <w:r>
          <w:rPr>
            <w:noProof/>
            <w:webHidden/>
          </w:rPr>
          <w:fldChar w:fldCharType="end"/>
        </w:r>
      </w:hyperlink>
    </w:p>
    <w:p w14:paraId="44CFABD7" w14:textId="315677C0"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090" w:history="1">
        <w:r w:rsidRPr="00A961B4">
          <w:rPr>
            <w:rStyle w:val="Hyperlink"/>
            <w:noProof/>
          </w:rPr>
          <w:t>Tabela 34 – CT-UC02-08: Verificar se o agendamento programa um lembrete para o paciente</w:t>
        </w:r>
        <w:r>
          <w:rPr>
            <w:noProof/>
            <w:webHidden/>
          </w:rPr>
          <w:tab/>
        </w:r>
        <w:r>
          <w:rPr>
            <w:noProof/>
            <w:webHidden/>
          </w:rPr>
          <w:fldChar w:fldCharType="begin"/>
        </w:r>
        <w:r>
          <w:rPr>
            <w:noProof/>
            <w:webHidden/>
          </w:rPr>
          <w:instrText xml:space="preserve"> PAGEREF _Toc242698090 \h </w:instrText>
        </w:r>
        <w:r>
          <w:rPr>
            <w:noProof/>
            <w:webHidden/>
          </w:rPr>
        </w:r>
        <w:r>
          <w:rPr>
            <w:noProof/>
            <w:webHidden/>
          </w:rPr>
          <w:fldChar w:fldCharType="separate"/>
        </w:r>
        <w:r>
          <w:rPr>
            <w:noProof/>
            <w:webHidden/>
          </w:rPr>
          <w:t>26</w:t>
        </w:r>
        <w:r>
          <w:rPr>
            <w:noProof/>
            <w:webHidden/>
          </w:rPr>
          <w:fldChar w:fldCharType="end"/>
        </w:r>
      </w:hyperlink>
    </w:p>
    <w:p w14:paraId="6E002960" w14:textId="0221E9F7"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091" w:history="1">
        <w:r w:rsidRPr="00A961B4">
          <w:rPr>
            <w:rStyle w:val="Hyperlink"/>
            <w:noProof/>
          </w:rPr>
          <w:t>Tabela 35 – CT-UC02-09: Verificar se um horário de hoje que já passou ainda pode ser agendado</w:t>
        </w:r>
        <w:r>
          <w:rPr>
            <w:noProof/>
            <w:webHidden/>
          </w:rPr>
          <w:tab/>
        </w:r>
        <w:r>
          <w:rPr>
            <w:noProof/>
            <w:webHidden/>
          </w:rPr>
          <w:fldChar w:fldCharType="begin"/>
        </w:r>
        <w:r>
          <w:rPr>
            <w:noProof/>
            <w:webHidden/>
          </w:rPr>
          <w:instrText xml:space="preserve"> PAGEREF _Toc242698091 \h </w:instrText>
        </w:r>
        <w:r>
          <w:rPr>
            <w:noProof/>
            <w:webHidden/>
          </w:rPr>
        </w:r>
        <w:r>
          <w:rPr>
            <w:noProof/>
            <w:webHidden/>
          </w:rPr>
          <w:fldChar w:fldCharType="separate"/>
        </w:r>
        <w:r>
          <w:rPr>
            <w:noProof/>
            <w:webHidden/>
          </w:rPr>
          <w:t>26</w:t>
        </w:r>
        <w:r>
          <w:rPr>
            <w:noProof/>
            <w:webHidden/>
          </w:rPr>
          <w:fldChar w:fldCharType="end"/>
        </w:r>
      </w:hyperlink>
    </w:p>
    <w:p w14:paraId="174032A7" w14:textId="67135009"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092" w:history="1">
        <w:r w:rsidRPr="00A961B4">
          <w:rPr>
            <w:rStyle w:val="Hyperlink"/>
            <w:noProof/>
          </w:rPr>
          <w:t>Tabela 36 – CT-UC03-01: Cancelar uma consulta como paciente, com confirmação, liberando o horário</w:t>
        </w:r>
        <w:r>
          <w:rPr>
            <w:noProof/>
            <w:webHidden/>
          </w:rPr>
          <w:tab/>
        </w:r>
        <w:r>
          <w:rPr>
            <w:noProof/>
            <w:webHidden/>
          </w:rPr>
          <w:fldChar w:fldCharType="begin"/>
        </w:r>
        <w:r>
          <w:rPr>
            <w:noProof/>
            <w:webHidden/>
          </w:rPr>
          <w:instrText xml:space="preserve"> PAGEREF _Toc242698092 \h </w:instrText>
        </w:r>
        <w:r>
          <w:rPr>
            <w:noProof/>
            <w:webHidden/>
          </w:rPr>
        </w:r>
        <w:r>
          <w:rPr>
            <w:noProof/>
            <w:webHidden/>
          </w:rPr>
          <w:fldChar w:fldCharType="separate"/>
        </w:r>
        <w:r>
          <w:rPr>
            <w:noProof/>
            <w:webHidden/>
          </w:rPr>
          <w:t>27</w:t>
        </w:r>
        <w:r>
          <w:rPr>
            <w:noProof/>
            <w:webHidden/>
          </w:rPr>
          <w:fldChar w:fldCharType="end"/>
        </w:r>
      </w:hyperlink>
    </w:p>
    <w:p w14:paraId="14E3DE01" w14:textId="6B86B506"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093" w:history="1">
        <w:r w:rsidRPr="00A961B4">
          <w:rPr>
            <w:rStyle w:val="Hyperlink"/>
            <w:noProof/>
          </w:rPr>
          <w:t>Tabela 37 – CT-UC03-02: Manter a consulta quando o paciente desiste do cancelamento</w:t>
        </w:r>
        <w:r>
          <w:rPr>
            <w:noProof/>
            <w:webHidden/>
          </w:rPr>
          <w:tab/>
        </w:r>
        <w:r>
          <w:rPr>
            <w:noProof/>
            <w:webHidden/>
          </w:rPr>
          <w:fldChar w:fldCharType="begin"/>
        </w:r>
        <w:r>
          <w:rPr>
            <w:noProof/>
            <w:webHidden/>
          </w:rPr>
          <w:instrText xml:space="preserve"> PAGEREF _Toc242698093 \h </w:instrText>
        </w:r>
        <w:r>
          <w:rPr>
            <w:noProof/>
            <w:webHidden/>
          </w:rPr>
        </w:r>
        <w:r>
          <w:rPr>
            <w:noProof/>
            <w:webHidden/>
          </w:rPr>
          <w:fldChar w:fldCharType="separate"/>
        </w:r>
        <w:r>
          <w:rPr>
            <w:noProof/>
            <w:webHidden/>
          </w:rPr>
          <w:t>27</w:t>
        </w:r>
        <w:r>
          <w:rPr>
            <w:noProof/>
            <w:webHidden/>
          </w:rPr>
          <w:fldChar w:fldCharType="end"/>
        </w:r>
      </w:hyperlink>
    </w:p>
    <w:p w14:paraId="04C87BB9" w14:textId="65D76437"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094" w:history="1">
        <w:r w:rsidRPr="00A961B4">
          <w:rPr>
            <w:rStyle w:val="Hyperlink"/>
            <w:noProof/>
          </w:rPr>
          <w:t>Tabela 38 – CT-UC03-03: Cancelar uma consulta como médico, com confirmação, liberando o horário</w:t>
        </w:r>
        <w:r>
          <w:rPr>
            <w:noProof/>
            <w:webHidden/>
          </w:rPr>
          <w:tab/>
        </w:r>
        <w:r>
          <w:rPr>
            <w:noProof/>
            <w:webHidden/>
          </w:rPr>
          <w:fldChar w:fldCharType="begin"/>
        </w:r>
        <w:r>
          <w:rPr>
            <w:noProof/>
            <w:webHidden/>
          </w:rPr>
          <w:instrText xml:space="preserve"> PAGEREF _Toc242698094 \h </w:instrText>
        </w:r>
        <w:r>
          <w:rPr>
            <w:noProof/>
            <w:webHidden/>
          </w:rPr>
        </w:r>
        <w:r>
          <w:rPr>
            <w:noProof/>
            <w:webHidden/>
          </w:rPr>
          <w:fldChar w:fldCharType="separate"/>
        </w:r>
        <w:r>
          <w:rPr>
            <w:noProof/>
            <w:webHidden/>
          </w:rPr>
          <w:t>28</w:t>
        </w:r>
        <w:r>
          <w:rPr>
            <w:noProof/>
            <w:webHidden/>
          </w:rPr>
          <w:fldChar w:fldCharType="end"/>
        </w:r>
      </w:hyperlink>
    </w:p>
    <w:p w14:paraId="1A3F13E5" w14:textId="2D8122D0"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095" w:history="1">
        <w:r w:rsidRPr="00A961B4">
          <w:rPr>
            <w:rStyle w:val="Hyperlink"/>
            <w:noProof/>
          </w:rPr>
          <w:t>Tabela 39 – CT-UC03-04: Manter a consulta quando o médico desiste do cancelamento</w:t>
        </w:r>
        <w:r>
          <w:rPr>
            <w:noProof/>
            <w:webHidden/>
          </w:rPr>
          <w:tab/>
        </w:r>
        <w:r>
          <w:rPr>
            <w:noProof/>
            <w:webHidden/>
          </w:rPr>
          <w:fldChar w:fldCharType="begin"/>
        </w:r>
        <w:r>
          <w:rPr>
            <w:noProof/>
            <w:webHidden/>
          </w:rPr>
          <w:instrText xml:space="preserve"> PAGEREF _Toc242698095 \h </w:instrText>
        </w:r>
        <w:r>
          <w:rPr>
            <w:noProof/>
            <w:webHidden/>
          </w:rPr>
        </w:r>
        <w:r>
          <w:rPr>
            <w:noProof/>
            <w:webHidden/>
          </w:rPr>
          <w:fldChar w:fldCharType="separate"/>
        </w:r>
        <w:r>
          <w:rPr>
            <w:noProof/>
            <w:webHidden/>
          </w:rPr>
          <w:t>28</w:t>
        </w:r>
        <w:r>
          <w:rPr>
            <w:noProof/>
            <w:webHidden/>
          </w:rPr>
          <w:fldChar w:fldCharType="end"/>
        </w:r>
      </w:hyperlink>
    </w:p>
    <w:p w14:paraId="00EAE7B3" w14:textId="6D4DD284"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096" w:history="1">
        <w:r w:rsidRPr="00A961B4">
          <w:rPr>
            <w:rStyle w:val="Hyperlink"/>
            <w:noProof/>
          </w:rPr>
          <w:t>Tabela 40 – CT-UC03-05: Bloquear o cancelamento pelo paciente dentro do prazo mínimo</w:t>
        </w:r>
        <w:r>
          <w:rPr>
            <w:noProof/>
            <w:webHidden/>
          </w:rPr>
          <w:tab/>
        </w:r>
        <w:r>
          <w:rPr>
            <w:noProof/>
            <w:webHidden/>
          </w:rPr>
          <w:fldChar w:fldCharType="begin"/>
        </w:r>
        <w:r>
          <w:rPr>
            <w:noProof/>
            <w:webHidden/>
          </w:rPr>
          <w:instrText xml:space="preserve"> PAGEREF _Toc242698096 \h </w:instrText>
        </w:r>
        <w:r>
          <w:rPr>
            <w:noProof/>
            <w:webHidden/>
          </w:rPr>
        </w:r>
        <w:r>
          <w:rPr>
            <w:noProof/>
            <w:webHidden/>
          </w:rPr>
          <w:fldChar w:fldCharType="separate"/>
        </w:r>
        <w:r>
          <w:rPr>
            <w:noProof/>
            <w:webHidden/>
          </w:rPr>
          <w:t>29</w:t>
        </w:r>
        <w:r>
          <w:rPr>
            <w:noProof/>
            <w:webHidden/>
          </w:rPr>
          <w:fldChar w:fldCharType="end"/>
        </w:r>
      </w:hyperlink>
    </w:p>
    <w:p w14:paraId="4EC777A6" w14:textId="453D17D2"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097" w:history="1">
        <w:r w:rsidRPr="00A961B4">
          <w:rPr>
            <w:rStyle w:val="Hyperlink"/>
            <w:noProof/>
          </w:rPr>
          <w:t>Tabela 41 – CT-UC03-06: Impedir que um paciente cancele a consulta de outro paciente</w:t>
        </w:r>
        <w:r>
          <w:rPr>
            <w:noProof/>
            <w:webHidden/>
          </w:rPr>
          <w:tab/>
        </w:r>
        <w:r>
          <w:rPr>
            <w:noProof/>
            <w:webHidden/>
          </w:rPr>
          <w:fldChar w:fldCharType="begin"/>
        </w:r>
        <w:r>
          <w:rPr>
            <w:noProof/>
            <w:webHidden/>
          </w:rPr>
          <w:instrText xml:space="preserve"> PAGEREF _Toc242698097 \h </w:instrText>
        </w:r>
        <w:r>
          <w:rPr>
            <w:noProof/>
            <w:webHidden/>
          </w:rPr>
        </w:r>
        <w:r>
          <w:rPr>
            <w:noProof/>
            <w:webHidden/>
          </w:rPr>
          <w:fldChar w:fldCharType="separate"/>
        </w:r>
        <w:r>
          <w:rPr>
            <w:noProof/>
            <w:webHidden/>
          </w:rPr>
          <w:t>29</w:t>
        </w:r>
        <w:r>
          <w:rPr>
            <w:noProof/>
            <w:webHidden/>
          </w:rPr>
          <w:fldChar w:fldCharType="end"/>
        </w:r>
      </w:hyperlink>
    </w:p>
    <w:p w14:paraId="5545E8EE" w14:textId="2BEB17F3"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098" w:history="1">
        <w:r w:rsidRPr="00A961B4">
          <w:rPr>
            <w:rStyle w:val="Hyperlink"/>
            <w:noProof/>
          </w:rPr>
          <w:t>Tabela 42 – CT-UC03-07: Impedir que um médico cancele a consulta da agenda de outro médico</w:t>
        </w:r>
        <w:r>
          <w:rPr>
            <w:noProof/>
            <w:webHidden/>
          </w:rPr>
          <w:tab/>
        </w:r>
        <w:r>
          <w:rPr>
            <w:noProof/>
            <w:webHidden/>
          </w:rPr>
          <w:fldChar w:fldCharType="begin"/>
        </w:r>
        <w:r>
          <w:rPr>
            <w:noProof/>
            <w:webHidden/>
          </w:rPr>
          <w:instrText xml:space="preserve"> PAGEREF _Toc242698098 \h </w:instrText>
        </w:r>
        <w:r>
          <w:rPr>
            <w:noProof/>
            <w:webHidden/>
          </w:rPr>
        </w:r>
        <w:r>
          <w:rPr>
            <w:noProof/>
            <w:webHidden/>
          </w:rPr>
          <w:fldChar w:fldCharType="separate"/>
        </w:r>
        <w:r>
          <w:rPr>
            <w:noProof/>
            <w:webHidden/>
          </w:rPr>
          <w:t>30</w:t>
        </w:r>
        <w:r>
          <w:rPr>
            <w:noProof/>
            <w:webHidden/>
          </w:rPr>
          <w:fldChar w:fldCharType="end"/>
        </w:r>
      </w:hyperlink>
    </w:p>
    <w:p w14:paraId="7605DEA8" w14:textId="7EA24A75"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099" w:history="1">
        <w:r w:rsidRPr="00A961B4">
          <w:rPr>
            <w:rStyle w:val="Hyperlink"/>
            <w:noProof/>
          </w:rPr>
          <w:t>Tabela 43 – CT-UC03-08: Recusar o cancelamento de uma consulta já cancelada ou inexistente</w:t>
        </w:r>
        <w:r>
          <w:rPr>
            <w:noProof/>
            <w:webHidden/>
          </w:rPr>
          <w:tab/>
        </w:r>
        <w:r>
          <w:rPr>
            <w:noProof/>
            <w:webHidden/>
          </w:rPr>
          <w:fldChar w:fldCharType="begin"/>
        </w:r>
        <w:r>
          <w:rPr>
            <w:noProof/>
            <w:webHidden/>
          </w:rPr>
          <w:instrText xml:space="preserve"> PAGEREF _Toc242698099 \h </w:instrText>
        </w:r>
        <w:r>
          <w:rPr>
            <w:noProof/>
            <w:webHidden/>
          </w:rPr>
        </w:r>
        <w:r>
          <w:rPr>
            <w:noProof/>
            <w:webHidden/>
          </w:rPr>
          <w:fldChar w:fldCharType="separate"/>
        </w:r>
        <w:r>
          <w:rPr>
            <w:noProof/>
            <w:webHidden/>
          </w:rPr>
          <w:t>30</w:t>
        </w:r>
        <w:r>
          <w:rPr>
            <w:noProof/>
            <w:webHidden/>
          </w:rPr>
          <w:fldChar w:fldCharType="end"/>
        </w:r>
      </w:hyperlink>
    </w:p>
    <w:p w14:paraId="5A3BB7F5" w14:textId="7183333D"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100" w:history="1">
        <w:r w:rsidRPr="00A961B4">
          <w:rPr>
            <w:rStyle w:val="Hyperlink"/>
            <w:noProof/>
          </w:rPr>
          <w:t>Tabela 44 – CT-UC03-09: Verificar se o cancelamento notifica a outra parte e cancela o lembrete programado</w:t>
        </w:r>
        <w:r>
          <w:rPr>
            <w:noProof/>
            <w:webHidden/>
          </w:rPr>
          <w:tab/>
        </w:r>
        <w:r>
          <w:rPr>
            <w:noProof/>
            <w:webHidden/>
          </w:rPr>
          <w:fldChar w:fldCharType="begin"/>
        </w:r>
        <w:r>
          <w:rPr>
            <w:noProof/>
            <w:webHidden/>
          </w:rPr>
          <w:instrText xml:space="preserve"> PAGEREF _Toc242698100 \h </w:instrText>
        </w:r>
        <w:r>
          <w:rPr>
            <w:noProof/>
            <w:webHidden/>
          </w:rPr>
        </w:r>
        <w:r>
          <w:rPr>
            <w:noProof/>
            <w:webHidden/>
          </w:rPr>
          <w:fldChar w:fldCharType="separate"/>
        </w:r>
        <w:r>
          <w:rPr>
            <w:noProof/>
            <w:webHidden/>
          </w:rPr>
          <w:t>31</w:t>
        </w:r>
        <w:r>
          <w:rPr>
            <w:noProof/>
            <w:webHidden/>
          </w:rPr>
          <w:fldChar w:fldCharType="end"/>
        </w:r>
      </w:hyperlink>
    </w:p>
    <w:p w14:paraId="400D259E" w14:textId="44E5C36E"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101" w:history="1">
        <w:r w:rsidRPr="00A961B4">
          <w:rPr>
            <w:rStyle w:val="Hyperlink"/>
            <w:noProof/>
          </w:rPr>
          <w:t>Tabela 45 – CT-UC03-10: Permitir novo agendamento do horário liberado por um cancelamento</w:t>
        </w:r>
        <w:r>
          <w:rPr>
            <w:noProof/>
            <w:webHidden/>
          </w:rPr>
          <w:tab/>
        </w:r>
        <w:r>
          <w:rPr>
            <w:noProof/>
            <w:webHidden/>
          </w:rPr>
          <w:fldChar w:fldCharType="begin"/>
        </w:r>
        <w:r>
          <w:rPr>
            <w:noProof/>
            <w:webHidden/>
          </w:rPr>
          <w:instrText xml:space="preserve"> PAGEREF _Toc242698101 \h </w:instrText>
        </w:r>
        <w:r>
          <w:rPr>
            <w:noProof/>
            <w:webHidden/>
          </w:rPr>
        </w:r>
        <w:r>
          <w:rPr>
            <w:noProof/>
            <w:webHidden/>
          </w:rPr>
          <w:fldChar w:fldCharType="separate"/>
        </w:r>
        <w:r>
          <w:rPr>
            <w:noProof/>
            <w:webHidden/>
          </w:rPr>
          <w:t>31</w:t>
        </w:r>
        <w:r>
          <w:rPr>
            <w:noProof/>
            <w:webHidden/>
          </w:rPr>
          <w:fldChar w:fldCharType="end"/>
        </w:r>
      </w:hyperlink>
    </w:p>
    <w:p w14:paraId="536902A7" w14:textId="087207C2"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102" w:history="1">
        <w:r w:rsidRPr="00A961B4">
          <w:rPr>
            <w:rStyle w:val="Hyperlink"/>
            <w:noProof/>
          </w:rPr>
          <w:t>Tabela 46 – CT-UC04-01: Verificar se a consulta pode ser exportada em formato padrão de calendário (.ics)</w:t>
        </w:r>
        <w:r>
          <w:rPr>
            <w:noProof/>
            <w:webHidden/>
          </w:rPr>
          <w:tab/>
        </w:r>
        <w:r>
          <w:rPr>
            <w:noProof/>
            <w:webHidden/>
          </w:rPr>
          <w:fldChar w:fldCharType="begin"/>
        </w:r>
        <w:r>
          <w:rPr>
            <w:noProof/>
            <w:webHidden/>
          </w:rPr>
          <w:instrText xml:space="preserve"> PAGEREF _Toc242698102 \h </w:instrText>
        </w:r>
        <w:r>
          <w:rPr>
            <w:noProof/>
            <w:webHidden/>
          </w:rPr>
        </w:r>
        <w:r>
          <w:rPr>
            <w:noProof/>
            <w:webHidden/>
          </w:rPr>
          <w:fldChar w:fldCharType="separate"/>
        </w:r>
        <w:r>
          <w:rPr>
            <w:noProof/>
            <w:webHidden/>
          </w:rPr>
          <w:t>32</w:t>
        </w:r>
        <w:r>
          <w:rPr>
            <w:noProof/>
            <w:webHidden/>
          </w:rPr>
          <w:fldChar w:fldCharType="end"/>
        </w:r>
      </w:hyperlink>
    </w:p>
    <w:p w14:paraId="7E979BDA" w14:textId="34D5E341"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103" w:history="1">
        <w:r w:rsidRPr="00A961B4">
          <w:rPr>
            <w:rStyle w:val="Hyperlink"/>
            <w:noProof/>
          </w:rPr>
          <w:t>Tabela 47 – CT-UC05-01: Verificar se o paciente recebe lembrete antes da data da consulta</w:t>
        </w:r>
        <w:r>
          <w:rPr>
            <w:noProof/>
            <w:webHidden/>
          </w:rPr>
          <w:tab/>
        </w:r>
        <w:r>
          <w:rPr>
            <w:noProof/>
            <w:webHidden/>
          </w:rPr>
          <w:fldChar w:fldCharType="begin"/>
        </w:r>
        <w:r>
          <w:rPr>
            <w:noProof/>
            <w:webHidden/>
          </w:rPr>
          <w:instrText xml:space="preserve"> PAGEREF _Toc242698103 \h </w:instrText>
        </w:r>
        <w:r>
          <w:rPr>
            <w:noProof/>
            <w:webHidden/>
          </w:rPr>
        </w:r>
        <w:r>
          <w:rPr>
            <w:noProof/>
            <w:webHidden/>
          </w:rPr>
          <w:fldChar w:fldCharType="separate"/>
        </w:r>
        <w:r>
          <w:rPr>
            <w:noProof/>
            <w:webHidden/>
          </w:rPr>
          <w:t>32</w:t>
        </w:r>
        <w:r>
          <w:rPr>
            <w:noProof/>
            <w:webHidden/>
          </w:rPr>
          <w:fldChar w:fldCharType="end"/>
        </w:r>
      </w:hyperlink>
    </w:p>
    <w:p w14:paraId="1942FC93" w14:textId="0E9C65CF"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104" w:history="1">
        <w:r w:rsidRPr="00A961B4">
          <w:rPr>
            <w:rStyle w:val="Hyperlink"/>
            <w:noProof/>
          </w:rPr>
          <w:t>Tabela 48 – CT-UC06-01: Adicionar um período válido e conferi-lo ao filtrar a data</w:t>
        </w:r>
        <w:r>
          <w:rPr>
            <w:noProof/>
            <w:webHidden/>
          </w:rPr>
          <w:tab/>
        </w:r>
        <w:r>
          <w:rPr>
            <w:noProof/>
            <w:webHidden/>
          </w:rPr>
          <w:fldChar w:fldCharType="begin"/>
        </w:r>
        <w:r>
          <w:rPr>
            <w:noProof/>
            <w:webHidden/>
          </w:rPr>
          <w:instrText xml:space="preserve"> PAGEREF _Toc242698104 \h </w:instrText>
        </w:r>
        <w:r>
          <w:rPr>
            <w:noProof/>
            <w:webHidden/>
          </w:rPr>
        </w:r>
        <w:r>
          <w:rPr>
            <w:noProof/>
            <w:webHidden/>
          </w:rPr>
          <w:fldChar w:fldCharType="separate"/>
        </w:r>
        <w:r>
          <w:rPr>
            <w:noProof/>
            <w:webHidden/>
          </w:rPr>
          <w:t>33</w:t>
        </w:r>
        <w:r>
          <w:rPr>
            <w:noProof/>
            <w:webHidden/>
          </w:rPr>
          <w:fldChar w:fldCharType="end"/>
        </w:r>
      </w:hyperlink>
    </w:p>
    <w:p w14:paraId="39E048FA" w14:textId="3FBDDA27"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105" w:history="1">
        <w:r w:rsidRPr="00A961B4">
          <w:rPr>
            <w:rStyle w:val="Hyperlink"/>
            <w:noProof/>
          </w:rPr>
          <w:t>Tabela 49 – CT-UC06-02: Recusar período em que a hora final não é maior que a inicial</w:t>
        </w:r>
        <w:r>
          <w:rPr>
            <w:noProof/>
            <w:webHidden/>
          </w:rPr>
          <w:tab/>
        </w:r>
        <w:r>
          <w:rPr>
            <w:noProof/>
            <w:webHidden/>
          </w:rPr>
          <w:fldChar w:fldCharType="begin"/>
        </w:r>
        <w:r>
          <w:rPr>
            <w:noProof/>
            <w:webHidden/>
          </w:rPr>
          <w:instrText xml:space="preserve"> PAGEREF _Toc242698105 \h </w:instrText>
        </w:r>
        <w:r>
          <w:rPr>
            <w:noProof/>
            <w:webHidden/>
          </w:rPr>
        </w:r>
        <w:r>
          <w:rPr>
            <w:noProof/>
            <w:webHidden/>
          </w:rPr>
          <w:fldChar w:fldCharType="separate"/>
        </w:r>
        <w:r>
          <w:rPr>
            <w:noProof/>
            <w:webHidden/>
          </w:rPr>
          <w:t>33</w:t>
        </w:r>
        <w:r>
          <w:rPr>
            <w:noProof/>
            <w:webHidden/>
          </w:rPr>
          <w:fldChar w:fldCharType="end"/>
        </w:r>
      </w:hyperlink>
    </w:p>
    <w:p w14:paraId="6C5C73C9" w14:textId="120CA080"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106" w:history="1">
        <w:r w:rsidRPr="00A961B4">
          <w:rPr>
            <w:rStyle w:val="Hyperlink"/>
            <w:noProof/>
          </w:rPr>
          <w:t>Tabela 50 – CT-UC06-03: Recusar período que se sobrepõe a outro já cadastrado</w:t>
        </w:r>
        <w:r>
          <w:rPr>
            <w:noProof/>
            <w:webHidden/>
          </w:rPr>
          <w:tab/>
        </w:r>
        <w:r>
          <w:rPr>
            <w:noProof/>
            <w:webHidden/>
          </w:rPr>
          <w:fldChar w:fldCharType="begin"/>
        </w:r>
        <w:r>
          <w:rPr>
            <w:noProof/>
            <w:webHidden/>
          </w:rPr>
          <w:instrText xml:space="preserve"> PAGEREF _Toc242698106 \h </w:instrText>
        </w:r>
        <w:r>
          <w:rPr>
            <w:noProof/>
            <w:webHidden/>
          </w:rPr>
        </w:r>
        <w:r>
          <w:rPr>
            <w:noProof/>
            <w:webHidden/>
          </w:rPr>
          <w:fldChar w:fldCharType="separate"/>
        </w:r>
        <w:r>
          <w:rPr>
            <w:noProof/>
            <w:webHidden/>
          </w:rPr>
          <w:t>34</w:t>
        </w:r>
        <w:r>
          <w:rPr>
            <w:noProof/>
            <w:webHidden/>
          </w:rPr>
          <w:fldChar w:fldCharType="end"/>
        </w:r>
      </w:hyperlink>
    </w:p>
    <w:p w14:paraId="31D2E579" w14:textId="0D7BF969"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107" w:history="1">
        <w:r w:rsidRPr="00A961B4">
          <w:rPr>
            <w:rStyle w:val="Hyperlink"/>
            <w:noProof/>
          </w:rPr>
          <w:t>Tabela 51 – CT-UC06-04: Aceitar períodos que apenas se encostam</w:t>
        </w:r>
        <w:r>
          <w:rPr>
            <w:noProof/>
            <w:webHidden/>
          </w:rPr>
          <w:tab/>
        </w:r>
        <w:r>
          <w:rPr>
            <w:noProof/>
            <w:webHidden/>
          </w:rPr>
          <w:fldChar w:fldCharType="begin"/>
        </w:r>
        <w:r>
          <w:rPr>
            <w:noProof/>
            <w:webHidden/>
          </w:rPr>
          <w:instrText xml:space="preserve"> PAGEREF _Toc242698107 \h </w:instrText>
        </w:r>
        <w:r>
          <w:rPr>
            <w:noProof/>
            <w:webHidden/>
          </w:rPr>
        </w:r>
        <w:r>
          <w:rPr>
            <w:noProof/>
            <w:webHidden/>
          </w:rPr>
          <w:fldChar w:fldCharType="separate"/>
        </w:r>
        <w:r>
          <w:rPr>
            <w:noProof/>
            <w:webHidden/>
          </w:rPr>
          <w:t>34</w:t>
        </w:r>
        <w:r>
          <w:rPr>
            <w:noProof/>
            <w:webHidden/>
          </w:rPr>
          <w:fldChar w:fldCharType="end"/>
        </w:r>
      </w:hyperlink>
    </w:p>
    <w:p w14:paraId="02BA2BC0" w14:textId="142C5643"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108" w:history="1">
        <w:r w:rsidRPr="00A961B4">
          <w:rPr>
            <w:rStyle w:val="Hyperlink"/>
            <w:noProof/>
          </w:rPr>
          <w:t>Tabela 52 – CT-UC06-05: Recusar duração igual a zero, negativa ou vazia</w:t>
        </w:r>
        <w:r>
          <w:rPr>
            <w:noProof/>
            <w:webHidden/>
          </w:rPr>
          <w:tab/>
        </w:r>
        <w:r>
          <w:rPr>
            <w:noProof/>
            <w:webHidden/>
          </w:rPr>
          <w:fldChar w:fldCharType="begin"/>
        </w:r>
        <w:r>
          <w:rPr>
            <w:noProof/>
            <w:webHidden/>
          </w:rPr>
          <w:instrText xml:space="preserve"> PAGEREF _Toc242698108 \h </w:instrText>
        </w:r>
        <w:r>
          <w:rPr>
            <w:noProof/>
            <w:webHidden/>
          </w:rPr>
        </w:r>
        <w:r>
          <w:rPr>
            <w:noProof/>
            <w:webHidden/>
          </w:rPr>
          <w:fldChar w:fldCharType="separate"/>
        </w:r>
        <w:r>
          <w:rPr>
            <w:noProof/>
            <w:webHidden/>
          </w:rPr>
          <w:t>34</w:t>
        </w:r>
        <w:r>
          <w:rPr>
            <w:noProof/>
            <w:webHidden/>
          </w:rPr>
          <w:fldChar w:fldCharType="end"/>
        </w:r>
      </w:hyperlink>
    </w:p>
    <w:p w14:paraId="3B2D2198" w14:textId="0D7721DD"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109" w:history="1">
        <w:r w:rsidRPr="00A961B4">
          <w:rPr>
            <w:rStyle w:val="Hyperlink"/>
            <w:noProof/>
          </w:rPr>
          <w:t>Tabela 53 – CT-UC06-06: Recusar valor negativo e campos obrigatórios vazios</w:t>
        </w:r>
        <w:r>
          <w:rPr>
            <w:noProof/>
            <w:webHidden/>
          </w:rPr>
          <w:tab/>
        </w:r>
        <w:r>
          <w:rPr>
            <w:noProof/>
            <w:webHidden/>
          </w:rPr>
          <w:fldChar w:fldCharType="begin"/>
        </w:r>
        <w:r>
          <w:rPr>
            <w:noProof/>
            <w:webHidden/>
          </w:rPr>
          <w:instrText xml:space="preserve"> PAGEREF _Toc242698109 \h </w:instrText>
        </w:r>
        <w:r>
          <w:rPr>
            <w:noProof/>
            <w:webHidden/>
          </w:rPr>
        </w:r>
        <w:r>
          <w:rPr>
            <w:noProof/>
            <w:webHidden/>
          </w:rPr>
          <w:fldChar w:fldCharType="separate"/>
        </w:r>
        <w:r>
          <w:rPr>
            <w:noProof/>
            <w:webHidden/>
          </w:rPr>
          <w:t>35</w:t>
        </w:r>
        <w:r>
          <w:rPr>
            <w:noProof/>
            <w:webHidden/>
          </w:rPr>
          <w:fldChar w:fldCharType="end"/>
        </w:r>
      </w:hyperlink>
    </w:p>
    <w:p w14:paraId="4D6E8A94" w14:textId="6ACC76C1"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110" w:history="1">
        <w:r w:rsidRPr="00A961B4">
          <w:rPr>
            <w:rStyle w:val="Hyperlink"/>
            <w:noProof/>
          </w:rPr>
          <w:t>Tabela 54 – CT-UC06-07: Aceitar valor da consulta igual a zero</w:t>
        </w:r>
        <w:r>
          <w:rPr>
            <w:noProof/>
            <w:webHidden/>
          </w:rPr>
          <w:tab/>
        </w:r>
        <w:r>
          <w:rPr>
            <w:noProof/>
            <w:webHidden/>
          </w:rPr>
          <w:fldChar w:fldCharType="begin"/>
        </w:r>
        <w:r>
          <w:rPr>
            <w:noProof/>
            <w:webHidden/>
          </w:rPr>
          <w:instrText xml:space="preserve"> PAGEREF _Toc242698110 \h </w:instrText>
        </w:r>
        <w:r>
          <w:rPr>
            <w:noProof/>
            <w:webHidden/>
          </w:rPr>
        </w:r>
        <w:r>
          <w:rPr>
            <w:noProof/>
            <w:webHidden/>
          </w:rPr>
          <w:fldChar w:fldCharType="separate"/>
        </w:r>
        <w:r>
          <w:rPr>
            <w:noProof/>
            <w:webHidden/>
          </w:rPr>
          <w:t>35</w:t>
        </w:r>
        <w:r>
          <w:rPr>
            <w:noProof/>
            <w:webHidden/>
          </w:rPr>
          <w:fldChar w:fldCharType="end"/>
        </w:r>
      </w:hyperlink>
    </w:p>
    <w:p w14:paraId="24C72FC0" w14:textId="06EEBA9D"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111" w:history="1">
        <w:r w:rsidRPr="00A961B4">
          <w:rPr>
            <w:rStyle w:val="Hyperlink"/>
            <w:noProof/>
          </w:rPr>
          <w:t>Tabela 55 – CT-UC06-08: Remover período sem consultas e verificar que os horários somem para o paciente</w:t>
        </w:r>
        <w:r>
          <w:rPr>
            <w:noProof/>
            <w:webHidden/>
          </w:rPr>
          <w:tab/>
        </w:r>
        <w:r>
          <w:rPr>
            <w:noProof/>
            <w:webHidden/>
          </w:rPr>
          <w:fldChar w:fldCharType="begin"/>
        </w:r>
        <w:r>
          <w:rPr>
            <w:noProof/>
            <w:webHidden/>
          </w:rPr>
          <w:instrText xml:space="preserve"> PAGEREF _Toc242698111 \h </w:instrText>
        </w:r>
        <w:r>
          <w:rPr>
            <w:noProof/>
            <w:webHidden/>
          </w:rPr>
        </w:r>
        <w:r>
          <w:rPr>
            <w:noProof/>
            <w:webHidden/>
          </w:rPr>
          <w:fldChar w:fldCharType="separate"/>
        </w:r>
        <w:r>
          <w:rPr>
            <w:noProof/>
            <w:webHidden/>
          </w:rPr>
          <w:t>36</w:t>
        </w:r>
        <w:r>
          <w:rPr>
            <w:noProof/>
            <w:webHidden/>
          </w:rPr>
          <w:fldChar w:fldCharType="end"/>
        </w:r>
      </w:hyperlink>
    </w:p>
    <w:p w14:paraId="087FA661" w14:textId="4C600984"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112" w:history="1">
        <w:r w:rsidRPr="00A961B4">
          <w:rPr>
            <w:rStyle w:val="Hyperlink"/>
            <w:noProof/>
          </w:rPr>
          <w:t>Tabela 56 – CT-UC06-09: Bloquear a remoção de período que tem consulta agendada</w:t>
        </w:r>
        <w:r>
          <w:rPr>
            <w:noProof/>
            <w:webHidden/>
          </w:rPr>
          <w:tab/>
        </w:r>
        <w:r>
          <w:rPr>
            <w:noProof/>
            <w:webHidden/>
          </w:rPr>
          <w:fldChar w:fldCharType="begin"/>
        </w:r>
        <w:r>
          <w:rPr>
            <w:noProof/>
            <w:webHidden/>
          </w:rPr>
          <w:instrText xml:space="preserve"> PAGEREF _Toc242698112 \h </w:instrText>
        </w:r>
        <w:r>
          <w:rPr>
            <w:noProof/>
            <w:webHidden/>
          </w:rPr>
        </w:r>
        <w:r>
          <w:rPr>
            <w:noProof/>
            <w:webHidden/>
          </w:rPr>
          <w:fldChar w:fldCharType="separate"/>
        </w:r>
        <w:r>
          <w:rPr>
            <w:noProof/>
            <w:webHidden/>
          </w:rPr>
          <w:t>36</w:t>
        </w:r>
        <w:r>
          <w:rPr>
            <w:noProof/>
            <w:webHidden/>
          </w:rPr>
          <w:fldChar w:fldCharType="end"/>
        </w:r>
      </w:hyperlink>
    </w:p>
    <w:p w14:paraId="241E919C" w14:textId="61C9F8FF"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113" w:history="1">
        <w:r w:rsidRPr="00A961B4">
          <w:rPr>
            <w:rStyle w:val="Hyperlink"/>
            <w:noProof/>
          </w:rPr>
          <w:t>Tabela 57 – CT-UC06-10: Alterar um período já cadastrado</w:t>
        </w:r>
        <w:r>
          <w:rPr>
            <w:noProof/>
            <w:webHidden/>
          </w:rPr>
          <w:tab/>
        </w:r>
        <w:r>
          <w:rPr>
            <w:noProof/>
            <w:webHidden/>
          </w:rPr>
          <w:fldChar w:fldCharType="begin"/>
        </w:r>
        <w:r>
          <w:rPr>
            <w:noProof/>
            <w:webHidden/>
          </w:rPr>
          <w:instrText xml:space="preserve"> PAGEREF _Toc242698113 \h </w:instrText>
        </w:r>
        <w:r>
          <w:rPr>
            <w:noProof/>
            <w:webHidden/>
          </w:rPr>
        </w:r>
        <w:r>
          <w:rPr>
            <w:noProof/>
            <w:webHidden/>
          </w:rPr>
          <w:fldChar w:fldCharType="separate"/>
        </w:r>
        <w:r>
          <w:rPr>
            <w:noProof/>
            <w:webHidden/>
          </w:rPr>
          <w:t>37</w:t>
        </w:r>
        <w:r>
          <w:rPr>
            <w:noProof/>
            <w:webHidden/>
          </w:rPr>
          <w:fldChar w:fldCharType="end"/>
        </w:r>
      </w:hyperlink>
    </w:p>
    <w:p w14:paraId="43C4D441" w14:textId="7E417045"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114" w:history="1">
        <w:r w:rsidRPr="00A961B4">
          <w:rPr>
            <w:rStyle w:val="Hyperlink"/>
            <w:noProof/>
          </w:rPr>
          <w:t>Tabela 58 – CT-UC06-11: Verificar se duração e valor de um novo período afetam os períodos já existentes</w:t>
        </w:r>
        <w:r>
          <w:rPr>
            <w:noProof/>
            <w:webHidden/>
          </w:rPr>
          <w:tab/>
        </w:r>
        <w:r>
          <w:rPr>
            <w:noProof/>
            <w:webHidden/>
          </w:rPr>
          <w:fldChar w:fldCharType="begin"/>
        </w:r>
        <w:r>
          <w:rPr>
            <w:noProof/>
            <w:webHidden/>
          </w:rPr>
          <w:instrText xml:space="preserve"> PAGEREF _Toc242698114 \h </w:instrText>
        </w:r>
        <w:r>
          <w:rPr>
            <w:noProof/>
            <w:webHidden/>
          </w:rPr>
        </w:r>
        <w:r>
          <w:rPr>
            <w:noProof/>
            <w:webHidden/>
          </w:rPr>
          <w:fldChar w:fldCharType="separate"/>
        </w:r>
        <w:r>
          <w:rPr>
            <w:noProof/>
            <w:webHidden/>
          </w:rPr>
          <w:t>37</w:t>
        </w:r>
        <w:r>
          <w:rPr>
            <w:noProof/>
            <w:webHidden/>
          </w:rPr>
          <w:fldChar w:fldCharType="end"/>
        </w:r>
      </w:hyperlink>
    </w:p>
    <w:p w14:paraId="710F9F7F" w14:textId="6C1C41C2"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115" w:history="1">
        <w:r w:rsidRPr="00A961B4">
          <w:rPr>
            <w:rStyle w:val="Hyperlink"/>
            <w:noProof/>
          </w:rPr>
          <w:t>Tabela 59 – CT-UC06-12: Impedir que um médico remova período de outro médico</w:t>
        </w:r>
        <w:r>
          <w:rPr>
            <w:noProof/>
            <w:webHidden/>
          </w:rPr>
          <w:tab/>
        </w:r>
        <w:r>
          <w:rPr>
            <w:noProof/>
            <w:webHidden/>
          </w:rPr>
          <w:fldChar w:fldCharType="begin"/>
        </w:r>
        <w:r>
          <w:rPr>
            <w:noProof/>
            <w:webHidden/>
          </w:rPr>
          <w:instrText xml:space="preserve"> PAGEREF _Toc242698115 \h </w:instrText>
        </w:r>
        <w:r>
          <w:rPr>
            <w:noProof/>
            <w:webHidden/>
          </w:rPr>
        </w:r>
        <w:r>
          <w:rPr>
            <w:noProof/>
            <w:webHidden/>
          </w:rPr>
          <w:fldChar w:fldCharType="separate"/>
        </w:r>
        <w:r>
          <w:rPr>
            <w:noProof/>
            <w:webHidden/>
          </w:rPr>
          <w:t>38</w:t>
        </w:r>
        <w:r>
          <w:rPr>
            <w:noProof/>
            <w:webHidden/>
          </w:rPr>
          <w:fldChar w:fldCharType="end"/>
        </w:r>
      </w:hyperlink>
    </w:p>
    <w:p w14:paraId="7F66BBD3" w14:textId="759AD421"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116" w:history="1">
        <w:r w:rsidRPr="00A961B4">
          <w:rPr>
            <w:rStyle w:val="Hyperlink"/>
            <w:noProof/>
          </w:rPr>
          <w:t>Tabela 60 – CT-UC06-13: Registrar o comportamento ao cadastrar período em data passada</w:t>
        </w:r>
        <w:r>
          <w:rPr>
            <w:noProof/>
            <w:webHidden/>
          </w:rPr>
          <w:tab/>
        </w:r>
        <w:r>
          <w:rPr>
            <w:noProof/>
            <w:webHidden/>
          </w:rPr>
          <w:fldChar w:fldCharType="begin"/>
        </w:r>
        <w:r>
          <w:rPr>
            <w:noProof/>
            <w:webHidden/>
          </w:rPr>
          <w:instrText xml:space="preserve"> PAGEREF _Toc242698116 \h </w:instrText>
        </w:r>
        <w:r>
          <w:rPr>
            <w:noProof/>
            <w:webHidden/>
          </w:rPr>
        </w:r>
        <w:r>
          <w:rPr>
            <w:noProof/>
            <w:webHidden/>
          </w:rPr>
          <w:fldChar w:fldCharType="separate"/>
        </w:r>
        <w:r>
          <w:rPr>
            <w:noProof/>
            <w:webHidden/>
          </w:rPr>
          <w:t>38</w:t>
        </w:r>
        <w:r>
          <w:rPr>
            <w:noProof/>
            <w:webHidden/>
          </w:rPr>
          <w:fldChar w:fldCharType="end"/>
        </w:r>
      </w:hyperlink>
    </w:p>
    <w:p w14:paraId="2340950D" w14:textId="6ADEAFE0"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117" w:history="1">
        <w:r w:rsidRPr="00A961B4">
          <w:rPr>
            <w:rStyle w:val="Hyperlink"/>
            <w:noProof/>
          </w:rPr>
          <w:t>Tabela 61 – CT-UC07-01: Abrir o Painel do dia na data atual</w:t>
        </w:r>
        <w:r>
          <w:rPr>
            <w:noProof/>
            <w:webHidden/>
          </w:rPr>
          <w:tab/>
        </w:r>
        <w:r>
          <w:rPr>
            <w:noProof/>
            <w:webHidden/>
          </w:rPr>
          <w:fldChar w:fldCharType="begin"/>
        </w:r>
        <w:r>
          <w:rPr>
            <w:noProof/>
            <w:webHidden/>
          </w:rPr>
          <w:instrText xml:space="preserve"> PAGEREF _Toc242698117 \h </w:instrText>
        </w:r>
        <w:r>
          <w:rPr>
            <w:noProof/>
            <w:webHidden/>
          </w:rPr>
        </w:r>
        <w:r>
          <w:rPr>
            <w:noProof/>
            <w:webHidden/>
          </w:rPr>
          <w:fldChar w:fldCharType="separate"/>
        </w:r>
        <w:r>
          <w:rPr>
            <w:noProof/>
            <w:webHidden/>
          </w:rPr>
          <w:t>38</w:t>
        </w:r>
        <w:r>
          <w:rPr>
            <w:noProof/>
            <w:webHidden/>
          </w:rPr>
          <w:fldChar w:fldCharType="end"/>
        </w:r>
      </w:hyperlink>
    </w:p>
    <w:p w14:paraId="7FA2CFE3" w14:textId="4572F561"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118" w:history="1">
        <w:r w:rsidRPr="00A961B4">
          <w:rPr>
            <w:rStyle w:val="Hyperlink"/>
            <w:noProof/>
          </w:rPr>
          <w:t>Tabela 62 – CT-UC07-02: Listar em ordem de horário os pacientes agendados e os horários livres</w:t>
        </w:r>
        <w:r>
          <w:rPr>
            <w:noProof/>
            <w:webHidden/>
          </w:rPr>
          <w:tab/>
        </w:r>
        <w:r>
          <w:rPr>
            <w:noProof/>
            <w:webHidden/>
          </w:rPr>
          <w:fldChar w:fldCharType="begin"/>
        </w:r>
        <w:r>
          <w:rPr>
            <w:noProof/>
            <w:webHidden/>
          </w:rPr>
          <w:instrText xml:space="preserve"> PAGEREF _Toc242698118 \h </w:instrText>
        </w:r>
        <w:r>
          <w:rPr>
            <w:noProof/>
            <w:webHidden/>
          </w:rPr>
        </w:r>
        <w:r>
          <w:rPr>
            <w:noProof/>
            <w:webHidden/>
          </w:rPr>
          <w:fldChar w:fldCharType="separate"/>
        </w:r>
        <w:r>
          <w:rPr>
            <w:noProof/>
            <w:webHidden/>
          </w:rPr>
          <w:t>39</w:t>
        </w:r>
        <w:r>
          <w:rPr>
            <w:noProof/>
            <w:webHidden/>
          </w:rPr>
          <w:fldChar w:fldCharType="end"/>
        </w:r>
      </w:hyperlink>
    </w:p>
    <w:p w14:paraId="240E3233" w14:textId="338DBF52"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119" w:history="1">
        <w:r w:rsidRPr="00A961B4">
          <w:rPr>
            <w:rStyle w:val="Hyperlink"/>
            <w:noProof/>
          </w:rPr>
          <w:t>Tabela 63 – CT-UC07-03: Informar quando não há consulta e mostrar a agenda inteira livre</w:t>
        </w:r>
        <w:r>
          <w:rPr>
            <w:noProof/>
            <w:webHidden/>
          </w:rPr>
          <w:tab/>
        </w:r>
        <w:r>
          <w:rPr>
            <w:noProof/>
            <w:webHidden/>
          </w:rPr>
          <w:fldChar w:fldCharType="begin"/>
        </w:r>
        <w:r>
          <w:rPr>
            <w:noProof/>
            <w:webHidden/>
          </w:rPr>
          <w:instrText xml:space="preserve"> PAGEREF _Toc242698119 \h </w:instrText>
        </w:r>
        <w:r>
          <w:rPr>
            <w:noProof/>
            <w:webHidden/>
          </w:rPr>
        </w:r>
        <w:r>
          <w:rPr>
            <w:noProof/>
            <w:webHidden/>
          </w:rPr>
          <w:fldChar w:fldCharType="separate"/>
        </w:r>
        <w:r>
          <w:rPr>
            <w:noProof/>
            <w:webHidden/>
          </w:rPr>
          <w:t>39</w:t>
        </w:r>
        <w:r>
          <w:rPr>
            <w:noProof/>
            <w:webHidden/>
          </w:rPr>
          <w:fldChar w:fldCharType="end"/>
        </w:r>
      </w:hyperlink>
    </w:p>
    <w:p w14:paraId="4FA8963C" w14:textId="4F36E6A0"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120" w:history="1">
        <w:r w:rsidRPr="00A961B4">
          <w:rPr>
            <w:rStyle w:val="Hyperlink"/>
            <w:noProof/>
          </w:rPr>
          <w:t>Tabela 64 – CT-UC07-04: Informar quando não há período de atendimento na data</w:t>
        </w:r>
        <w:r>
          <w:rPr>
            <w:noProof/>
            <w:webHidden/>
          </w:rPr>
          <w:tab/>
        </w:r>
        <w:r>
          <w:rPr>
            <w:noProof/>
            <w:webHidden/>
          </w:rPr>
          <w:fldChar w:fldCharType="begin"/>
        </w:r>
        <w:r>
          <w:rPr>
            <w:noProof/>
            <w:webHidden/>
          </w:rPr>
          <w:instrText xml:space="preserve"> PAGEREF _Toc242698120 \h </w:instrText>
        </w:r>
        <w:r>
          <w:rPr>
            <w:noProof/>
            <w:webHidden/>
          </w:rPr>
        </w:r>
        <w:r>
          <w:rPr>
            <w:noProof/>
            <w:webHidden/>
          </w:rPr>
          <w:fldChar w:fldCharType="separate"/>
        </w:r>
        <w:r>
          <w:rPr>
            <w:noProof/>
            <w:webHidden/>
          </w:rPr>
          <w:t>39</w:t>
        </w:r>
        <w:r>
          <w:rPr>
            <w:noProof/>
            <w:webHidden/>
          </w:rPr>
          <w:fldChar w:fldCharType="end"/>
        </w:r>
      </w:hyperlink>
    </w:p>
    <w:p w14:paraId="11984F1F" w14:textId="44DDFA9B"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121" w:history="1">
        <w:r w:rsidRPr="00A961B4">
          <w:rPr>
            <w:rStyle w:val="Hyperlink"/>
            <w:noProof/>
          </w:rPr>
          <w:t>Tabela 65 – CT-UC07-05: Trocar a data do painel e ver os dados da data escolhida</w:t>
        </w:r>
        <w:r>
          <w:rPr>
            <w:noProof/>
            <w:webHidden/>
          </w:rPr>
          <w:tab/>
        </w:r>
        <w:r>
          <w:rPr>
            <w:noProof/>
            <w:webHidden/>
          </w:rPr>
          <w:fldChar w:fldCharType="begin"/>
        </w:r>
        <w:r>
          <w:rPr>
            <w:noProof/>
            <w:webHidden/>
          </w:rPr>
          <w:instrText xml:space="preserve"> PAGEREF _Toc242698121 \h </w:instrText>
        </w:r>
        <w:r>
          <w:rPr>
            <w:noProof/>
            <w:webHidden/>
          </w:rPr>
        </w:r>
        <w:r>
          <w:rPr>
            <w:noProof/>
            <w:webHidden/>
          </w:rPr>
          <w:fldChar w:fldCharType="separate"/>
        </w:r>
        <w:r>
          <w:rPr>
            <w:noProof/>
            <w:webHidden/>
          </w:rPr>
          <w:t>40</w:t>
        </w:r>
        <w:r>
          <w:rPr>
            <w:noProof/>
            <w:webHidden/>
          </w:rPr>
          <w:fldChar w:fldCharType="end"/>
        </w:r>
      </w:hyperlink>
    </w:p>
    <w:p w14:paraId="1B200B24" w14:textId="4D48C2BC"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122" w:history="1">
        <w:r w:rsidRPr="00A961B4">
          <w:rPr>
            <w:rStyle w:val="Hyperlink"/>
            <w:noProof/>
          </w:rPr>
          <w:t>Tabela 66 – CT-UC07-06: Omitir o valor quando o médico não informou valor</w:t>
        </w:r>
        <w:r>
          <w:rPr>
            <w:noProof/>
            <w:webHidden/>
          </w:rPr>
          <w:tab/>
        </w:r>
        <w:r>
          <w:rPr>
            <w:noProof/>
            <w:webHidden/>
          </w:rPr>
          <w:fldChar w:fldCharType="begin"/>
        </w:r>
        <w:r>
          <w:rPr>
            <w:noProof/>
            <w:webHidden/>
          </w:rPr>
          <w:instrText xml:space="preserve"> PAGEREF _Toc242698122 \h </w:instrText>
        </w:r>
        <w:r>
          <w:rPr>
            <w:noProof/>
            <w:webHidden/>
          </w:rPr>
        </w:r>
        <w:r>
          <w:rPr>
            <w:noProof/>
            <w:webHidden/>
          </w:rPr>
          <w:fldChar w:fldCharType="separate"/>
        </w:r>
        <w:r>
          <w:rPr>
            <w:noProof/>
            <w:webHidden/>
          </w:rPr>
          <w:t>40</w:t>
        </w:r>
        <w:r>
          <w:rPr>
            <w:noProof/>
            <w:webHidden/>
          </w:rPr>
          <w:fldChar w:fldCharType="end"/>
        </w:r>
      </w:hyperlink>
    </w:p>
    <w:p w14:paraId="3758245E" w14:textId="31BC2175"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123" w:history="1">
        <w:r w:rsidRPr="00A961B4">
          <w:rPr>
            <w:rStyle w:val="Hyperlink"/>
            <w:noProof/>
          </w:rPr>
          <w:t>Tabela 67 – CT-UC07-07: Verificar que consulta cancelada não aparece no painel nem na lista</w:t>
        </w:r>
        <w:r>
          <w:rPr>
            <w:noProof/>
            <w:webHidden/>
          </w:rPr>
          <w:tab/>
        </w:r>
        <w:r>
          <w:rPr>
            <w:noProof/>
            <w:webHidden/>
          </w:rPr>
          <w:fldChar w:fldCharType="begin"/>
        </w:r>
        <w:r>
          <w:rPr>
            <w:noProof/>
            <w:webHidden/>
          </w:rPr>
          <w:instrText xml:space="preserve"> PAGEREF _Toc242698123 \h </w:instrText>
        </w:r>
        <w:r>
          <w:rPr>
            <w:noProof/>
            <w:webHidden/>
          </w:rPr>
        </w:r>
        <w:r>
          <w:rPr>
            <w:noProof/>
            <w:webHidden/>
          </w:rPr>
          <w:fldChar w:fldCharType="separate"/>
        </w:r>
        <w:r>
          <w:rPr>
            <w:noProof/>
            <w:webHidden/>
          </w:rPr>
          <w:t>40</w:t>
        </w:r>
        <w:r>
          <w:rPr>
            <w:noProof/>
            <w:webHidden/>
          </w:rPr>
          <w:fldChar w:fldCharType="end"/>
        </w:r>
      </w:hyperlink>
    </w:p>
    <w:p w14:paraId="4B77FE25" w14:textId="08B9B986"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124" w:history="1">
        <w:r w:rsidRPr="00A961B4">
          <w:rPr>
            <w:rStyle w:val="Hyperlink"/>
            <w:noProof/>
          </w:rPr>
          <w:t>Tabela 68 – CT-UC07-08: Listar as consultas do médico com data, horário, paciente e valor, e informar quando não há nenhuma</w:t>
        </w:r>
        <w:r>
          <w:rPr>
            <w:noProof/>
            <w:webHidden/>
          </w:rPr>
          <w:tab/>
        </w:r>
        <w:r>
          <w:rPr>
            <w:noProof/>
            <w:webHidden/>
          </w:rPr>
          <w:fldChar w:fldCharType="begin"/>
        </w:r>
        <w:r>
          <w:rPr>
            <w:noProof/>
            <w:webHidden/>
          </w:rPr>
          <w:instrText xml:space="preserve"> PAGEREF _Toc242698124 \h </w:instrText>
        </w:r>
        <w:r>
          <w:rPr>
            <w:noProof/>
            <w:webHidden/>
          </w:rPr>
        </w:r>
        <w:r>
          <w:rPr>
            <w:noProof/>
            <w:webHidden/>
          </w:rPr>
          <w:fldChar w:fldCharType="separate"/>
        </w:r>
        <w:r>
          <w:rPr>
            <w:noProof/>
            <w:webHidden/>
          </w:rPr>
          <w:t>41</w:t>
        </w:r>
        <w:r>
          <w:rPr>
            <w:noProof/>
            <w:webHidden/>
          </w:rPr>
          <w:fldChar w:fldCharType="end"/>
        </w:r>
      </w:hyperlink>
    </w:p>
    <w:p w14:paraId="555D9CAB" w14:textId="50A2C9C2"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125" w:history="1">
        <w:r w:rsidRPr="00A961B4">
          <w:rPr>
            <w:rStyle w:val="Hyperlink"/>
            <w:noProof/>
          </w:rPr>
          <w:t>Tabela 69 – CT-UC08-01: Conferir horas e valor previstos com duas consultas</w:t>
        </w:r>
        <w:r>
          <w:rPr>
            <w:noProof/>
            <w:webHidden/>
          </w:rPr>
          <w:tab/>
        </w:r>
        <w:r>
          <w:rPr>
            <w:noProof/>
            <w:webHidden/>
          </w:rPr>
          <w:fldChar w:fldCharType="begin"/>
        </w:r>
        <w:r>
          <w:rPr>
            <w:noProof/>
            <w:webHidden/>
          </w:rPr>
          <w:instrText xml:space="preserve"> PAGEREF _Toc242698125 \h </w:instrText>
        </w:r>
        <w:r>
          <w:rPr>
            <w:noProof/>
            <w:webHidden/>
          </w:rPr>
        </w:r>
        <w:r>
          <w:rPr>
            <w:noProof/>
            <w:webHidden/>
          </w:rPr>
          <w:fldChar w:fldCharType="separate"/>
        </w:r>
        <w:r>
          <w:rPr>
            <w:noProof/>
            <w:webHidden/>
          </w:rPr>
          <w:t>41</w:t>
        </w:r>
        <w:r>
          <w:rPr>
            <w:noProof/>
            <w:webHidden/>
          </w:rPr>
          <w:fldChar w:fldCharType="end"/>
        </w:r>
      </w:hyperlink>
    </w:p>
    <w:p w14:paraId="0350340D" w14:textId="260F536E"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126" w:history="1">
        <w:r w:rsidRPr="00A961B4">
          <w:rPr>
            <w:rStyle w:val="Hyperlink"/>
            <w:noProof/>
          </w:rPr>
          <w:t>Tabela 70 – CT-UC08-02: Verificar o recálculo dos totais após um cancelamento</w:t>
        </w:r>
        <w:r>
          <w:rPr>
            <w:noProof/>
            <w:webHidden/>
          </w:rPr>
          <w:tab/>
        </w:r>
        <w:r>
          <w:rPr>
            <w:noProof/>
            <w:webHidden/>
          </w:rPr>
          <w:fldChar w:fldCharType="begin"/>
        </w:r>
        <w:r>
          <w:rPr>
            <w:noProof/>
            <w:webHidden/>
          </w:rPr>
          <w:instrText xml:space="preserve"> PAGEREF _Toc242698126 \h </w:instrText>
        </w:r>
        <w:r>
          <w:rPr>
            <w:noProof/>
            <w:webHidden/>
          </w:rPr>
        </w:r>
        <w:r>
          <w:rPr>
            <w:noProof/>
            <w:webHidden/>
          </w:rPr>
          <w:fldChar w:fldCharType="separate"/>
        </w:r>
        <w:r>
          <w:rPr>
            <w:noProof/>
            <w:webHidden/>
          </w:rPr>
          <w:t>42</w:t>
        </w:r>
        <w:r>
          <w:rPr>
            <w:noProof/>
            <w:webHidden/>
          </w:rPr>
          <w:fldChar w:fldCharType="end"/>
        </w:r>
      </w:hyperlink>
    </w:p>
    <w:p w14:paraId="36E987BA" w14:textId="6B343F02"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127" w:history="1">
        <w:r w:rsidRPr="00A961B4">
          <w:rPr>
            <w:rStyle w:val="Hyperlink"/>
            <w:noProof/>
          </w:rPr>
          <w:t>Tabela 71 – CT-UC08-03: Somar os valores gravados em cada consulta quando o valor muda entre agendamentos</w:t>
        </w:r>
        <w:r>
          <w:rPr>
            <w:noProof/>
            <w:webHidden/>
          </w:rPr>
          <w:tab/>
        </w:r>
        <w:r>
          <w:rPr>
            <w:noProof/>
            <w:webHidden/>
          </w:rPr>
          <w:fldChar w:fldCharType="begin"/>
        </w:r>
        <w:r>
          <w:rPr>
            <w:noProof/>
            <w:webHidden/>
          </w:rPr>
          <w:instrText xml:space="preserve"> PAGEREF _Toc242698127 \h </w:instrText>
        </w:r>
        <w:r>
          <w:rPr>
            <w:noProof/>
            <w:webHidden/>
          </w:rPr>
        </w:r>
        <w:r>
          <w:rPr>
            <w:noProof/>
            <w:webHidden/>
          </w:rPr>
          <w:fldChar w:fldCharType="separate"/>
        </w:r>
        <w:r>
          <w:rPr>
            <w:noProof/>
            <w:webHidden/>
          </w:rPr>
          <w:t>42</w:t>
        </w:r>
        <w:r>
          <w:rPr>
            <w:noProof/>
            <w:webHidden/>
          </w:rPr>
          <w:fldChar w:fldCharType="end"/>
        </w:r>
      </w:hyperlink>
    </w:p>
    <w:p w14:paraId="3808BC78" w14:textId="2773D39B"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128" w:history="1">
        <w:r w:rsidRPr="00A961B4">
          <w:rPr>
            <w:rStyle w:val="Hyperlink"/>
            <w:noProof/>
          </w:rPr>
          <w:t>Tabela 72 – CT-UC08-04: Consultar horas e valor previstos de um período de vários dias</w:t>
        </w:r>
        <w:r>
          <w:rPr>
            <w:noProof/>
            <w:webHidden/>
          </w:rPr>
          <w:tab/>
        </w:r>
        <w:r>
          <w:rPr>
            <w:noProof/>
            <w:webHidden/>
          </w:rPr>
          <w:fldChar w:fldCharType="begin"/>
        </w:r>
        <w:r>
          <w:rPr>
            <w:noProof/>
            <w:webHidden/>
          </w:rPr>
          <w:instrText xml:space="preserve"> PAGEREF _Toc242698128 \h </w:instrText>
        </w:r>
        <w:r>
          <w:rPr>
            <w:noProof/>
            <w:webHidden/>
          </w:rPr>
        </w:r>
        <w:r>
          <w:rPr>
            <w:noProof/>
            <w:webHidden/>
          </w:rPr>
          <w:fldChar w:fldCharType="separate"/>
        </w:r>
        <w:r>
          <w:rPr>
            <w:noProof/>
            <w:webHidden/>
          </w:rPr>
          <w:t>42</w:t>
        </w:r>
        <w:r>
          <w:rPr>
            <w:noProof/>
            <w:webHidden/>
          </w:rPr>
          <w:fldChar w:fldCharType="end"/>
        </w:r>
      </w:hyperlink>
    </w:p>
    <w:p w14:paraId="42332687" w14:textId="3AD7DE3F"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129" w:history="1">
        <w:r w:rsidRPr="00A961B4">
          <w:rPr>
            <w:rStyle w:val="Hyperlink"/>
            <w:noProof/>
          </w:rPr>
          <w:t>Tabela 73 – CT-ONF-01: Verificar que as telas funcionam em tela de celular (375 px de largura)</w:t>
        </w:r>
        <w:r>
          <w:rPr>
            <w:noProof/>
            <w:webHidden/>
          </w:rPr>
          <w:tab/>
        </w:r>
        <w:r>
          <w:rPr>
            <w:noProof/>
            <w:webHidden/>
          </w:rPr>
          <w:fldChar w:fldCharType="begin"/>
        </w:r>
        <w:r>
          <w:rPr>
            <w:noProof/>
            <w:webHidden/>
          </w:rPr>
          <w:instrText xml:space="preserve"> PAGEREF _Toc242698129 \h </w:instrText>
        </w:r>
        <w:r>
          <w:rPr>
            <w:noProof/>
            <w:webHidden/>
          </w:rPr>
        </w:r>
        <w:r>
          <w:rPr>
            <w:noProof/>
            <w:webHidden/>
          </w:rPr>
          <w:fldChar w:fldCharType="separate"/>
        </w:r>
        <w:r>
          <w:rPr>
            <w:noProof/>
            <w:webHidden/>
          </w:rPr>
          <w:t>43</w:t>
        </w:r>
        <w:r>
          <w:rPr>
            <w:noProof/>
            <w:webHidden/>
          </w:rPr>
          <w:fldChar w:fldCharType="end"/>
        </w:r>
      </w:hyperlink>
    </w:p>
    <w:p w14:paraId="3F59E834" w14:textId="744510E3"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130" w:history="1">
        <w:r w:rsidRPr="00A961B4">
          <w:rPr>
            <w:rStyle w:val="Hyperlink"/>
            <w:noProof/>
          </w:rPr>
          <w:t>Tabela 74 – CT-ONF-02: Medir o tempo da consulta de horários livres e da confirmação de agendamento</w:t>
        </w:r>
        <w:r>
          <w:rPr>
            <w:noProof/>
            <w:webHidden/>
          </w:rPr>
          <w:tab/>
        </w:r>
        <w:r>
          <w:rPr>
            <w:noProof/>
            <w:webHidden/>
          </w:rPr>
          <w:fldChar w:fldCharType="begin"/>
        </w:r>
        <w:r>
          <w:rPr>
            <w:noProof/>
            <w:webHidden/>
          </w:rPr>
          <w:instrText xml:space="preserve"> PAGEREF _Toc242698130 \h </w:instrText>
        </w:r>
        <w:r>
          <w:rPr>
            <w:noProof/>
            <w:webHidden/>
          </w:rPr>
        </w:r>
        <w:r>
          <w:rPr>
            <w:noProof/>
            <w:webHidden/>
          </w:rPr>
          <w:fldChar w:fldCharType="separate"/>
        </w:r>
        <w:r>
          <w:rPr>
            <w:noProof/>
            <w:webHidden/>
          </w:rPr>
          <w:t>43</w:t>
        </w:r>
        <w:r>
          <w:rPr>
            <w:noProof/>
            <w:webHidden/>
          </w:rPr>
          <w:fldChar w:fldCharType="end"/>
        </w:r>
      </w:hyperlink>
    </w:p>
    <w:p w14:paraId="772DE097" w14:textId="2CC856B3"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131" w:history="1">
        <w:r w:rsidRPr="00A961B4">
          <w:rPr>
            <w:rStyle w:val="Hyperlink"/>
            <w:noProof/>
          </w:rPr>
          <w:t>Tabela 75 – Resultado da execução por caso de uso</w:t>
        </w:r>
        <w:r>
          <w:rPr>
            <w:noProof/>
            <w:webHidden/>
          </w:rPr>
          <w:tab/>
        </w:r>
        <w:r>
          <w:rPr>
            <w:noProof/>
            <w:webHidden/>
          </w:rPr>
          <w:fldChar w:fldCharType="begin"/>
        </w:r>
        <w:r>
          <w:rPr>
            <w:noProof/>
            <w:webHidden/>
          </w:rPr>
          <w:instrText xml:space="preserve"> PAGEREF _Toc242698131 \h </w:instrText>
        </w:r>
        <w:r>
          <w:rPr>
            <w:noProof/>
            <w:webHidden/>
          </w:rPr>
        </w:r>
        <w:r>
          <w:rPr>
            <w:noProof/>
            <w:webHidden/>
          </w:rPr>
          <w:fldChar w:fldCharType="separate"/>
        </w:r>
        <w:r>
          <w:rPr>
            <w:noProof/>
            <w:webHidden/>
          </w:rPr>
          <w:t>44</w:t>
        </w:r>
        <w:r>
          <w:rPr>
            <w:noProof/>
            <w:webHidden/>
          </w:rPr>
          <w:fldChar w:fldCharType="end"/>
        </w:r>
      </w:hyperlink>
    </w:p>
    <w:p w14:paraId="360DE88F" w14:textId="156AC986"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132" w:history="1">
        <w:r w:rsidRPr="00A961B4">
          <w:rPr>
            <w:rStyle w:val="Hyperlink"/>
            <w:noProof/>
          </w:rPr>
          <w:t>Tabela 76 – Divergências entre especificação e implementação</w:t>
        </w:r>
        <w:r>
          <w:rPr>
            <w:noProof/>
            <w:webHidden/>
          </w:rPr>
          <w:tab/>
        </w:r>
        <w:r>
          <w:rPr>
            <w:noProof/>
            <w:webHidden/>
          </w:rPr>
          <w:fldChar w:fldCharType="begin"/>
        </w:r>
        <w:r>
          <w:rPr>
            <w:noProof/>
            <w:webHidden/>
          </w:rPr>
          <w:instrText xml:space="preserve"> PAGEREF _Toc242698132 \h </w:instrText>
        </w:r>
        <w:r>
          <w:rPr>
            <w:noProof/>
            <w:webHidden/>
          </w:rPr>
        </w:r>
        <w:r>
          <w:rPr>
            <w:noProof/>
            <w:webHidden/>
          </w:rPr>
          <w:fldChar w:fldCharType="separate"/>
        </w:r>
        <w:r>
          <w:rPr>
            <w:noProof/>
            <w:webHidden/>
          </w:rPr>
          <w:t>48</w:t>
        </w:r>
        <w:r>
          <w:rPr>
            <w:noProof/>
            <w:webHidden/>
          </w:rPr>
          <w:fldChar w:fldCharType="end"/>
        </w:r>
      </w:hyperlink>
    </w:p>
    <w:p w14:paraId="4E9F7869" w14:textId="737D96F7" w:rsidR="00E65E19" w:rsidRDefault="00E65E19">
      <w:pPr>
        <w:pStyle w:val="TableofFigures"/>
        <w:tabs>
          <w:tab w:val="right" w:leader="dot" w:pos="9061"/>
        </w:tabs>
        <w:rPr>
          <w:rFonts w:asciiTheme="minorHAnsi" w:eastAsiaTheme="minorEastAsia" w:hAnsiTheme="minorHAnsi"/>
          <w:noProof/>
          <w:kern w:val="2"/>
          <w:szCs w:val="24"/>
          <w:lang w:val="en-BR"/>
          <w14:ligatures w14:val="standardContextual"/>
        </w:rPr>
      </w:pPr>
      <w:hyperlink w:anchor="_Toc242698133" w:history="1">
        <w:r w:rsidRPr="00A961B4">
          <w:rPr>
            <w:rStyle w:val="Hyperlink"/>
            <w:noProof/>
          </w:rPr>
          <w:t>Tabela 77 – Matriz de rastreabilidade (OF/ONF, caso de uso e caso de teste)</w:t>
        </w:r>
        <w:r>
          <w:rPr>
            <w:noProof/>
            <w:webHidden/>
          </w:rPr>
          <w:tab/>
        </w:r>
        <w:r>
          <w:rPr>
            <w:noProof/>
            <w:webHidden/>
          </w:rPr>
          <w:fldChar w:fldCharType="begin"/>
        </w:r>
        <w:r>
          <w:rPr>
            <w:noProof/>
            <w:webHidden/>
          </w:rPr>
          <w:instrText xml:space="preserve"> PAGEREF _Toc242698133 \h </w:instrText>
        </w:r>
        <w:r>
          <w:rPr>
            <w:noProof/>
            <w:webHidden/>
          </w:rPr>
        </w:r>
        <w:r>
          <w:rPr>
            <w:noProof/>
            <w:webHidden/>
          </w:rPr>
          <w:fldChar w:fldCharType="separate"/>
        </w:r>
        <w:r>
          <w:rPr>
            <w:noProof/>
            <w:webHidden/>
          </w:rPr>
          <w:t>49</w:t>
        </w:r>
        <w:r>
          <w:rPr>
            <w:noProof/>
            <w:webHidden/>
          </w:rPr>
          <w:fldChar w:fldCharType="end"/>
        </w:r>
      </w:hyperlink>
    </w:p>
    <w:p w14:paraId="26659447" w14:textId="56DB3267" w:rsidR="00A76018" w:rsidRDefault="00704DD0">
      <w:pPr>
        <w:pStyle w:val="TableofFigures"/>
      </w:pPr>
      <w:r>
        <w:fldChar w:fldCharType="end"/>
      </w:r>
    </w:p>
    <w:p w14:paraId="21F63C2A" w14:textId="77777777" w:rsidR="00A76018" w:rsidRDefault="00704DD0">
      <w:pPr>
        <w:pStyle w:val="Heading1"/>
        <w:pageBreakBefore/>
      </w:pPr>
      <w:bookmarkStart w:id="0" w:name="_Toc242698034"/>
      <w:r>
        <w:t>1 INTRODUÇÃO</w:t>
      </w:r>
      <w:bookmarkEnd w:id="0"/>
    </w:p>
    <w:p w14:paraId="7E6EDEF6" w14:textId="77777777" w:rsidR="00A76018" w:rsidRDefault="00704DD0">
      <w:r>
        <w:t>Este documento apresenta o plano de testes do Sistema de Agendamento de Consultas, desenvolvido no componente Prática Profissional em Análise e Desenvolvimento de Sistemas, e o resultado da sua execução sobre a primeira iteração da fase de construção. O plano segue uma versão simplificada da estrutura da norma IEEE 829-2008 (INSTITUTE OF ELECTRICAL AND ELECTRONICS ENGINEERS, 2008), substituída pela ISO/IEC/IEEE 29119-3:2013 (INTERNATIONAL ORGANIZATION FOR STANDARDIZATION, 2013), e o texto de apoio da discip</w:t>
      </w:r>
      <w:r>
        <w:t>lina (SASAKI, [2023]).</w:t>
      </w:r>
    </w:p>
    <w:p w14:paraId="7E6C7D0C" w14:textId="77777777" w:rsidR="00A76018" w:rsidRDefault="00704DD0">
      <w:r>
        <w:t xml:space="preserve">O objetivo é verificar se o sistema entregue faz o que a especificação da A2 descreve. Cada caso de teste parte dos casos de uso (UC01 a UC08), dos objetivos funcionais (OF01 a OF10) e dos objetivos não funcionais (ONF01 a ONF08) da A2 (PAULO et al., 2026a), e do guia do usuário da primeira iteração da construção (A3) (PAULO et al., 2026b), e o resultado obtido é comparado com o resultado esperado. Quando o sistema não faz o que a A2 descreve, o caso é reprovado, ou é marcado como não implementado quando a </w:t>
      </w:r>
      <w:r>
        <w:t>tela ou a operação nem existe, e a diferença é registrada no capítulo 9, em linguagem simples, com uma sugestão de correção.</w:t>
      </w:r>
    </w:p>
    <w:p w14:paraId="230634F7" w14:textId="77777777" w:rsidR="00A76018" w:rsidRDefault="00704DD0">
      <w:r>
        <w:t>O capítulo 2 identifica o grupo e a versão testada. O capítulo 3 delimita o que foi e o que não foi testado, o capítulo 4 descreve a estratégia e o capítulo 5 descreve o ambiente e os dados. O capítulo 6 define os critérios de entrada, saída e aprovação. O capítulo 7 reúne os casos de teste, o capítulo 8 resume os resultados, o capítulo 9 lista as divergências e o capítulo 10 apresenta a matriz de rastreabilidade.</w:t>
      </w:r>
    </w:p>
    <w:p w14:paraId="402AA818" w14:textId="77777777" w:rsidR="00A76018" w:rsidRDefault="00704DD0">
      <w:pPr>
        <w:pStyle w:val="Heading1"/>
        <w:pageBreakBefore/>
      </w:pPr>
      <w:bookmarkStart w:id="1" w:name="_Toc242698035"/>
      <w:r>
        <w:t>2 IDENTIFICAÇÃO</w:t>
      </w:r>
      <w:bookmarkEnd w:id="1"/>
    </w:p>
    <w:p w14:paraId="3F7F7BAF" w14:textId="77777777" w:rsidR="00A76018" w:rsidRDefault="00704DD0">
      <w:pPr>
        <w:pStyle w:val="Heading2"/>
      </w:pPr>
      <w:bookmarkStart w:id="2" w:name="_Toc242698036"/>
      <w:r>
        <w:t>2.1 Integrantes do grupo</w:t>
      </w:r>
      <w:bookmarkEnd w:id="2"/>
    </w:p>
    <w:p w14:paraId="18B8AFAF" w14:textId="77777777" w:rsidR="00A76018" w:rsidRDefault="00704DD0">
      <w:r>
        <w:t>O grupo, identificado no ambiente da disciplina como Projeto da Disciplina 24, é formado pelos cinco integrantes relacionados na Tabela 1.</w:t>
      </w:r>
    </w:p>
    <w:p w14:paraId="00388E84" w14:textId="77777777" w:rsidR="00A76018" w:rsidRDefault="00A76018"/>
    <w:tbl>
      <w:tblPr>
        <w:tblStyle w:val="TableGrid"/>
        <w:tblW w:w="9061" w:type="dxa"/>
        <w:jc w:val="center"/>
        <w:tblLayout w:type="fixed"/>
        <w:tblLook w:val="04A0" w:firstRow="1" w:lastRow="0" w:firstColumn="1" w:lastColumn="0" w:noHBand="0" w:noVBand="1"/>
      </w:tblPr>
      <w:tblGrid>
        <w:gridCol w:w="6310"/>
        <w:gridCol w:w="2751"/>
      </w:tblGrid>
      <w:tr w:rsidR="00A76018" w14:paraId="1E91695C" w14:textId="77777777">
        <w:trPr>
          <w:cantSplit/>
          <w:tblHeader/>
          <w:jc w:val="center"/>
        </w:trPr>
        <w:tc>
          <w:tcPr>
            <w:tcW w:w="6310" w:type="dxa"/>
            <w:shd w:val="clear" w:color="auto" w:fill="D9D9D9"/>
          </w:tcPr>
          <w:p w14:paraId="14C00B70" w14:textId="77777777" w:rsidR="00A76018" w:rsidRDefault="00704DD0">
            <w:pPr>
              <w:spacing w:line="240" w:lineRule="auto"/>
              <w:jc w:val="center"/>
            </w:pPr>
            <w:r>
              <w:rPr>
                <w:b/>
                <w:sz w:val="20"/>
              </w:rPr>
              <w:t>Integrante</w:t>
            </w:r>
          </w:p>
        </w:tc>
        <w:tc>
          <w:tcPr>
            <w:tcW w:w="2751" w:type="dxa"/>
            <w:shd w:val="clear" w:color="auto" w:fill="D9D9D9"/>
          </w:tcPr>
          <w:p w14:paraId="268384FB" w14:textId="77777777" w:rsidR="00A76018" w:rsidRDefault="00704DD0">
            <w:pPr>
              <w:spacing w:line="240" w:lineRule="auto"/>
              <w:jc w:val="center"/>
            </w:pPr>
            <w:r>
              <w:rPr>
                <w:b/>
                <w:sz w:val="20"/>
              </w:rPr>
              <w:t>RA</w:t>
            </w:r>
          </w:p>
        </w:tc>
      </w:tr>
      <w:tr w:rsidR="00A76018" w14:paraId="3AC2A4AE" w14:textId="77777777">
        <w:trPr>
          <w:cantSplit/>
          <w:jc w:val="center"/>
        </w:trPr>
        <w:tc>
          <w:tcPr>
            <w:tcW w:w="6310" w:type="dxa"/>
          </w:tcPr>
          <w:p w14:paraId="4B83A1BF" w14:textId="77777777" w:rsidR="00A76018" w:rsidRDefault="00704DD0">
            <w:pPr>
              <w:spacing w:line="240" w:lineRule="auto"/>
              <w:jc w:val="left"/>
            </w:pPr>
            <w:r>
              <w:rPr>
                <w:sz w:val="20"/>
              </w:rPr>
              <w:t>Caio Henrique Gomes Paulo</w:t>
            </w:r>
          </w:p>
        </w:tc>
        <w:tc>
          <w:tcPr>
            <w:tcW w:w="2751" w:type="dxa"/>
          </w:tcPr>
          <w:p w14:paraId="13E1067D" w14:textId="77777777" w:rsidR="00A76018" w:rsidRDefault="00704DD0">
            <w:pPr>
              <w:spacing w:line="240" w:lineRule="auto"/>
              <w:jc w:val="left"/>
            </w:pPr>
            <w:r>
              <w:rPr>
                <w:sz w:val="20"/>
              </w:rPr>
              <w:t>10734799</w:t>
            </w:r>
          </w:p>
        </w:tc>
      </w:tr>
      <w:tr w:rsidR="00A76018" w14:paraId="50A5391F" w14:textId="77777777">
        <w:trPr>
          <w:cantSplit/>
          <w:jc w:val="center"/>
        </w:trPr>
        <w:tc>
          <w:tcPr>
            <w:tcW w:w="6310" w:type="dxa"/>
          </w:tcPr>
          <w:p w14:paraId="583474B0" w14:textId="77777777" w:rsidR="00A76018" w:rsidRDefault="00704DD0">
            <w:pPr>
              <w:spacing w:line="240" w:lineRule="auto"/>
              <w:jc w:val="left"/>
            </w:pPr>
            <w:r>
              <w:rPr>
                <w:sz w:val="20"/>
              </w:rPr>
              <w:t>David Pessoa</w:t>
            </w:r>
          </w:p>
        </w:tc>
        <w:tc>
          <w:tcPr>
            <w:tcW w:w="2751" w:type="dxa"/>
          </w:tcPr>
          <w:p w14:paraId="6F6D56BB" w14:textId="77777777" w:rsidR="00A76018" w:rsidRDefault="00704DD0">
            <w:pPr>
              <w:spacing w:line="240" w:lineRule="auto"/>
              <w:jc w:val="left"/>
            </w:pPr>
            <w:r>
              <w:rPr>
                <w:sz w:val="20"/>
              </w:rPr>
              <w:t>10722179</w:t>
            </w:r>
          </w:p>
        </w:tc>
      </w:tr>
      <w:tr w:rsidR="00A76018" w14:paraId="6EA9DA79" w14:textId="77777777">
        <w:trPr>
          <w:cantSplit/>
          <w:jc w:val="center"/>
        </w:trPr>
        <w:tc>
          <w:tcPr>
            <w:tcW w:w="6310" w:type="dxa"/>
          </w:tcPr>
          <w:p w14:paraId="6D8D3765" w14:textId="77777777" w:rsidR="00A76018" w:rsidRDefault="00704DD0">
            <w:pPr>
              <w:spacing w:line="240" w:lineRule="auto"/>
              <w:jc w:val="left"/>
            </w:pPr>
            <w:r>
              <w:rPr>
                <w:sz w:val="20"/>
              </w:rPr>
              <w:t>Fabio Capalbo Payao Rodrigues</w:t>
            </w:r>
          </w:p>
        </w:tc>
        <w:tc>
          <w:tcPr>
            <w:tcW w:w="2751" w:type="dxa"/>
          </w:tcPr>
          <w:p w14:paraId="5D93156D" w14:textId="77777777" w:rsidR="00A76018" w:rsidRDefault="00704DD0">
            <w:pPr>
              <w:spacing w:line="240" w:lineRule="auto"/>
              <w:jc w:val="left"/>
            </w:pPr>
            <w:r>
              <w:rPr>
                <w:sz w:val="20"/>
              </w:rPr>
              <w:t>10433738</w:t>
            </w:r>
          </w:p>
        </w:tc>
      </w:tr>
      <w:tr w:rsidR="00A76018" w14:paraId="7097C8F5" w14:textId="77777777">
        <w:trPr>
          <w:cantSplit/>
          <w:jc w:val="center"/>
        </w:trPr>
        <w:tc>
          <w:tcPr>
            <w:tcW w:w="6310" w:type="dxa"/>
          </w:tcPr>
          <w:p w14:paraId="052F5909" w14:textId="77777777" w:rsidR="00A76018" w:rsidRDefault="00704DD0">
            <w:pPr>
              <w:spacing w:line="240" w:lineRule="auto"/>
              <w:jc w:val="left"/>
            </w:pPr>
            <w:r>
              <w:rPr>
                <w:sz w:val="20"/>
              </w:rPr>
              <w:t>Jean Carlos Monteiro Santos</w:t>
            </w:r>
          </w:p>
        </w:tc>
        <w:tc>
          <w:tcPr>
            <w:tcW w:w="2751" w:type="dxa"/>
          </w:tcPr>
          <w:p w14:paraId="0477522A" w14:textId="77777777" w:rsidR="00A76018" w:rsidRDefault="00704DD0">
            <w:pPr>
              <w:spacing w:line="240" w:lineRule="auto"/>
              <w:jc w:val="left"/>
            </w:pPr>
            <w:r>
              <w:rPr>
                <w:sz w:val="20"/>
              </w:rPr>
              <w:t>10728494</w:t>
            </w:r>
          </w:p>
        </w:tc>
      </w:tr>
      <w:tr w:rsidR="00A76018" w14:paraId="6AD2D7C0" w14:textId="77777777">
        <w:trPr>
          <w:cantSplit/>
          <w:jc w:val="center"/>
        </w:trPr>
        <w:tc>
          <w:tcPr>
            <w:tcW w:w="6310" w:type="dxa"/>
          </w:tcPr>
          <w:p w14:paraId="0A054596" w14:textId="77777777" w:rsidR="00A76018" w:rsidRDefault="00704DD0">
            <w:pPr>
              <w:spacing w:line="240" w:lineRule="auto"/>
              <w:jc w:val="left"/>
            </w:pPr>
            <w:r>
              <w:rPr>
                <w:sz w:val="20"/>
              </w:rPr>
              <w:t>Jessica Isis Medeiros Oliveira</w:t>
            </w:r>
          </w:p>
        </w:tc>
        <w:tc>
          <w:tcPr>
            <w:tcW w:w="2751" w:type="dxa"/>
          </w:tcPr>
          <w:p w14:paraId="074B323C" w14:textId="77777777" w:rsidR="00A76018" w:rsidRDefault="00704DD0">
            <w:pPr>
              <w:spacing w:line="240" w:lineRule="auto"/>
              <w:jc w:val="left"/>
            </w:pPr>
            <w:r>
              <w:rPr>
                <w:sz w:val="20"/>
              </w:rPr>
              <w:t>10726405</w:t>
            </w:r>
          </w:p>
        </w:tc>
      </w:tr>
    </w:tbl>
    <w:p w14:paraId="35ABC42E" w14:textId="691BC3A4" w:rsidR="00A76018" w:rsidRDefault="00704DD0">
      <w:pPr>
        <w:pStyle w:val="Caption"/>
        <w:keepNext/>
      </w:pPr>
      <w:bookmarkStart w:id="3" w:name="_Toc242698057"/>
      <w:r>
        <w:t xml:space="preserve">Tabela </w:t>
      </w:r>
      <w:r>
        <w:fldChar w:fldCharType="begin"/>
      </w:r>
      <w:r>
        <w:instrText xml:space="preserve"> SEQ Tabela \* ARABIC </w:instrText>
      </w:r>
      <w:r>
        <w:fldChar w:fldCharType="separate"/>
      </w:r>
      <w:r w:rsidR="00E65E19">
        <w:rPr>
          <w:noProof/>
        </w:rPr>
        <w:t>1</w:t>
      </w:r>
      <w:r>
        <w:fldChar w:fldCharType="end"/>
      </w:r>
      <w:r>
        <w:t xml:space="preserve"> – Integrantes do grupo Projeto da Disciplina 24</w:t>
      </w:r>
      <w:bookmarkEnd w:id="3"/>
    </w:p>
    <w:p w14:paraId="1991F40D" w14:textId="77777777" w:rsidR="00A76018" w:rsidRDefault="00704DD0">
      <w:pPr>
        <w:spacing w:after="240" w:line="240" w:lineRule="auto"/>
        <w:jc w:val="center"/>
      </w:pPr>
      <w:r>
        <w:rPr>
          <w:sz w:val="20"/>
        </w:rPr>
        <w:t>Fonte: elaborada pelos autores.</w:t>
      </w:r>
    </w:p>
    <w:p w14:paraId="0F4C5A50" w14:textId="77777777" w:rsidR="00A76018" w:rsidRDefault="00704DD0">
      <w:pPr>
        <w:pStyle w:val="Heading2"/>
      </w:pPr>
      <w:bookmarkStart w:id="4" w:name="_Toc242698037"/>
      <w:r>
        <w:t>2.2 Endereços e versão testada</w:t>
      </w:r>
      <w:bookmarkEnd w:id="4"/>
    </w:p>
    <w:p w14:paraId="7F315C64" w14:textId="77777777" w:rsidR="00A76018" w:rsidRDefault="00704DD0">
      <w:r>
        <w:t>A Tabela 2 reúne os endereços do projeto e a versão submetida aos testes. O grupo executou os testes em uma cópia local da aplicação, construída a partir do código da tag indicada, e não na aplicação publicada.</w:t>
      </w:r>
    </w:p>
    <w:p w14:paraId="23B26469" w14:textId="77777777" w:rsidR="00A76018" w:rsidRDefault="00A76018"/>
    <w:tbl>
      <w:tblPr>
        <w:tblStyle w:val="TableGrid"/>
        <w:tblW w:w="9061" w:type="dxa"/>
        <w:jc w:val="center"/>
        <w:tblLayout w:type="fixed"/>
        <w:tblLook w:val="04A0" w:firstRow="1" w:lastRow="0" w:firstColumn="1" w:lastColumn="0" w:noHBand="0" w:noVBand="1"/>
      </w:tblPr>
      <w:tblGrid>
        <w:gridCol w:w="3624"/>
        <w:gridCol w:w="5437"/>
      </w:tblGrid>
      <w:tr w:rsidR="00A76018" w14:paraId="3D064B1B" w14:textId="77777777">
        <w:trPr>
          <w:cantSplit/>
          <w:tblHeader/>
          <w:jc w:val="center"/>
        </w:trPr>
        <w:tc>
          <w:tcPr>
            <w:tcW w:w="3624" w:type="dxa"/>
            <w:shd w:val="clear" w:color="auto" w:fill="D9D9D9"/>
          </w:tcPr>
          <w:p w14:paraId="0DC2E232" w14:textId="77777777" w:rsidR="00A76018" w:rsidRDefault="00704DD0">
            <w:pPr>
              <w:spacing w:line="240" w:lineRule="auto"/>
              <w:jc w:val="center"/>
            </w:pPr>
            <w:r>
              <w:rPr>
                <w:b/>
                <w:sz w:val="20"/>
              </w:rPr>
              <w:t>Item</w:t>
            </w:r>
          </w:p>
        </w:tc>
        <w:tc>
          <w:tcPr>
            <w:tcW w:w="5437" w:type="dxa"/>
            <w:shd w:val="clear" w:color="auto" w:fill="D9D9D9"/>
          </w:tcPr>
          <w:p w14:paraId="086C47AC" w14:textId="77777777" w:rsidR="00A76018" w:rsidRDefault="00704DD0">
            <w:pPr>
              <w:spacing w:line="240" w:lineRule="auto"/>
              <w:jc w:val="center"/>
            </w:pPr>
            <w:r>
              <w:rPr>
                <w:b/>
                <w:sz w:val="20"/>
              </w:rPr>
              <w:t>Endereço</w:t>
            </w:r>
          </w:p>
        </w:tc>
      </w:tr>
      <w:tr w:rsidR="00A76018" w14:paraId="5A607508" w14:textId="77777777">
        <w:trPr>
          <w:cantSplit/>
          <w:jc w:val="center"/>
        </w:trPr>
        <w:tc>
          <w:tcPr>
            <w:tcW w:w="3624" w:type="dxa"/>
          </w:tcPr>
          <w:p w14:paraId="357C186F" w14:textId="77777777" w:rsidR="00A76018" w:rsidRDefault="00704DD0">
            <w:pPr>
              <w:spacing w:line="240" w:lineRule="auto"/>
              <w:jc w:val="left"/>
            </w:pPr>
            <w:r>
              <w:rPr>
                <w:sz w:val="20"/>
              </w:rPr>
              <w:t>Aplicação publicada</w:t>
            </w:r>
          </w:p>
        </w:tc>
        <w:tc>
          <w:tcPr>
            <w:tcW w:w="5437" w:type="dxa"/>
          </w:tcPr>
          <w:p w14:paraId="74C23B0E" w14:textId="77777777" w:rsidR="00A76018" w:rsidRDefault="00704DD0">
            <w:pPr>
              <w:spacing w:line="240" w:lineRule="auto"/>
              <w:jc w:val="left"/>
            </w:pPr>
            <w:r>
              <w:rPr>
                <w:sz w:val="20"/>
              </w:rPr>
              <w:t>https://agendamento-consulta-six.vercel.app/</w:t>
            </w:r>
          </w:p>
        </w:tc>
      </w:tr>
      <w:tr w:rsidR="00A76018" w14:paraId="01EB30F0" w14:textId="77777777">
        <w:trPr>
          <w:cantSplit/>
          <w:jc w:val="center"/>
        </w:trPr>
        <w:tc>
          <w:tcPr>
            <w:tcW w:w="3624" w:type="dxa"/>
          </w:tcPr>
          <w:p w14:paraId="417691CB" w14:textId="77777777" w:rsidR="00A76018" w:rsidRDefault="00704DD0">
            <w:pPr>
              <w:spacing w:line="240" w:lineRule="auto"/>
              <w:jc w:val="left"/>
            </w:pPr>
            <w:r>
              <w:rPr>
                <w:sz w:val="20"/>
              </w:rPr>
              <w:t>Repositório de código-fonte</w:t>
            </w:r>
          </w:p>
        </w:tc>
        <w:tc>
          <w:tcPr>
            <w:tcW w:w="5437" w:type="dxa"/>
          </w:tcPr>
          <w:p w14:paraId="7CC3E312" w14:textId="77777777" w:rsidR="00A76018" w:rsidRDefault="00704DD0">
            <w:pPr>
              <w:spacing w:line="240" w:lineRule="auto"/>
              <w:jc w:val="left"/>
            </w:pPr>
            <w:r>
              <w:rPr>
                <w:sz w:val="20"/>
              </w:rPr>
              <w:t>https://github.com/Marowak92/sistema-agendamento-consultas</w:t>
            </w:r>
          </w:p>
        </w:tc>
      </w:tr>
      <w:tr w:rsidR="00A76018" w14:paraId="12E010AC" w14:textId="77777777">
        <w:trPr>
          <w:cantSplit/>
          <w:jc w:val="center"/>
        </w:trPr>
        <w:tc>
          <w:tcPr>
            <w:tcW w:w="3624" w:type="dxa"/>
          </w:tcPr>
          <w:p w14:paraId="36C1235B" w14:textId="77777777" w:rsidR="00A76018" w:rsidRDefault="00704DD0">
            <w:pPr>
              <w:spacing w:line="240" w:lineRule="auto"/>
              <w:jc w:val="left"/>
            </w:pPr>
            <w:r>
              <w:rPr>
                <w:sz w:val="20"/>
              </w:rPr>
              <w:t>Versão testada (tag)</w:t>
            </w:r>
          </w:p>
        </w:tc>
        <w:tc>
          <w:tcPr>
            <w:tcW w:w="5437" w:type="dxa"/>
          </w:tcPr>
          <w:p w14:paraId="2A762E6F" w14:textId="77777777" w:rsidR="00A76018" w:rsidRDefault="00704DD0">
            <w:pPr>
              <w:spacing w:line="240" w:lineRule="auto"/>
              <w:jc w:val="left"/>
            </w:pPr>
            <w:r>
              <w:rPr>
                <w:sz w:val="20"/>
              </w:rPr>
              <w:t>v1-agendamento_consulta</w:t>
            </w:r>
          </w:p>
        </w:tc>
      </w:tr>
    </w:tbl>
    <w:p w14:paraId="38EC60BD" w14:textId="4B6BA37A" w:rsidR="00A76018" w:rsidRDefault="00704DD0">
      <w:pPr>
        <w:pStyle w:val="Caption"/>
        <w:keepNext/>
      </w:pPr>
      <w:bookmarkStart w:id="5" w:name="_Toc242698058"/>
      <w:r>
        <w:t xml:space="preserve">Tabela </w:t>
      </w:r>
      <w:r>
        <w:fldChar w:fldCharType="begin"/>
      </w:r>
      <w:r>
        <w:instrText xml:space="preserve"> SEQ Tabela \* ARABIC </w:instrText>
      </w:r>
      <w:r>
        <w:fldChar w:fldCharType="separate"/>
      </w:r>
      <w:r w:rsidR="00E65E19">
        <w:rPr>
          <w:noProof/>
        </w:rPr>
        <w:t>2</w:t>
      </w:r>
      <w:r>
        <w:fldChar w:fldCharType="end"/>
      </w:r>
      <w:r>
        <w:t xml:space="preserve"> – Endereços e versão testada</w:t>
      </w:r>
      <w:bookmarkEnd w:id="5"/>
    </w:p>
    <w:p w14:paraId="5F480CB9" w14:textId="77777777" w:rsidR="00A76018" w:rsidRDefault="00704DD0">
      <w:pPr>
        <w:spacing w:after="240" w:line="240" w:lineRule="auto"/>
        <w:jc w:val="center"/>
      </w:pPr>
      <w:r>
        <w:rPr>
          <w:sz w:val="20"/>
        </w:rPr>
        <w:t>Fonte: elaborada pelos autores.</w:t>
      </w:r>
    </w:p>
    <w:p w14:paraId="6A1CFBC8" w14:textId="77777777" w:rsidR="00A76018" w:rsidRDefault="00704DD0">
      <w:pPr>
        <w:pStyle w:val="Heading1"/>
        <w:pageBreakBefore/>
      </w:pPr>
      <w:bookmarkStart w:id="6" w:name="_Toc242698038"/>
      <w:r>
        <w:t>3 ESCOPO</w:t>
      </w:r>
      <w:bookmarkEnd w:id="6"/>
    </w:p>
    <w:p w14:paraId="74F41B0B" w14:textId="77777777" w:rsidR="00A76018" w:rsidRDefault="00704DD0">
      <w:r>
        <w:t>O plano cobre todos os casos de uso do diagrama da A2 e o cadastro e acesso (OF01). A Tabela 3 separa o que foi testado do que não foi.</w:t>
      </w:r>
    </w:p>
    <w:p w14:paraId="53BE6AB5" w14:textId="77777777" w:rsidR="00A76018" w:rsidRDefault="00A76018"/>
    <w:tbl>
      <w:tblPr>
        <w:tblStyle w:val="TableGrid"/>
        <w:tblW w:w="9061" w:type="dxa"/>
        <w:jc w:val="center"/>
        <w:tblLayout w:type="fixed"/>
        <w:tblLook w:val="04A0" w:firstRow="1" w:lastRow="0" w:firstColumn="1" w:lastColumn="0" w:noHBand="0" w:noVBand="1"/>
      </w:tblPr>
      <w:tblGrid>
        <w:gridCol w:w="3910"/>
        <w:gridCol w:w="5151"/>
      </w:tblGrid>
      <w:tr w:rsidR="00A76018" w14:paraId="6208EB19" w14:textId="77777777">
        <w:trPr>
          <w:cantSplit/>
          <w:tblHeader/>
          <w:jc w:val="center"/>
        </w:trPr>
        <w:tc>
          <w:tcPr>
            <w:tcW w:w="3910" w:type="dxa"/>
            <w:shd w:val="clear" w:color="auto" w:fill="D9D9D9"/>
          </w:tcPr>
          <w:p w14:paraId="4B108961" w14:textId="77777777" w:rsidR="00A76018" w:rsidRDefault="00704DD0">
            <w:pPr>
              <w:spacing w:line="240" w:lineRule="auto"/>
              <w:jc w:val="center"/>
            </w:pPr>
            <w:r>
              <w:rPr>
                <w:b/>
                <w:sz w:val="20"/>
              </w:rPr>
              <w:t>Item</w:t>
            </w:r>
          </w:p>
        </w:tc>
        <w:tc>
          <w:tcPr>
            <w:tcW w:w="5151" w:type="dxa"/>
            <w:shd w:val="clear" w:color="auto" w:fill="D9D9D9"/>
          </w:tcPr>
          <w:p w14:paraId="54733018" w14:textId="77777777" w:rsidR="00A76018" w:rsidRDefault="00704DD0">
            <w:pPr>
              <w:spacing w:line="240" w:lineRule="auto"/>
              <w:jc w:val="center"/>
            </w:pPr>
            <w:r>
              <w:rPr>
                <w:b/>
                <w:sz w:val="20"/>
              </w:rPr>
              <w:t>Descrição</w:t>
            </w:r>
          </w:p>
        </w:tc>
      </w:tr>
      <w:tr w:rsidR="00A76018" w14:paraId="19321783" w14:textId="77777777">
        <w:trPr>
          <w:cantSplit/>
          <w:jc w:val="center"/>
        </w:trPr>
        <w:tc>
          <w:tcPr>
            <w:tcW w:w="3910" w:type="dxa"/>
          </w:tcPr>
          <w:p w14:paraId="0B300AE2" w14:textId="77777777" w:rsidR="00A76018" w:rsidRDefault="00704DD0">
            <w:pPr>
              <w:spacing w:line="240" w:lineRule="auto"/>
              <w:jc w:val="left"/>
            </w:pPr>
            <w:r>
              <w:rPr>
                <w:sz w:val="20"/>
              </w:rPr>
              <w:t>Testado</w:t>
            </w:r>
          </w:p>
        </w:tc>
        <w:tc>
          <w:tcPr>
            <w:tcW w:w="5151" w:type="dxa"/>
          </w:tcPr>
          <w:p w14:paraId="4D1E29B0" w14:textId="77777777" w:rsidR="00A76018" w:rsidRDefault="00704DD0">
            <w:pPr>
              <w:spacing w:line="240" w:lineRule="auto"/>
              <w:jc w:val="left"/>
            </w:pPr>
            <w:r>
              <w:rPr>
                <w:sz w:val="20"/>
              </w:rPr>
              <w:t>Cadastro e autenticação (OF01); manter agenda de atendimento (OF02, UC06); consultar agenda do médico (OF03, UC01); agendar consulta (OF04, OF05, UC02); cancelar consulta (OF06, UC03); consultar pacientes do dia (OF09, UC07); consultar horas e valores previstos (OF10, UC08); desempenho, controle de acesso, concorrência e senha cifrada (ONF02 a ONF05).</w:t>
            </w:r>
          </w:p>
        </w:tc>
      </w:tr>
      <w:tr w:rsidR="00A76018" w14:paraId="6E4DE9D1" w14:textId="77777777">
        <w:trPr>
          <w:cantSplit/>
          <w:jc w:val="center"/>
        </w:trPr>
        <w:tc>
          <w:tcPr>
            <w:tcW w:w="3910" w:type="dxa"/>
          </w:tcPr>
          <w:p w14:paraId="31BCB683" w14:textId="77777777" w:rsidR="00A76018" w:rsidRDefault="00704DD0">
            <w:pPr>
              <w:spacing w:line="240" w:lineRule="auto"/>
              <w:jc w:val="left"/>
            </w:pPr>
            <w:r>
              <w:rPr>
                <w:sz w:val="20"/>
              </w:rPr>
              <w:t>Pendente de execução manual</w:t>
            </w:r>
          </w:p>
        </w:tc>
        <w:tc>
          <w:tcPr>
            <w:tcW w:w="5151" w:type="dxa"/>
          </w:tcPr>
          <w:p w14:paraId="2FB282BA" w14:textId="77777777" w:rsidR="00A76018" w:rsidRDefault="00704DD0">
            <w:pPr>
              <w:spacing w:line="240" w:lineRule="auto"/>
              <w:jc w:val="left"/>
            </w:pPr>
            <w:r>
              <w:rPr>
                <w:sz w:val="20"/>
              </w:rPr>
              <w:t>Responsividade em tela de 375 px (ONF01, CT-ONF-01), a cargo do grupo.</w:t>
            </w:r>
          </w:p>
        </w:tc>
      </w:tr>
      <w:tr w:rsidR="00A76018" w14:paraId="493FEAB2" w14:textId="77777777">
        <w:trPr>
          <w:cantSplit/>
          <w:jc w:val="center"/>
        </w:trPr>
        <w:tc>
          <w:tcPr>
            <w:tcW w:w="3910" w:type="dxa"/>
          </w:tcPr>
          <w:p w14:paraId="3E0FE55F" w14:textId="77777777" w:rsidR="00A76018" w:rsidRDefault="00704DD0">
            <w:pPr>
              <w:spacing w:line="240" w:lineRule="auto"/>
              <w:jc w:val="left"/>
            </w:pPr>
            <w:r>
              <w:rPr>
                <w:sz w:val="20"/>
              </w:rPr>
              <w:t>Testado apenas quanto à ausência</w:t>
            </w:r>
          </w:p>
        </w:tc>
        <w:tc>
          <w:tcPr>
            <w:tcW w:w="5151" w:type="dxa"/>
          </w:tcPr>
          <w:p w14:paraId="02DF3D50" w14:textId="77777777" w:rsidR="00A76018" w:rsidRDefault="00704DD0">
            <w:pPr>
              <w:spacing w:line="240" w:lineRule="auto"/>
              <w:jc w:val="left"/>
            </w:pPr>
            <w:r>
              <w:rPr>
                <w:sz w:val="20"/>
              </w:rPr>
              <w:t>UC04 – Adicionar consulta à agenda pessoal (OF07, ONF06) e UC05 – Receber lembrete (OF08). Ambos estão fora da primeira iteração; o plano verifica que a funcionalidade não existe, e cada um recebe um caso de teste com a situação Não implementado.</w:t>
            </w:r>
          </w:p>
        </w:tc>
      </w:tr>
      <w:tr w:rsidR="00A76018" w14:paraId="61D48206" w14:textId="77777777">
        <w:trPr>
          <w:cantSplit/>
          <w:jc w:val="center"/>
        </w:trPr>
        <w:tc>
          <w:tcPr>
            <w:tcW w:w="3910" w:type="dxa"/>
          </w:tcPr>
          <w:p w14:paraId="341B9731" w14:textId="77777777" w:rsidR="00A76018" w:rsidRDefault="00704DD0">
            <w:pPr>
              <w:spacing w:line="240" w:lineRule="auto"/>
              <w:jc w:val="left"/>
            </w:pPr>
            <w:r>
              <w:rPr>
                <w:sz w:val="20"/>
              </w:rPr>
              <w:t>Não testado</w:t>
            </w:r>
          </w:p>
        </w:tc>
        <w:tc>
          <w:tcPr>
            <w:tcW w:w="5151" w:type="dxa"/>
          </w:tcPr>
          <w:p w14:paraId="21840C31" w14:textId="77777777" w:rsidR="00A76018" w:rsidRDefault="00704DD0">
            <w:pPr>
              <w:spacing w:line="240" w:lineRule="auto"/>
              <w:jc w:val="left"/>
            </w:pPr>
            <w:r>
              <w:rPr>
                <w:sz w:val="20"/>
              </w:rPr>
              <w:t>Aplicação publicada na Vercel e banco PostgreSQL de produção; usabilidade para pessoas sem familiaridade com tecnologia (ONF07); vínculo entre commits e issues (ONF08); testes automatizados de código (JUnit); testes de carga.</w:t>
            </w:r>
          </w:p>
        </w:tc>
      </w:tr>
    </w:tbl>
    <w:p w14:paraId="308D124C" w14:textId="4A302516" w:rsidR="00A76018" w:rsidRDefault="00704DD0">
      <w:pPr>
        <w:pStyle w:val="Caption"/>
        <w:keepNext/>
      </w:pPr>
      <w:bookmarkStart w:id="7" w:name="_Toc242698059"/>
      <w:r>
        <w:t xml:space="preserve">Tabela </w:t>
      </w:r>
      <w:r>
        <w:fldChar w:fldCharType="begin"/>
      </w:r>
      <w:r>
        <w:instrText xml:space="preserve"> SEQ Tabela \* ARABIC </w:instrText>
      </w:r>
      <w:r>
        <w:fldChar w:fldCharType="separate"/>
      </w:r>
      <w:r w:rsidR="00E65E19">
        <w:rPr>
          <w:noProof/>
        </w:rPr>
        <w:t>3</w:t>
      </w:r>
      <w:r>
        <w:fldChar w:fldCharType="end"/>
      </w:r>
      <w:r>
        <w:t xml:space="preserve"> – Escopo do plano de testes</w:t>
      </w:r>
      <w:bookmarkEnd w:id="7"/>
    </w:p>
    <w:p w14:paraId="2F03B997" w14:textId="77777777" w:rsidR="00A76018" w:rsidRDefault="00704DD0">
      <w:pPr>
        <w:spacing w:after="240" w:line="240" w:lineRule="auto"/>
        <w:jc w:val="center"/>
      </w:pPr>
      <w:r>
        <w:rPr>
          <w:sz w:val="20"/>
        </w:rPr>
        <w:t>Fonte: elaborada pelos autores.</w:t>
      </w:r>
    </w:p>
    <w:p w14:paraId="3CF39060" w14:textId="77777777" w:rsidR="00A76018" w:rsidRDefault="00704DD0">
      <w:pPr>
        <w:pStyle w:val="Heading1"/>
        <w:pageBreakBefore/>
      </w:pPr>
      <w:bookmarkStart w:id="8" w:name="_Toc242698039"/>
      <w:r>
        <w:t>4 ESTRATÉGIA E TIPOS DE TESTE</w:t>
      </w:r>
      <w:bookmarkEnd w:id="8"/>
    </w:p>
    <w:p w14:paraId="66F68764" w14:textId="77777777" w:rsidR="00A76018" w:rsidRDefault="00704DD0">
      <w:r>
        <w:t>Os testes são de caixa-preta: o sistema é usado pelas telas e pelas rotas, sem olhar o código para decidir o resultado esperado. O resultado esperado vem da A2 e do guia do usuário da primeira iteração da construção (A3). O grupo consultou o código apenas para conferir nomes de rotas, campos e mensagens e para confirmar a ausência de funcionalidades. Os tipos de teste aplicados estão na Tabela 4.</w:t>
      </w:r>
    </w:p>
    <w:p w14:paraId="1AB50356" w14:textId="77777777" w:rsidR="00A76018" w:rsidRDefault="00A76018"/>
    <w:tbl>
      <w:tblPr>
        <w:tblStyle w:val="TableGrid"/>
        <w:tblW w:w="9061" w:type="dxa"/>
        <w:jc w:val="center"/>
        <w:tblLayout w:type="fixed"/>
        <w:tblLook w:val="04A0" w:firstRow="1" w:lastRow="0" w:firstColumn="1" w:lastColumn="0" w:noHBand="0" w:noVBand="1"/>
      </w:tblPr>
      <w:tblGrid>
        <w:gridCol w:w="2358"/>
        <w:gridCol w:w="3351"/>
        <w:gridCol w:w="3352"/>
      </w:tblGrid>
      <w:tr w:rsidR="00A76018" w14:paraId="45F81011" w14:textId="77777777">
        <w:trPr>
          <w:cantSplit/>
          <w:tblHeader/>
          <w:jc w:val="center"/>
        </w:trPr>
        <w:tc>
          <w:tcPr>
            <w:tcW w:w="2358" w:type="dxa"/>
            <w:shd w:val="clear" w:color="auto" w:fill="D9D9D9"/>
          </w:tcPr>
          <w:p w14:paraId="2D4DC552" w14:textId="77777777" w:rsidR="00A76018" w:rsidRDefault="00704DD0">
            <w:pPr>
              <w:spacing w:line="240" w:lineRule="auto"/>
              <w:jc w:val="center"/>
            </w:pPr>
            <w:r>
              <w:rPr>
                <w:b/>
                <w:sz w:val="20"/>
              </w:rPr>
              <w:t>Tipo</w:t>
            </w:r>
          </w:p>
        </w:tc>
        <w:tc>
          <w:tcPr>
            <w:tcW w:w="3351" w:type="dxa"/>
            <w:shd w:val="clear" w:color="auto" w:fill="D9D9D9"/>
          </w:tcPr>
          <w:p w14:paraId="1B97B4C8" w14:textId="77777777" w:rsidR="00A76018" w:rsidRDefault="00704DD0">
            <w:pPr>
              <w:spacing w:line="240" w:lineRule="auto"/>
              <w:jc w:val="center"/>
            </w:pPr>
            <w:r>
              <w:rPr>
                <w:b/>
                <w:sz w:val="20"/>
              </w:rPr>
              <w:t>O que verifica</w:t>
            </w:r>
          </w:p>
        </w:tc>
        <w:tc>
          <w:tcPr>
            <w:tcW w:w="3352" w:type="dxa"/>
            <w:shd w:val="clear" w:color="auto" w:fill="D9D9D9"/>
          </w:tcPr>
          <w:p w14:paraId="25FF15E7" w14:textId="77777777" w:rsidR="00A76018" w:rsidRDefault="00704DD0">
            <w:pPr>
              <w:spacing w:line="240" w:lineRule="auto"/>
              <w:jc w:val="center"/>
            </w:pPr>
            <w:r>
              <w:rPr>
                <w:b/>
                <w:sz w:val="20"/>
              </w:rPr>
              <w:t>Casos</w:t>
            </w:r>
          </w:p>
        </w:tc>
      </w:tr>
      <w:tr w:rsidR="00A76018" w14:paraId="3A34FC47" w14:textId="77777777">
        <w:trPr>
          <w:cantSplit/>
          <w:jc w:val="center"/>
        </w:trPr>
        <w:tc>
          <w:tcPr>
            <w:tcW w:w="2358" w:type="dxa"/>
          </w:tcPr>
          <w:p w14:paraId="588D2B26" w14:textId="77777777" w:rsidR="00A76018" w:rsidRDefault="00704DD0">
            <w:pPr>
              <w:spacing w:line="240" w:lineRule="auto"/>
              <w:jc w:val="left"/>
            </w:pPr>
            <w:r>
              <w:rPr>
                <w:sz w:val="20"/>
              </w:rPr>
              <w:t>Funcional</w:t>
            </w:r>
          </w:p>
        </w:tc>
        <w:tc>
          <w:tcPr>
            <w:tcW w:w="3351" w:type="dxa"/>
          </w:tcPr>
          <w:p w14:paraId="3ABD3BE1" w14:textId="77777777" w:rsidR="00A76018" w:rsidRDefault="00704DD0">
            <w:pPr>
              <w:spacing w:line="240" w:lineRule="auto"/>
              <w:jc w:val="left"/>
            </w:pPr>
            <w:r>
              <w:rPr>
                <w:sz w:val="20"/>
              </w:rPr>
              <w:t>Fluxos principais e alternativos de cada caso de uso, com dados válidos e inválidos.</w:t>
            </w:r>
          </w:p>
        </w:tc>
        <w:tc>
          <w:tcPr>
            <w:tcW w:w="3352" w:type="dxa"/>
          </w:tcPr>
          <w:p w14:paraId="08AEEFDF" w14:textId="77777777" w:rsidR="00A76018" w:rsidRDefault="00704DD0">
            <w:pPr>
              <w:spacing w:line="240" w:lineRule="auto"/>
              <w:jc w:val="left"/>
            </w:pPr>
            <w:r>
              <w:rPr>
                <w:sz w:val="20"/>
              </w:rPr>
              <w:t>Todos os UC</w:t>
            </w:r>
          </w:p>
        </w:tc>
      </w:tr>
      <w:tr w:rsidR="00A76018" w14:paraId="534FE5E2" w14:textId="77777777">
        <w:trPr>
          <w:cantSplit/>
          <w:jc w:val="center"/>
        </w:trPr>
        <w:tc>
          <w:tcPr>
            <w:tcW w:w="2358" w:type="dxa"/>
          </w:tcPr>
          <w:p w14:paraId="1DBF0776" w14:textId="77777777" w:rsidR="00A76018" w:rsidRDefault="00704DD0">
            <w:pPr>
              <w:spacing w:line="240" w:lineRule="auto"/>
              <w:jc w:val="left"/>
            </w:pPr>
            <w:r>
              <w:rPr>
                <w:sz w:val="20"/>
              </w:rPr>
              <w:t>Valores de borda</w:t>
            </w:r>
          </w:p>
        </w:tc>
        <w:tc>
          <w:tcPr>
            <w:tcW w:w="3351" w:type="dxa"/>
          </w:tcPr>
          <w:p w14:paraId="448E0146" w14:textId="77777777" w:rsidR="00A76018" w:rsidRDefault="00704DD0">
            <w:pPr>
              <w:spacing w:line="240" w:lineRule="auto"/>
              <w:jc w:val="left"/>
            </w:pPr>
            <w:r>
              <w:rPr>
                <w:sz w:val="20"/>
              </w:rPr>
              <w:t>Períodos que se encostam, período que não comporta a última consulta, duração e valor iguais a zero.</w:t>
            </w:r>
          </w:p>
        </w:tc>
        <w:tc>
          <w:tcPr>
            <w:tcW w:w="3352" w:type="dxa"/>
          </w:tcPr>
          <w:p w14:paraId="16D3B83E" w14:textId="77777777" w:rsidR="00A76018" w:rsidRDefault="00704DD0">
            <w:pPr>
              <w:spacing w:line="240" w:lineRule="auto"/>
              <w:jc w:val="left"/>
            </w:pPr>
            <w:r>
              <w:rPr>
                <w:sz w:val="20"/>
              </w:rPr>
              <w:t>CT-UC01-07, CT-UC06-04 a CT-UC06-07</w:t>
            </w:r>
          </w:p>
        </w:tc>
      </w:tr>
      <w:tr w:rsidR="00A76018" w14:paraId="00CE5EEE" w14:textId="77777777">
        <w:trPr>
          <w:cantSplit/>
          <w:jc w:val="center"/>
        </w:trPr>
        <w:tc>
          <w:tcPr>
            <w:tcW w:w="2358" w:type="dxa"/>
          </w:tcPr>
          <w:p w14:paraId="3B32F441" w14:textId="77777777" w:rsidR="00A76018" w:rsidRDefault="00704DD0">
            <w:pPr>
              <w:spacing w:line="240" w:lineRule="auto"/>
              <w:jc w:val="left"/>
            </w:pPr>
            <w:r>
              <w:rPr>
                <w:sz w:val="20"/>
              </w:rPr>
              <w:t>Segurança de acesso</w:t>
            </w:r>
          </w:p>
        </w:tc>
        <w:tc>
          <w:tcPr>
            <w:tcW w:w="3351" w:type="dxa"/>
          </w:tcPr>
          <w:p w14:paraId="2CD143B2" w14:textId="77777777" w:rsidR="00A76018" w:rsidRDefault="00704DD0">
            <w:pPr>
              <w:spacing w:line="240" w:lineRule="auto"/>
              <w:jc w:val="left"/>
            </w:pPr>
            <w:r>
              <w:rPr>
                <w:sz w:val="20"/>
              </w:rPr>
              <w:t>Telas restritas sem login, perfis trocados, cancelamento e remoção de dados de terceiros.</w:t>
            </w:r>
          </w:p>
        </w:tc>
        <w:tc>
          <w:tcPr>
            <w:tcW w:w="3352" w:type="dxa"/>
          </w:tcPr>
          <w:p w14:paraId="731ED495" w14:textId="77777777" w:rsidR="00A76018" w:rsidRDefault="00704DD0">
            <w:pPr>
              <w:spacing w:line="240" w:lineRule="auto"/>
              <w:jc w:val="left"/>
            </w:pPr>
            <w:r>
              <w:rPr>
                <w:sz w:val="20"/>
              </w:rPr>
              <w:t>CT-AUT-10, CT-AUT-11, CT-UC03-06, CT-UC03-07, CT-UC06-12</w:t>
            </w:r>
          </w:p>
        </w:tc>
      </w:tr>
      <w:tr w:rsidR="00A76018" w14:paraId="47C433F4" w14:textId="77777777">
        <w:trPr>
          <w:cantSplit/>
          <w:jc w:val="center"/>
        </w:trPr>
        <w:tc>
          <w:tcPr>
            <w:tcW w:w="2358" w:type="dxa"/>
          </w:tcPr>
          <w:p w14:paraId="081C7B40" w14:textId="77777777" w:rsidR="00A76018" w:rsidRDefault="00704DD0">
            <w:pPr>
              <w:spacing w:line="240" w:lineRule="auto"/>
              <w:jc w:val="left"/>
            </w:pPr>
            <w:r>
              <w:rPr>
                <w:sz w:val="20"/>
              </w:rPr>
              <w:t>Validação de dados de entrada</w:t>
            </w:r>
          </w:p>
        </w:tc>
        <w:tc>
          <w:tcPr>
            <w:tcW w:w="3351" w:type="dxa"/>
          </w:tcPr>
          <w:p w14:paraId="47B0EEDD" w14:textId="77777777" w:rsidR="00A76018" w:rsidRDefault="00704DD0">
            <w:pPr>
              <w:spacing w:line="240" w:lineRule="auto"/>
              <w:jc w:val="left"/>
            </w:pPr>
            <w:r>
              <w:rPr>
                <w:sz w:val="20"/>
              </w:rPr>
              <w:t>Pedidos de agendamento alterados, fora da grade de horários ou com dados inválidos.</w:t>
            </w:r>
          </w:p>
        </w:tc>
        <w:tc>
          <w:tcPr>
            <w:tcW w:w="3352" w:type="dxa"/>
          </w:tcPr>
          <w:p w14:paraId="69C8647E" w14:textId="77777777" w:rsidR="00A76018" w:rsidRDefault="00704DD0">
            <w:pPr>
              <w:spacing w:line="240" w:lineRule="auto"/>
              <w:jc w:val="left"/>
            </w:pPr>
            <w:r>
              <w:rPr>
                <w:sz w:val="20"/>
              </w:rPr>
              <w:t>CT-UC02-06</w:t>
            </w:r>
          </w:p>
        </w:tc>
      </w:tr>
      <w:tr w:rsidR="00A76018" w14:paraId="22853ED7" w14:textId="77777777">
        <w:trPr>
          <w:cantSplit/>
          <w:jc w:val="center"/>
        </w:trPr>
        <w:tc>
          <w:tcPr>
            <w:tcW w:w="2358" w:type="dxa"/>
          </w:tcPr>
          <w:p w14:paraId="4D09ECFC" w14:textId="77777777" w:rsidR="00A76018" w:rsidRDefault="00704DD0">
            <w:pPr>
              <w:spacing w:line="240" w:lineRule="auto"/>
              <w:jc w:val="left"/>
            </w:pPr>
            <w:r>
              <w:rPr>
                <w:sz w:val="20"/>
              </w:rPr>
              <w:t>Concorrência</w:t>
            </w:r>
          </w:p>
        </w:tc>
        <w:tc>
          <w:tcPr>
            <w:tcW w:w="3351" w:type="dxa"/>
          </w:tcPr>
          <w:p w14:paraId="10D5551E" w14:textId="77777777" w:rsidR="00A76018" w:rsidRDefault="00704DD0">
            <w:pPr>
              <w:spacing w:line="240" w:lineRule="auto"/>
              <w:jc w:val="left"/>
            </w:pPr>
            <w:r>
              <w:rPr>
                <w:sz w:val="20"/>
              </w:rPr>
              <w:t>Dois pacientes confirmando o mesmo horário.</w:t>
            </w:r>
          </w:p>
        </w:tc>
        <w:tc>
          <w:tcPr>
            <w:tcW w:w="3352" w:type="dxa"/>
          </w:tcPr>
          <w:p w14:paraId="632F2402" w14:textId="77777777" w:rsidR="00A76018" w:rsidRDefault="00704DD0">
            <w:pPr>
              <w:spacing w:line="240" w:lineRule="auto"/>
              <w:jc w:val="left"/>
            </w:pPr>
            <w:r>
              <w:rPr>
                <w:sz w:val="20"/>
              </w:rPr>
              <w:t>CT-UC02-04</w:t>
            </w:r>
          </w:p>
        </w:tc>
      </w:tr>
      <w:tr w:rsidR="00A76018" w14:paraId="16196A1D" w14:textId="77777777">
        <w:trPr>
          <w:cantSplit/>
          <w:jc w:val="center"/>
        </w:trPr>
        <w:tc>
          <w:tcPr>
            <w:tcW w:w="2358" w:type="dxa"/>
          </w:tcPr>
          <w:p w14:paraId="6CC876F9" w14:textId="77777777" w:rsidR="00A76018" w:rsidRDefault="00704DD0">
            <w:pPr>
              <w:spacing w:line="240" w:lineRule="auto"/>
              <w:jc w:val="left"/>
            </w:pPr>
            <w:r>
              <w:rPr>
                <w:sz w:val="20"/>
              </w:rPr>
              <w:t>Não funcional</w:t>
            </w:r>
          </w:p>
        </w:tc>
        <w:tc>
          <w:tcPr>
            <w:tcW w:w="3351" w:type="dxa"/>
          </w:tcPr>
          <w:p w14:paraId="6189297D" w14:textId="77777777" w:rsidR="00A76018" w:rsidRDefault="00704DD0">
            <w:pPr>
              <w:spacing w:line="240" w:lineRule="auto"/>
              <w:jc w:val="left"/>
            </w:pPr>
            <w:r>
              <w:rPr>
                <w:sz w:val="20"/>
              </w:rPr>
              <w:t>Responsividade, tempo de resposta e senha cifrada.</w:t>
            </w:r>
          </w:p>
        </w:tc>
        <w:tc>
          <w:tcPr>
            <w:tcW w:w="3352" w:type="dxa"/>
          </w:tcPr>
          <w:p w14:paraId="660983FD" w14:textId="77777777" w:rsidR="00A76018" w:rsidRDefault="00704DD0">
            <w:pPr>
              <w:spacing w:line="240" w:lineRule="auto"/>
              <w:jc w:val="left"/>
            </w:pPr>
            <w:r>
              <w:rPr>
                <w:sz w:val="20"/>
              </w:rPr>
              <w:t>CT-ONF-01, CT-ONF-02, CT-AUT-12</w:t>
            </w:r>
          </w:p>
        </w:tc>
      </w:tr>
      <w:tr w:rsidR="00A76018" w14:paraId="65571C17" w14:textId="77777777">
        <w:trPr>
          <w:cantSplit/>
          <w:jc w:val="center"/>
        </w:trPr>
        <w:tc>
          <w:tcPr>
            <w:tcW w:w="2358" w:type="dxa"/>
          </w:tcPr>
          <w:p w14:paraId="68088EE8" w14:textId="77777777" w:rsidR="00A76018" w:rsidRDefault="00704DD0">
            <w:pPr>
              <w:spacing w:line="240" w:lineRule="auto"/>
              <w:jc w:val="left"/>
            </w:pPr>
            <w:r>
              <w:rPr>
                <w:sz w:val="20"/>
              </w:rPr>
              <w:t>Exploratório</w:t>
            </w:r>
          </w:p>
        </w:tc>
        <w:tc>
          <w:tcPr>
            <w:tcW w:w="3351" w:type="dxa"/>
          </w:tcPr>
          <w:p w14:paraId="2B5F5936" w14:textId="77777777" w:rsidR="00A76018" w:rsidRDefault="00704DD0">
            <w:pPr>
              <w:spacing w:line="240" w:lineRule="auto"/>
              <w:jc w:val="left"/>
            </w:pPr>
            <w:r>
              <w:rPr>
                <w:sz w:val="20"/>
              </w:rPr>
              <w:t>Comportamentos que a A2 não detalha, registrados para decisão do grupo.</w:t>
            </w:r>
          </w:p>
        </w:tc>
        <w:tc>
          <w:tcPr>
            <w:tcW w:w="3352" w:type="dxa"/>
          </w:tcPr>
          <w:p w14:paraId="03EE3AEC" w14:textId="77777777" w:rsidR="00A76018" w:rsidRDefault="00704DD0">
            <w:pPr>
              <w:spacing w:line="240" w:lineRule="auto"/>
              <w:jc w:val="left"/>
            </w:pPr>
            <w:r>
              <w:rPr>
                <w:sz w:val="20"/>
              </w:rPr>
              <w:t>CT-AUT-13, CT-UC02-09, CT-UC06-13</w:t>
            </w:r>
          </w:p>
        </w:tc>
      </w:tr>
    </w:tbl>
    <w:p w14:paraId="59DD8C93" w14:textId="5A89073C" w:rsidR="00A76018" w:rsidRDefault="00704DD0">
      <w:pPr>
        <w:pStyle w:val="Caption"/>
        <w:keepNext/>
      </w:pPr>
      <w:bookmarkStart w:id="9" w:name="_Toc242698060"/>
      <w:r>
        <w:t xml:space="preserve">Tabela </w:t>
      </w:r>
      <w:r>
        <w:fldChar w:fldCharType="begin"/>
      </w:r>
      <w:r>
        <w:instrText xml:space="preserve"> SEQ Tabela \* ARABIC </w:instrText>
      </w:r>
      <w:r>
        <w:fldChar w:fldCharType="separate"/>
      </w:r>
      <w:r w:rsidR="00E65E19">
        <w:rPr>
          <w:noProof/>
        </w:rPr>
        <w:t>4</w:t>
      </w:r>
      <w:r>
        <w:fldChar w:fldCharType="end"/>
      </w:r>
      <w:r>
        <w:t xml:space="preserve"> – Tipos de teste aplicados</w:t>
      </w:r>
      <w:bookmarkEnd w:id="9"/>
    </w:p>
    <w:p w14:paraId="2366C4A9" w14:textId="77777777" w:rsidR="00A76018" w:rsidRDefault="00704DD0">
      <w:pPr>
        <w:spacing w:after="240" w:line="240" w:lineRule="auto"/>
        <w:jc w:val="center"/>
      </w:pPr>
      <w:r>
        <w:rPr>
          <w:sz w:val="20"/>
        </w:rPr>
        <w:t>Fonte: elaborada pelos autores.</w:t>
      </w:r>
    </w:p>
    <w:p w14:paraId="38935865" w14:textId="77777777" w:rsidR="00A76018" w:rsidRDefault="00704DD0">
      <w:r>
        <w:t>O grupo executou os testes por requisições HTTP, com sessão de login e token CSRF, imitando o que o navegador envia, e por consultas ao banco H2. Onde o navegador impede o envio de um dado (por exemplo, duração menor que 1 ou e-mail sem @), o grupo enviou o dado direto ao servidor. As requisições levaram os cabeçalhos de um navegador em português (Accept-Language pt-BR e, quando relevante, Accept text/html), para que mensagens e páginas de erro sejam as que o usuário veria. As evidências 01 e 02 foram colet</w:t>
      </w:r>
      <w:r>
        <w:t>adas sem esses cabeçalhos; os casos afetados (CT-AUT-06 e CT-AUT-11) foram reexecutados com eles (evidência 18). Os casos que só podem ser conferidos olhando a tela, como a responsividade, ficam com a situação Manual e devem ser executados pelo grupo.</w:t>
      </w:r>
    </w:p>
    <w:p w14:paraId="07B2DBBC" w14:textId="77777777" w:rsidR="00A76018" w:rsidRDefault="00704DD0">
      <w:pPr>
        <w:pStyle w:val="Heading1"/>
        <w:pageBreakBefore/>
      </w:pPr>
      <w:bookmarkStart w:id="10" w:name="_Toc242698040"/>
      <w:r>
        <w:t>5 AMBIENTE E DADOS DE TESTE</w:t>
      </w:r>
      <w:bookmarkEnd w:id="10"/>
    </w:p>
    <w:p w14:paraId="73A461E2" w14:textId="77777777" w:rsidR="00A76018" w:rsidRDefault="00704DD0">
      <w:r>
        <w:t>O grupo executou os testes em 12/10/2026, localmente, com a aplicação em contêiner Docker, a partir do código da tag v1-agendamento_consulta (Java 21, Spring Boot 3.5.0), no perfil dev, com banco H2 em memória e endereço http://localhost:8080. Nada foi executado no banco de produção. Cada resultado obtido cita o arquivo de evidência numerado (01 a 19) com as respostas do sistema, guardado pelo grupo junto a este plano. A Tabela 5 reúne os dados de teste.</w:t>
      </w:r>
    </w:p>
    <w:p w14:paraId="044C09D9" w14:textId="77777777" w:rsidR="00A76018" w:rsidRDefault="00A76018"/>
    <w:tbl>
      <w:tblPr>
        <w:tblStyle w:val="TableGrid"/>
        <w:tblW w:w="9061" w:type="dxa"/>
        <w:jc w:val="center"/>
        <w:tblLayout w:type="fixed"/>
        <w:tblLook w:val="04A0" w:firstRow="1" w:lastRow="0" w:firstColumn="1" w:lastColumn="0" w:noHBand="0" w:noVBand="1"/>
      </w:tblPr>
      <w:tblGrid>
        <w:gridCol w:w="3500"/>
        <w:gridCol w:w="5561"/>
      </w:tblGrid>
      <w:tr w:rsidR="00A76018" w14:paraId="09D3B4E2" w14:textId="77777777">
        <w:trPr>
          <w:cantSplit/>
          <w:tblHeader/>
          <w:jc w:val="center"/>
        </w:trPr>
        <w:tc>
          <w:tcPr>
            <w:tcW w:w="3500" w:type="dxa"/>
            <w:shd w:val="clear" w:color="auto" w:fill="D9D9D9"/>
          </w:tcPr>
          <w:p w14:paraId="74228F23" w14:textId="77777777" w:rsidR="00A76018" w:rsidRDefault="00704DD0">
            <w:pPr>
              <w:spacing w:line="240" w:lineRule="auto"/>
              <w:jc w:val="center"/>
            </w:pPr>
            <w:r>
              <w:rPr>
                <w:b/>
                <w:sz w:val="20"/>
              </w:rPr>
              <w:t>Item</w:t>
            </w:r>
          </w:p>
        </w:tc>
        <w:tc>
          <w:tcPr>
            <w:tcW w:w="5561" w:type="dxa"/>
            <w:shd w:val="clear" w:color="auto" w:fill="D9D9D9"/>
          </w:tcPr>
          <w:p w14:paraId="6CDA3297" w14:textId="77777777" w:rsidR="00A76018" w:rsidRDefault="00704DD0">
            <w:pPr>
              <w:spacing w:line="240" w:lineRule="auto"/>
              <w:jc w:val="center"/>
            </w:pPr>
            <w:r>
              <w:rPr>
                <w:b/>
                <w:sz w:val="20"/>
              </w:rPr>
              <w:t>Descrição</w:t>
            </w:r>
          </w:p>
        </w:tc>
      </w:tr>
      <w:tr w:rsidR="00A76018" w14:paraId="2D5A98C4" w14:textId="77777777">
        <w:trPr>
          <w:cantSplit/>
          <w:jc w:val="center"/>
        </w:trPr>
        <w:tc>
          <w:tcPr>
            <w:tcW w:w="3500" w:type="dxa"/>
          </w:tcPr>
          <w:p w14:paraId="19CEF67B" w14:textId="77777777" w:rsidR="00A76018" w:rsidRDefault="00704DD0">
            <w:pPr>
              <w:spacing w:line="240" w:lineRule="auto"/>
              <w:jc w:val="left"/>
            </w:pPr>
            <w:r>
              <w:rPr>
                <w:sz w:val="20"/>
              </w:rPr>
              <w:t>Médicos semeados</w:t>
            </w:r>
          </w:p>
        </w:tc>
        <w:tc>
          <w:tcPr>
            <w:tcW w:w="5561" w:type="dxa"/>
          </w:tcPr>
          <w:p w14:paraId="33D27EE3" w14:textId="77777777" w:rsidR="00A76018" w:rsidRDefault="00704DD0">
            <w:pPr>
              <w:spacing w:line="240" w:lineRule="auto"/>
              <w:jc w:val="left"/>
            </w:pPr>
            <w:r>
              <w:rPr>
                <w:sz w:val="20"/>
              </w:rPr>
              <w:t>ana.lima@teste.com (Ana Lima, Cardiologista), bruno.melo@teste.com (Bruno Melo, Dermatologista), carlos.reis@teste.com (Carlos Reis, Pediatra); senha 1234.</w:t>
            </w:r>
          </w:p>
        </w:tc>
      </w:tr>
      <w:tr w:rsidR="00A76018" w14:paraId="21B121E6" w14:textId="77777777">
        <w:trPr>
          <w:cantSplit/>
          <w:jc w:val="center"/>
        </w:trPr>
        <w:tc>
          <w:tcPr>
            <w:tcW w:w="3500" w:type="dxa"/>
          </w:tcPr>
          <w:p w14:paraId="07A369ED" w14:textId="77777777" w:rsidR="00A76018" w:rsidRDefault="00704DD0">
            <w:pPr>
              <w:spacing w:line="240" w:lineRule="auto"/>
              <w:jc w:val="left"/>
            </w:pPr>
            <w:r>
              <w:rPr>
                <w:sz w:val="20"/>
              </w:rPr>
              <w:t>Paciente semeado</w:t>
            </w:r>
          </w:p>
        </w:tc>
        <w:tc>
          <w:tcPr>
            <w:tcW w:w="5561" w:type="dxa"/>
          </w:tcPr>
          <w:p w14:paraId="232370F5" w14:textId="77777777" w:rsidR="00A76018" w:rsidRDefault="00704DD0">
            <w:pPr>
              <w:spacing w:line="240" w:lineRule="auto"/>
              <w:jc w:val="left"/>
            </w:pPr>
            <w:r>
              <w:rPr>
                <w:sz w:val="20"/>
              </w:rPr>
              <w:t>paciente@teste.com (Paciente Teste); senha 1234.</w:t>
            </w:r>
          </w:p>
        </w:tc>
      </w:tr>
      <w:tr w:rsidR="00A76018" w14:paraId="3936DC14" w14:textId="77777777">
        <w:trPr>
          <w:cantSplit/>
          <w:jc w:val="center"/>
        </w:trPr>
        <w:tc>
          <w:tcPr>
            <w:tcW w:w="3500" w:type="dxa"/>
          </w:tcPr>
          <w:p w14:paraId="236E458E" w14:textId="77777777" w:rsidR="00A76018" w:rsidRDefault="00704DD0">
            <w:pPr>
              <w:spacing w:line="240" w:lineRule="auto"/>
              <w:jc w:val="left"/>
            </w:pPr>
            <w:r>
              <w:rPr>
                <w:sz w:val="20"/>
              </w:rPr>
              <w:t>Período semeado</w:t>
            </w:r>
          </w:p>
        </w:tc>
        <w:tc>
          <w:tcPr>
            <w:tcW w:w="5561" w:type="dxa"/>
          </w:tcPr>
          <w:p w14:paraId="586F199F" w14:textId="77777777" w:rsidR="00A76018" w:rsidRDefault="00704DD0">
            <w:pPr>
              <w:spacing w:line="240" w:lineRule="auto"/>
              <w:jc w:val="left"/>
            </w:pPr>
            <w:r>
              <w:rPr>
                <w:sz w:val="20"/>
              </w:rPr>
              <w:t>Para cada médico semeado: 13/10/2026 (dia seguinte ao da subida da aplicação), das 08:00 às 12:00, consultas de 30 minutos, R$ 150,00.</w:t>
            </w:r>
          </w:p>
        </w:tc>
      </w:tr>
      <w:tr w:rsidR="00A76018" w14:paraId="3A8FDD8D" w14:textId="77777777">
        <w:trPr>
          <w:cantSplit/>
          <w:jc w:val="center"/>
        </w:trPr>
        <w:tc>
          <w:tcPr>
            <w:tcW w:w="3500" w:type="dxa"/>
          </w:tcPr>
          <w:p w14:paraId="08A5B3A6" w14:textId="77777777" w:rsidR="00A76018" w:rsidRDefault="00704DD0">
            <w:pPr>
              <w:spacing w:line="240" w:lineRule="auto"/>
              <w:jc w:val="left"/>
            </w:pPr>
            <w:r>
              <w:rPr>
                <w:sz w:val="20"/>
              </w:rPr>
              <w:t>Contas criadas nos testes</w:t>
            </w:r>
          </w:p>
        </w:tc>
        <w:tc>
          <w:tcPr>
            <w:tcW w:w="5561" w:type="dxa"/>
          </w:tcPr>
          <w:p w14:paraId="57E9AC9D" w14:textId="77777777" w:rsidR="00A76018" w:rsidRDefault="00704DD0">
            <w:pPr>
              <w:spacing w:line="240" w:lineRule="auto"/>
              <w:jc w:val="left"/>
            </w:pPr>
            <w:r>
              <w:rPr>
                <w:sz w:val="20"/>
              </w:rPr>
              <w:t>Maria Souza (maria.souza@teste.com, paciente), Dr. Paulo Novo (paulo.novo@teste.com, médico, Ortopedista), MARIA.SOUZA@TESTE.COM (paciente, criada no CT-AUT-13) e maria.dois@teste.com (paciente, conta auxiliar criada durante os testes de cadastro, sem influência nos resultados); senha abcd.</w:t>
            </w:r>
          </w:p>
        </w:tc>
      </w:tr>
      <w:tr w:rsidR="00A76018" w14:paraId="09DA5DCE" w14:textId="77777777">
        <w:trPr>
          <w:cantSplit/>
          <w:jc w:val="center"/>
        </w:trPr>
        <w:tc>
          <w:tcPr>
            <w:tcW w:w="3500" w:type="dxa"/>
          </w:tcPr>
          <w:p w14:paraId="3C332DE2" w14:textId="77777777" w:rsidR="00A76018" w:rsidRDefault="00704DD0">
            <w:pPr>
              <w:spacing w:line="240" w:lineRule="auto"/>
              <w:jc w:val="left"/>
            </w:pPr>
            <w:r>
              <w:rPr>
                <w:sz w:val="20"/>
              </w:rPr>
              <w:t>Data de referência</w:t>
            </w:r>
          </w:p>
        </w:tc>
        <w:tc>
          <w:tcPr>
            <w:tcW w:w="5561" w:type="dxa"/>
          </w:tcPr>
          <w:p w14:paraId="127411C5" w14:textId="77777777" w:rsidR="00A76018" w:rsidRDefault="00704DD0">
            <w:pPr>
              <w:spacing w:line="240" w:lineRule="auto"/>
              <w:jc w:val="left"/>
            </w:pPr>
            <w:r>
              <w:rPr>
                <w:sz w:val="20"/>
              </w:rPr>
              <w:t>Hoje: 12/10/2026; amanhã: 13/10/2026.</w:t>
            </w:r>
          </w:p>
        </w:tc>
      </w:tr>
    </w:tbl>
    <w:p w14:paraId="194D53E5" w14:textId="44E0191E" w:rsidR="00A76018" w:rsidRDefault="00704DD0">
      <w:pPr>
        <w:pStyle w:val="Caption"/>
        <w:keepNext/>
      </w:pPr>
      <w:bookmarkStart w:id="11" w:name="_Toc242698061"/>
      <w:r>
        <w:t xml:space="preserve">Tabela </w:t>
      </w:r>
      <w:r>
        <w:fldChar w:fldCharType="begin"/>
      </w:r>
      <w:r>
        <w:instrText xml:space="preserve"> SEQ Tabela \* ARABIC </w:instrText>
      </w:r>
      <w:r>
        <w:fldChar w:fldCharType="separate"/>
      </w:r>
      <w:r w:rsidR="00E65E19">
        <w:rPr>
          <w:noProof/>
        </w:rPr>
        <w:t>5</w:t>
      </w:r>
      <w:r>
        <w:fldChar w:fldCharType="end"/>
      </w:r>
      <w:r>
        <w:t xml:space="preserve"> – Dados de teste</w:t>
      </w:r>
      <w:bookmarkEnd w:id="11"/>
    </w:p>
    <w:p w14:paraId="46984A8A" w14:textId="77777777" w:rsidR="00A76018" w:rsidRDefault="00704DD0">
      <w:pPr>
        <w:spacing w:after="240" w:line="240" w:lineRule="auto"/>
        <w:jc w:val="center"/>
      </w:pPr>
      <w:r>
        <w:rPr>
          <w:sz w:val="20"/>
        </w:rPr>
        <w:t>Fonte: elaborada pelos autores.</w:t>
      </w:r>
    </w:p>
    <w:p w14:paraId="5B705B82" w14:textId="77777777" w:rsidR="00A76018" w:rsidRDefault="00704DD0">
      <w:r>
        <w:t>Como os casos foram executados em sequência sobre o mesmo banco, algumas pré-condições dependem de casos anteriores; cada caso indica quais.</w:t>
      </w:r>
    </w:p>
    <w:p w14:paraId="00738018" w14:textId="77777777" w:rsidR="00A76018" w:rsidRDefault="00704DD0">
      <w:pPr>
        <w:pStyle w:val="Heading1"/>
        <w:pageBreakBefore/>
      </w:pPr>
      <w:bookmarkStart w:id="12" w:name="_Toc242698041"/>
      <w:r>
        <w:t>6 CRITÉRIOS DE ENTRADA, SAÍDA E APROVAÇÃO</w:t>
      </w:r>
      <w:bookmarkEnd w:id="12"/>
    </w:p>
    <w:p w14:paraId="6A05C17A" w14:textId="77777777" w:rsidR="00A76018" w:rsidRDefault="00704DD0">
      <w:r>
        <w:t>A Tabela 6 define os critérios de entrada, saída e aprovação adotados.</w:t>
      </w:r>
    </w:p>
    <w:p w14:paraId="79DC5E54" w14:textId="77777777" w:rsidR="00A76018" w:rsidRDefault="00A76018"/>
    <w:tbl>
      <w:tblPr>
        <w:tblStyle w:val="TableGrid"/>
        <w:tblW w:w="9061" w:type="dxa"/>
        <w:jc w:val="center"/>
        <w:tblLayout w:type="fixed"/>
        <w:tblLook w:val="04A0" w:firstRow="1" w:lastRow="0" w:firstColumn="1" w:lastColumn="0" w:noHBand="0" w:noVBand="1"/>
      </w:tblPr>
      <w:tblGrid>
        <w:gridCol w:w="3165"/>
        <w:gridCol w:w="5896"/>
      </w:tblGrid>
      <w:tr w:rsidR="00A76018" w14:paraId="07B7FCE6" w14:textId="77777777">
        <w:trPr>
          <w:cantSplit/>
          <w:tblHeader/>
          <w:jc w:val="center"/>
        </w:trPr>
        <w:tc>
          <w:tcPr>
            <w:tcW w:w="3165" w:type="dxa"/>
            <w:shd w:val="clear" w:color="auto" w:fill="D9D9D9"/>
          </w:tcPr>
          <w:p w14:paraId="161BAF3C" w14:textId="77777777" w:rsidR="00A76018" w:rsidRDefault="00704DD0">
            <w:pPr>
              <w:spacing w:line="240" w:lineRule="auto"/>
              <w:jc w:val="center"/>
            </w:pPr>
            <w:r>
              <w:rPr>
                <w:b/>
                <w:sz w:val="20"/>
              </w:rPr>
              <w:t>Critério</w:t>
            </w:r>
          </w:p>
        </w:tc>
        <w:tc>
          <w:tcPr>
            <w:tcW w:w="5896" w:type="dxa"/>
            <w:shd w:val="clear" w:color="auto" w:fill="D9D9D9"/>
          </w:tcPr>
          <w:p w14:paraId="3F1E47DF" w14:textId="77777777" w:rsidR="00A76018" w:rsidRDefault="00704DD0">
            <w:pPr>
              <w:spacing w:line="240" w:lineRule="auto"/>
              <w:jc w:val="center"/>
            </w:pPr>
            <w:r>
              <w:rPr>
                <w:b/>
                <w:sz w:val="20"/>
              </w:rPr>
              <w:t>Descrição</w:t>
            </w:r>
          </w:p>
        </w:tc>
      </w:tr>
      <w:tr w:rsidR="00A76018" w14:paraId="4F6A978F" w14:textId="77777777">
        <w:trPr>
          <w:cantSplit/>
          <w:jc w:val="center"/>
        </w:trPr>
        <w:tc>
          <w:tcPr>
            <w:tcW w:w="3165" w:type="dxa"/>
          </w:tcPr>
          <w:p w14:paraId="386DB096" w14:textId="77777777" w:rsidR="00A76018" w:rsidRDefault="00704DD0">
            <w:pPr>
              <w:spacing w:line="240" w:lineRule="auto"/>
              <w:jc w:val="left"/>
            </w:pPr>
            <w:r>
              <w:rPr>
                <w:sz w:val="20"/>
              </w:rPr>
              <w:t>Entrada</w:t>
            </w:r>
          </w:p>
        </w:tc>
        <w:tc>
          <w:tcPr>
            <w:tcW w:w="5896" w:type="dxa"/>
          </w:tcPr>
          <w:p w14:paraId="631C4AB3" w14:textId="77777777" w:rsidR="00A76018" w:rsidRDefault="00704DD0">
            <w:pPr>
              <w:spacing w:line="240" w:lineRule="auto"/>
              <w:jc w:val="left"/>
            </w:pPr>
            <w:r>
              <w:rPr>
                <w:sz w:val="20"/>
              </w:rPr>
              <w:t>Aplicação no ar na versão testada; contas e períodos semeados disponíveis; este plano revisado pelo grupo.</w:t>
            </w:r>
          </w:p>
        </w:tc>
      </w:tr>
      <w:tr w:rsidR="00A76018" w14:paraId="4A6DCD75" w14:textId="77777777">
        <w:trPr>
          <w:cantSplit/>
          <w:jc w:val="center"/>
        </w:trPr>
        <w:tc>
          <w:tcPr>
            <w:tcW w:w="3165" w:type="dxa"/>
          </w:tcPr>
          <w:p w14:paraId="47451D51" w14:textId="77777777" w:rsidR="00A76018" w:rsidRDefault="00704DD0">
            <w:pPr>
              <w:spacing w:line="240" w:lineRule="auto"/>
              <w:jc w:val="left"/>
            </w:pPr>
            <w:r>
              <w:rPr>
                <w:sz w:val="20"/>
              </w:rPr>
              <w:t>Saída</w:t>
            </w:r>
          </w:p>
        </w:tc>
        <w:tc>
          <w:tcPr>
            <w:tcW w:w="5896" w:type="dxa"/>
          </w:tcPr>
          <w:p w14:paraId="41829A7F" w14:textId="77777777" w:rsidR="00A76018" w:rsidRDefault="00704DD0">
            <w:pPr>
              <w:spacing w:line="240" w:lineRule="auto"/>
              <w:jc w:val="left"/>
            </w:pPr>
            <w:r>
              <w:rPr>
                <w:sz w:val="20"/>
              </w:rPr>
              <w:t>Todos os casos executados, com resultado obtido e situação registrados, ou marcados como Manual com o motivo.</w:t>
            </w:r>
          </w:p>
        </w:tc>
      </w:tr>
      <w:tr w:rsidR="00A76018" w14:paraId="680C6DD7" w14:textId="77777777">
        <w:trPr>
          <w:cantSplit/>
          <w:jc w:val="center"/>
        </w:trPr>
        <w:tc>
          <w:tcPr>
            <w:tcW w:w="3165" w:type="dxa"/>
          </w:tcPr>
          <w:p w14:paraId="716FDABE" w14:textId="77777777" w:rsidR="00A76018" w:rsidRDefault="00704DD0">
            <w:pPr>
              <w:spacing w:line="240" w:lineRule="auto"/>
              <w:jc w:val="left"/>
            </w:pPr>
            <w:r>
              <w:rPr>
                <w:sz w:val="20"/>
              </w:rPr>
              <w:t>Aprovação de um caso</w:t>
            </w:r>
          </w:p>
        </w:tc>
        <w:tc>
          <w:tcPr>
            <w:tcW w:w="5896" w:type="dxa"/>
          </w:tcPr>
          <w:p w14:paraId="6B2791AC" w14:textId="77777777" w:rsidR="00A76018" w:rsidRDefault="00704DD0">
            <w:pPr>
              <w:spacing w:line="240" w:lineRule="auto"/>
              <w:jc w:val="left"/>
            </w:pPr>
            <w:r>
              <w:rPr>
                <w:sz w:val="20"/>
              </w:rPr>
              <w:t>O resultado obtido é igual ao resultado esperado. Situações: Aprovado (igual); Reprovado (a operação existe e viola a regra da A2 ou do guia do usuário da primeira iteração da construção (A3)); Não implementado (a tela ou a operação não existe na versão); Manual (depende de conferência visual a cargo do grupo).</w:t>
            </w:r>
          </w:p>
        </w:tc>
      </w:tr>
      <w:tr w:rsidR="00A76018" w14:paraId="1FE2F81D" w14:textId="77777777">
        <w:trPr>
          <w:cantSplit/>
          <w:jc w:val="center"/>
        </w:trPr>
        <w:tc>
          <w:tcPr>
            <w:tcW w:w="3165" w:type="dxa"/>
          </w:tcPr>
          <w:p w14:paraId="3FDEC2C6" w14:textId="77777777" w:rsidR="00A76018" w:rsidRDefault="00704DD0">
            <w:pPr>
              <w:spacing w:line="240" w:lineRule="auto"/>
              <w:jc w:val="left"/>
            </w:pPr>
            <w:r>
              <w:rPr>
                <w:sz w:val="20"/>
              </w:rPr>
              <w:t>Aprovação da versão</w:t>
            </w:r>
          </w:p>
        </w:tc>
        <w:tc>
          <w:tcPr>
            <w:tcW w:w="5896" w:type="dxa"/>
          </w:tcPr>
          <w:p w14:paraId="5FE2EE75" w14:textId="77777777" w:rsidR="00A76018" w:rsidRDefault="00704DD0">
            <w:pPr>
              <w:spacing w:line="240" w:lineRule="auto"/>
              <w:jc w:val="left"/>
            </w:pPr>
            <w:r>
              <w:rPr>
                <w:sz w:val="20"/>
              </w:rPr>
              <w:t>A versão é aprovada quando nenhum caso Reprovado ou Não implementado atinge um passo do fluxo principal ou a pós-condição dos casos de uso detalhados na A2 (UC02, UC03, UC06 e UC07), ou o objetivo funcional dos demais casos da iteração (OF01, OF03 e OF10). UC04 e UC05 ficam fora, por estarem declarados fora da primeira iteração. Os demais casos Reprovado e Não implementado ficam registrados no capítulo 9 para decisão do grupo.</w:t>
            </w:r>
          </w:p>
        </w:tc>
      </w:tr>
    </w:tbl>
    <w:p w14:paraId="615542CE" w14:textId="6934A08C" w:rsidR="00A76018" w:rsidRDefault="00704DD0">
      <w:pPr>
        <w:pStyle w:val="Caption"/>
        <w:keepNext/>
      </w:pPr>
      <w:bookmarkStart w:id="13" w:name="_Toc242698062"/>
      <w:r>
        <w:t xml:space="preserve">Tabela </w:t>
      </w:r>
      <w:r>
        <w:fldChar w:fldCharType="begin"/>
      </w:r>
      <w:r>
        <w:instrText xml:space="preserve"> SEQ Tabela \* ARABIC </w:instrText>
      </w:r>
      <w:r>
        <w:fldChar w:fldCharType="separate"/>
      </w:r>
      <w:r w:rsidR="00E65E19">
        <w:rPr>
          <w:noProof/>
        </w:rPr>
        <w:t>6</w:t>
      </w:r>
      <w:r>
        <w:fldChar w:fldCharType="end"/>
      </w:r>
      <w:r>
        <w:t xml:space="preserve"> – Critérios de entrada, saída e aprovação</w:t>
      </w:r>
      <w:bookmarkEnd w:id="13"/>
    </w:p>
    <w:p w14:paraId="1EF0C39C" w14:textId="77777777" w:rsidR="00A76018" w:rsidRDefault="00704DD0">
      <w:pPr>
        <w:spacing w:after="240" w:line="240" w:lineRule="auto"/>
        <w:jc w:val="center"/>
      </w:pPr>
      <w:r>
        <w:rPr>
          <w:sz w:val="20"/>
        </w:rPr>
        <w:t>Fonte: elaborada pelos autores.</w:t>
      </w:r>
    </w:p>
    <w:p w14:paraId="158D0B4B" w14:textId="77777777" w:rsidR="00A76018" w:rsidRDefault="00704DD0">
      <w:pPr>
        <w:pStyle w:val="Heading1"/>
        <w:pageBreakBefore/>
      </w:pPr>
      <w:bookmarkStart w:id="14" w:name="_Toc242698042"/>
      <w:r>
        <w:t>7 CASOS DE TESTE</w:t>
      </w:r>
      <w:bookmarkEnd w:id="14"/>
    </w:p>
    <w:p w14:paraId="5EF70AFF" w14:textId="77777777" w:rsidR="00A76018" w:rsidRDefault="00704DD0">
      <w:r>
        <w:t>Cada caso tem uma tabela própria. Os nomes de telas, botões e mensagens seguem o texto exato do sistema.</w:t>
      </w:r>
    </w:p>
    <w:p w14:paraId="466DAECE" w14:textId="77777777" w:rsidR="00A76018" w:rsidRDefault="00704DD0">
      <w:pPr>
        <w:pStyle w:val="Heading2"/>
      </w:pPr>
      <w:bookmarkStart w:id="15" w:name="_Toc242698043"/>
      <w:r>
        <w:t>7.1 Cadastro e acesso (OF01, ONF03, ONF05)</w:t>
      </w:r>
      <w:bookmarkEnd w:id="15"/>
    </w:p>
    <w:p w14:paraId="78D7EA53" w14:textId="77777777" w:rsidR="00A76018" w:rsidRDefault="00704DD0">
      <w:r>
        <w:t>Estes casos cobrem o cadastro, a autenticação e o controle de acesso. O CT-AUT-13 foi acrescentado ao plano durante a execução.</w:t>
      </w:r>
    </w:p>
    <w:p w14:paraId="0E457C06"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0D54F98A" w14:textId="77777777">
        <w:trPr>
          <w:tblHeader/>
          <w:jc w:val="center"/>
        </w:trPr>
        <w:tc>
          <w:tcPr>
            <w:tcW w:w="2300" w:type="dxa"/>
            <w:shd w:val="clear" w:color="auto" w:fill="D9D9D9"/>
          </w:tcPr>
          <w:p w14:paraId="1AB3AE0D" w14:textId="77777777" w:rsidR="00A76018" w:rsidRDefault="00704DD0">
            <w:pPr>
              <w:keepNext/>
              <w:spacing w:line="240" w:lineRule="auto"/>
              <w:jc w:val="center"/>
            </w:pPr>
            <w:r>
              <w:rPr>
                <w:b/>
                <w:sz w:val="20"/>
              </w:rPr>
              <w:t>Campo</w:t>
            </w:r>
          </w:p>
        </w:tc>
        <w:tc>
          <w:tcPr>
            <w:tcW w:w="6761" w:type="dxa"/>
            <w:shd w:val="clear" w:color="auto" w:fill="D9D9D9"/>
          </w:tcPr>
          <w:p w14:paraId="7A28E137" w14:textId="77777777" w:rsidR="00A76018" w:rsidRDefault="00704DD0">
            <w:pPr>
              <w:keepNext/>
              <w:spacing w:line="240" w:lineRule="auto"/>
              <w:jc w:val="center"/>
            </w:pPr>
            <w:r>
              <w:rPr>
                <w:b/>
                <w:sz w:val="20"/>
              </w:rPr>
              <w:t>Descrição</w:t>
            </w:r>
          </w:p>
        </w:tc>
      </w:tr>
      <w:tr w:rsidR="00A76018" w14:paraId="5E8760F2" w14:textId="77777777">
        <w:trPr>
          <w:jc w:val="center"/>
        </w:trPr>
        <w:tc>
          <w:tcPr>
            <w:tcW w:w="2300" w:type="dxa"/>
          </w:tcPr>
          <w:p w14:paraId="0FF5CEAB" w14:textId="77777777" w:rsidR="00A76018" w:rsidRDefault="00704DD0">
            <w:pPr>
              <w:keepNext/>
              <w:spacing w:line="240" w:lineRule="auto"/>
              <w:jc w:val="left"/>
            </w:pPr>
            <w:r>
              <w:rPr>
                <w:b/>
                <w:sz w:val="20"/>
              </w:rPr>
              <w:t>ID</w:t>
            </w:r>
          </w:p>
        </w:tc>
        <w:tc>
          <w:tcPr>
            <w:tcW w:w="6761" w:type="dxa"/>
          </w:tcPr>
          <w:p w14:paraId="64063E0D" w14:textId="77777777" w:rsidR="00A76018" w:rsidRDefault="00704DD0">
            <w:pPr>
              <w:keepNext/>
              <w:spacing w:line="240" w:lineRule="auto"/>
              <w:jc w:val="left"/>
            </w:pPr>
            <w:r>
              <w:rPr>
                <w:sz w:val="20"/>
              </w:rPr>
              <w:t>CT-AUT-01</w:t>
            </w:r>
          </w:p>
        </w:tc>
      </w:tr>
      <w:tr w:rsidR="00A76018" w14:paraId="2D3E7F58" w14:textId="77777777">
        <w:trPr>
          <w:jc w:val="center"/>
        </w:trPr>
        <w:tc>
          <w:tcPr>
            <w:tcW w:w="2300" w:type="dxa"/>
          </w:tcPr>
          <w:p w14:paraId="0A9F1728" w14:textId="77777777" w:rsidR="00A76018" w:rsidRDefault="00704DD0">
            <w:pPr>
              <w:keepNext/>
              <w:spacing w:line="240" w:lineRule="auto"/>
              <w:jc w:val="left"/>
            </w:pPr>
            <w:r>
              <w:rPr>
                <w:b/>
                <w:sz w:val="20"/>
              </w:rPr>
              <w:t>Caso de uso / requisito</w:t>
            </w:r>
          </w:p>
        </w:tc>
        <w:tc>
          <w:tcPr>
            <w:tcW w:w="6761" w:type="dxa"/>
          </w:tcPr>
          <w:p w14:paraId="14481AF2" w14:textId="77777777" w:rsidR="00A76018" w:rsidRDefault="00704DD0">
            <w:pPr>
              <w:keepNext/>
              <w:spacing w:line="240" w:lineRule="auto"/>
              <w:jc w:val="left"/>
            </w:pPr>
            <w:r>
              <w:rPr>
                <w:sz w:val="20"/>
              </w:rPr>
              <w:t>OF01 – Cadastro de paciente</w:t>
            </w:r>
          </w:p>
        </w:tc>
      </w:tr>
      <w:tr w:rsidR="00A76018" w14:paraId="4E7F35F7" w14:textId="77777777">
        <w:trPr>
          <w:jc w:val="center"/>
        </w:trPr>
        <w:tc>
          <w:tcPr>
            <w:tcW w:w="2300" w:type="dxa"/>
          </w:tcPr>
          <w:p w14:paraId="51A82D1B" w14:textId="77777777" w:rsidR="00A76018" w:rsidRDefault="00704DD0">
            <w:pPr>
              <w:keepNext/>
              <w:spacing w:line="240" w:lineRule="auto"/>
              <w:jc w:val="left"/>
            </w:pPr>
            <w:r>
              <w:rPr>
                <w:b/>
                <w:sz w:val="20"/>
              </w:rPr>
              <w:t>Objetivo</w:t>
            </w:r>
          </w:p>
        </w:tc>
        <w:tc>
          <w:tcPr>
            <w:tcW w:w="6761" w:type="dxa"/>
          </w:tcPr>
          <w:p w14:paraId="3BD7525B" w14:textId="77777777" w:rsidR="00A76018" w:rsidRDefault="00704DD0">
            <w:pPr>
              <w:keepNext/>
              <w:spacing w:line="240" w:lineRule="auto"/>
              <w:jc w:val="left"/>
            </w:pPr>
            <w:r>
              <w:rPr>
                <w:sz w:val="20"/>
              </w:rPr>
              <w:t>Cadastrar um paciente com dados válidos.</w:t>
            </w:r>
          </w:p>
        </w:tc>
      </w:tr>
      <w:tr w:rsidR="00A76018" w14:paraId="1C408045" w14:textId="77777777">
        <w:trPr>
          <w:jc w:val="center"/>
        </w:trPr>
        <w:tc>
          <w:tcPr>
            <w:tcW w:w="2300" w:type="dxa"/>
          </w:tcPr>
          <w:p w14:paraId="01461475" w14:textId="77777777" w:rsidR="00A76018" w:rsidRDefault="00704DD0">
            <w:pPr>
              <w:keepNext/>
              <w:spacing w:line="240" w:lineRule="auto"/>
              <w:jc w:val="left"/>
            </w:pPr>
            <w:r>
              <w:rPr>
                <w:b/>
                <w:sz w:val="20"/>
              </w:rPr>
              <w:t>Pré-condições</w:t>
            </w:r>
          </w:p>
        </w:tc>
        <w:tc>
          <w:tcPr>
            <w:tcW w:w="6761" w:type="dxa"/>
          </w:tcPr>
          <w:p w14:paraId="788B8A2B" w14:textId="77777777" w:rsidR="00A76018" w:rsidRDefault="00704DD0">
            <w:pPr>
              <w:keepNext/>
              <w:spacing w:line="240" w:lineRule="auto"/>
              <w:jc w:val="left"/>
            </w:pPr>
            <w:r>
              <w:rPr>
                <w:sz w:val="20"/>
              </w:rPr>
              <w:t>Aplicação no ar; e-mail ainda não cadastrado.</w:t>
            </w:r>
          </w:p>
        </w:tc>
      </w:tr>
      <w:tr w:rsidR="00A76018" w14:paraId="68383F21" w14:textId="77777777">
        <w:trPr>
          <w:jc w:val="center"/>
        </w:trPr>
        <w:tc>
          <w:tcPr>
            <w:tcW w:w="2300" w:type="dxa"/>
          </w:tcPr>
          <w:p w14:paraId="7185A49D" w14:textId="77777777" w:rsidR="00A76018" w:rsidRDefault="00704DD0">
            <w:pPr>
              <w:keepNext/>
              <w:spacing w:line="240" w:lineRule="auto"/>
              <w:jc w:val="left"/>
            </w:pPr>
            <w:r>
              <w:rPr>
                <w:b/>
                <w:sz w:val="20"/>
              </w:rPr>
              <w:t>Passos</w:t>
            </w:r>
          </w:p>
        </w:tc>
        <w:tc>
          <w:tcPr>
            <w:tcW w:w="6761" w:type="dxa"/>
          </w:tcPr>
          <w:p w14:paraId="2F091B2A" w14:textId="77777777" w:rsidR="00A76018" w:rsidRDefault="00704DD0">
            <w:pPr>
              <w:keepNext/>
              <w:spacing w:line="240" w:lineRule="auto"/>
              <w:jc w:val="left"/>
            </w:pPr>
            <w:r>
              <w:rPr>
                <w:sz w:val="20"/>
              </w:rPr>
              <w:t>1. Abrir a tela Agendamento de Consultas e clicar em Cadastre-se.</w:t>
            </w:r>
          </w:p>
          <w:p w14:paraId="0B63E4F7" w14:textId="77777777" w:rsidR="00A76018" w:rsidRDefault="00704DD0">
            <w:pPr>
              <w:keepNext/>
              <w:spacing w:line="240" w:lineRule="auto"/>
              <w:jc w:val="left"/>
            </w:pPr>
            <w:r>
              <w:rPr>
                <w:sz w:val="20"/>
              </w:rPr>
              <w:t>2. Preencher Nome, E-mail e Senha, escolher o Perfil Paciente.</w:t>
            </w:r>
          </w:p>
          <w:p w14:paraId="12538EE1" w14:textId="77777777" w:rsidR="00A76018" w:rsidRDefault="00704DD0">
            <w:pPr>
              <w:keepNext/>
              <w:spacing w:line="240" w:lineRule="auto"/>
              <w:jc w:val="left"/>
            </w:pPr>
            <w:r>
              <w:rPr>
                <w:sz w:val="20"/>
              </w:rPr>
              <w:t>3. Clicar em Cadastrar.</w:t>
            </w:r>
          </w:p>
          <w:p w14:paraId="2A9D1B97" w14:textId="77777777" w:rsidR="00A76018" w:rsidRDefault="00704DD0">
            <w:pPr>
              <w:keepNext/>
              <w:spacing w:line="240" w:lineRule="auto"/>
              <w:jc w:val="left"/>
            </w:pPr>
            <w:r>
              <w:rPr>
                <w:sz w:val="20"/>
              </w:rPr>
              <w:t>4. Entrar com o e-mail e a senha cadastrados.</w:t>
            </w:r>
          </w:p>
        </w:tc>
      </w:tr>
      <w:tr w:rsidR="00A76018" w14:paraId="1D878F7D" w14:textId="77777777">
        <w:trPr>
          <w:jc w:val="center"/>
        </w:trPr>
        <w:tc>
          <w:tcPr>
            <w:tcW w:w="2300" w:type="dxa"/>
          </w:tcPr>
          <w:p w14:paraId="50DAB592" w14:textId="77777777" w:rsidR="00A76018" w:rsidRDefault="00704DD0">
            <w:pPr>
              <w:keepNext/>
              <w:spacing w:line="240" w:lineRule="auto"/>
              <w:jc w:val="left"/>
            </w:pPr>
            <w:r>
              <w:rPr>
                <w:b/>
                <w:sz w:val="20"/>
              </w:rPr>
              <w:t>Dados de teste</w:t>
            </w:r>
          </w:p>
        </w:tc>
        <w:tc>
          <w:tcPr>
            <w:tcW w:w="6761" w:type="dxa"/>
          </w:tcPr>
          <w:p w14:paraId="7174810C" w14:textId="77777777" w:rsidR="00A76018" w:rsidRDefault="00704DD0">
            <w:pPr>
              <w:keepNext/>
              <w:spacing w:line="240" w:lineRule="auto"/>
              <w:jc w:val="left"/>
            </w:pPr>
            <w:r>
              <w:rPr>
                <w:sz w:val="20"/>
              </w:rPr>
              <w:t>Nome: Maria Souza; E-mail: maria.souza@teste.com; Senha: abcd; Perfil: Paciente.</w:t>
            </w:r>
          </w:p>
        </w:tc>
      </w:tr>
      <w:tr w:rsidR="00A76018" w14:paraId="5A856EBD" w14:textId="77777777">
        <w:trPr>
          <w:jc w:val="center"/>
        </w:trPr>
        <w:tc>
          <w:tcPr>
            <w:tcW w:w="2300" w:type="dxa"/>
          </w:tcPr>
          <w:p w14:paraId="74987810" w14:textId="77777777" w:rsidR="00A76018" w:rsidRDefault="00704DD0">
            <w:pPr>
              <w:keepNext/>
              <w:spacing w:line="240" w:lineRule="auto"/>
              <w:jc w:val="left"/>
            </w:pPr>
            <w:r>
              <w:rPr>
                <w:b/>
                <w:sz w:val="20"/>
              </w:rPr>
              <w:t>Resultado esperado</w:t>
            </w:r>
          </w:p>
        </w:tc>
        <w:tc>
          <w:tcPr>
            <w:tcW w:w="6761" w:type="dxa"/>
          </w:tcPr>
          <w:p w14:paraId="1842ECDC" w14:textId="77777777" w:rsidR="00A76018" w:rsidRDefault="00704DD0">
            <w:pPr>
              <w:keepNext/>
              <w:spacing w:line="240" w:lineRule="auto"/>
              <w:jc w:val="left"/>
            </w:pPr>
            <w:r>
              <w:rPr>
                <w:sz w:val="20"/>
              </w:rPr>
              <w:t>O sistema volta ao login com a mensagem "Cadastro realizado. Entre com seu e-mail e senha." e o login leva à Área do Paciente.</w:t>
            </w:r>
          </w:p>
        </w:tc>
      </w:tr>
      <w:tr w:rsidR="00A76018" w14:paraId="17D8A477" w14:textId="77777777">
        <w:trPr>
          <w:jc w:val="center"/>
        </w:trPr>
        <w:tc>
          <w:tcPr>
            <w:tcW w:w="2300" w:type="dxa"/>
          </w:tcPr>
          <w:p w14:paraId="4BF6390D" w14:textId="77777777" w:rsidR="00A76018" w:rsidRDefault="00704DD0">
            <w:pPr>
              <w:keepNext/>
              <w:spacing w:line="240" w:lineRule="auto"/>
              <w:jc w:val="left"/>
            </w:pPr>
            <w:r>
              <w:rPr>
                <w:b/>
                <w:sz w:val="20"/>
              </w:rPr>
              <w:t>Resultado obtido</w:t>
            </w:r>
          </w:p>
        </w:tc>
        <w:tc>
          <w:tcPr>
            <w:tcW w:w="6761" w:type="dxa"/>
          </w:tcPr>
          <w:p w14:paraId="3FF7933F" w14:textId="77777777" w:rsidR="00A76018" w:rsidRDefault="00704DD0">
            <w:pPr>
              <w:keepNext/>
              <w:spacing w:line="240" w:lineRule="auto"/>
              <w:jc w:val="left"/>
            </w:pPr>
            <w:r>
              <w:rPr>
                <w:sz w:val="20"/>
              </w:rPr>
              <w:t>Mensagem "Cadastro realizado. Entre com seu e-mail e senha." exibida. O login com a conta nova redirecionou para a Área do Paciente (/paciente/inicio). Evidência 01.</w:t>
            </w:r>
          </w:p>
        </w:tc>
      </w:tr>
      <w:tr w:rsidR="00A76018" w14:paraId="04CC9059" w14:textId="77777777">
        <w:trPr>
          <w:jc w:val="center"/>
        </w:trPr>
        <w:tc>
          <w:tcPr>
            <w:tcW w:w="2300" w:type="dxa"/>
          </w:tcPr>
          <w:p w14:paraId="6D2A3521" w14:textId="77777777" w:rsidR="00A76018" w:rsidRDefault="00704DD0">
            <w:pPr>
              <w:keepNext/>
              <w:spacing w:line="240" w:lineRule="auto"/>
              <w:jc w:val="left"/>
            </w:pPr>
            <w:r>
              <w:rPr>
                <w:b/>
                <w:sz w:val="20"/>
              </w:rPr>
              <w:t>Situação</w:t>
            </w:r>
          </w:p>
        </w:tc>
        <w:tc>
          <w:tcPr>
            <w:tcW w:w="6761" w:type="dxa"/>
          </w:tcPr>
          <w:p w14:paraId="07453345" w14:textId="77777777" w:rsidR="00A76018" w:rsidRDefault="00704DD0">
            <w:pPr>
              <w:keepNext/>
              <w:spacing w:line="240" w:lineRule="auto"/>
              <w:jc w:val="left"/>
            </w:pPr>
            <w:r>
              <w:rPr>
                <w:sz w:val="20"/>
              </w:rPr>
              <w:t>Aprovado</w:t>
            </w:r>
          </w:p>
        </w:tc>
      </w:tr>
    </w:tbl>
    <w:p w14:paraId="36CA553D" w14:textId="2F461BFC" w:rsidR="00A76018" w:rsidRDefault="00704DD0">
      <w:pPr>
        <w:pStyle w:val="Caption"/>
        <w:keepNext/>
      </w:pPr>
      <w:bookmarkStart w:id="16" w:name="_Toc242698063"/>
      <w:r>
        <w:t xml:space="preserve">Tabela </w:t>
      </w:r>
      <w:r>
        <w:fldChar w:fldCharType="begin"/>
      </w:r>
      <w:r>
        <w:instrText xml:space="preserve"> SEQ Tabela \* ARABIC </w:instrText>
      </w:r>
      <w:r>
        <w:fldChar w:fldCharType="separate"/>
      </w:r>
      <w:r w:rsidR="00E65E19">
        <w:rPr>
          <w:noProof/>
        </w:rPr>
        <w:t>7</w:t>
      </w:r>
      <w:r>
        <w:fldChar w:fldCharType="end"/>
      </w:r>
      <w:r>
        <w:t xml:space="preserve"> – CT-AUT-01: Cadastrar um paciente com dados válidos</w:t>
      </w:r>
      <w:bookmarkEnd w:id="16"/>
    </w:p>
    <w:p w14:paraId="0B34D3C3" w14:textId="77777777" w:rsidR="00A76018" w:rsidRDefault="00704DD0">
      <w:pPr>
        <w:spacing w:after="240" w:line="240" w:lineRule="auto"/>
        <w:jc w:val="center"/>
      </w:pPr>
      <w:r>
        <w:rPr>
          <w:sz w:val="20"/>
        </w:rPr>
        <w:t>Fonte: elaborada pelos autores.</w:t>
      </w:r>
    </w:p>
    <w:p w14:paraId="04ACA813"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09F92C5A" w14:textId="77777777">
        <w:trPr>
          <w:tblHeader/>
          <w:jc w:val="center"/>
        </w:trPr>
        <w:tc>
          <w:tcPr>
            <w:tcW w:w="2300" w:type="dxa"/>
            <w:shd w:val="clear" w:color="auto" w:fill="D9D9D9"/>
          </w:tcPr>
          <w:p w14:paraId="6EB89846" w14:textId="77777777" w:rsidR="00A76018" w:rsidRDefault="00704DD0">
            <w:pPr>
              <w:keepNext/>
              <w:spacing w:line="240" w:lineRule="auto"/>
              <w:jc w:val="center"/>
            </w:pPr>
            <w:r>
              <w:rPr>
                <w:b/>
                <w:sz w:val="20"/>
              </w:rPr>
              <w:t>Campo</w:t>
            </w:r>
          </w:p>
        </w:tc>
        <w:tc>
          <w:tcPr>
            <w:tcW w:w="6761" w:type="dxa"/>
            <w:shd w:val="clear" w:color="auto" w:fill="D9D9D9"/>
          </w:tcPr>
          <w:p w14:paraId="3AB69830" w14:textId="77777777" w:rsidR="00A76018" w:rsidRDefault="00704DD0">
            <w:pPr>
              <w:keepNext/>
              <w:spacing w:line="240" w:lineRule="auto"/>
              <w:jc w:val="center"/>
            </w:pPr>
            <w:r>
              <w:rPr>
                <w:b/>
                <w:sz w:val="20"/>
              </w:rPr>
              <w:t>Descrição</w:t>
            </w:r>
          </w:p>
        </w:tc>
      </w:tr>
      <w:tr w:rsidR="00A76018" w14:paraId="1AE825F1" w14:textId="77777777">
        <w:trPr>
          <w:jc w:val="center"/>
        </w:trPr>
        <w:tc>
          <w:tcPr>
            <w:tcW w:w="2300" w:type="dxa"/>
          </w:tcPr>
          <w:p w14:paraId="3727340A" w14:textId="77777777" w:rsidR="00A76018" w:rsidRDefault="00704DD0">
            <w:pPr>
              <w:keepNext/>
              <w:spacing w:line="240" w:lineRule="auto"/>
              <w:jc w:val="left"/>
            </w:pPr>
            <w:r>
              <w:rPr>
                <w:b/>
                <w:sz w:val="20"/>
              </w:rPr>
              <w:t>ID</w:t>
            </w:r>
          </w:p>
        </w:tc>
        <w:tc>
          <w:tcPr>
            <w:tcW w:w="6761" w:type="dxa"/>
          </w:tcPr>
          <w:p w14:paraId="76043813" w14:textId="77777777" w:rsidR="00A76018" w:rsidRDefault="00704DD0">
            <w:pPr>
              <w:keepNext/>
              <w:spacing w:line="240" w:lineRule="auto"/>
              <w:jc w:val="left"/>
            </w:pPr>
            <w:r>
              <w:rPr>
                <w:sz w:val="20"/>
              </w:rPr>
              <w:t>CT-AUT-02</w:t>
            </w:r>
          </w:p>
        </w:tc>
      </w:tr>
      <w:tr w:rsidR="00A76018" w14:paraId="14E99AEB" w14:textId="77777777">
        <w:trPr>
          <w:jc w:val="center"/>
        </w:trPr>
        <w:tc>
          <w:tcPr>
            <w:tcW w:w="2300" w:type="dxa"/>
          </w:tcPr>
          <w:p w14:paraId="57045DC0" w14:textId="77777777" w:rsidR="00A76018" w:rsidRDefault="00704DD0">
            <w:pPr>
              <w:keepNext/>
              <w:spacing w:line="240" w:lineRule="auto"/>
              <w:jc w:val="left"/>
            </w:pPr>
            <w:r>
              <w:rPr>
                <w:b/>
                <w:sz w:val="20"/>
              </w:rPr>
              <w:t>Caso de uso / requisito</w:t>
            </w:r>
          </w:p>
        </w:tc>
        <w:tc>
          <w:tcPr>
            <w:tcW w:w="6761" w:type="dxa"/>
          </w:tcPr>
          <w:p w14:paraId="5D8D685D" w14:textId="77777777" w:rsidR="00A76018" w:rsidRDefault="00704DD0">
            <w:pPr>
              <w:keepNext/>
              <w:spacing w:line="240" w:lineRule="auto"/>
              <w:jc w:val="left"/>
            </w:pPr>
            <w:r>
              <w:rPr>
                <w:sz w:val="20"/>
              </w:rPr>
              <w:t>OF01 – Cadastro de médico</w:t>
            </w:r>
          </w:p>
        </w:tc>
      </w:tr>
      <w:tr w:rsidR="00A76018" w14:paraId="5858ECDE" w14:textId="77777777">
        <w:trPr>
          <w:jc w:val="center"/>
        </w:trPr>
        <w:tc>
          <w:tcPr>
            <w:tcW w:w="2300" w:type="dxa"/>
          </w:tcPr>
          <w:p w14:paraId="60E8E8C2" w14:textId="77777777" w:rsidR="00A76018" w:rsidRDefault="00704DD0">
            <w:pPr>
              <w:keepNext/>
              <w:spacing w:line="240" w:lineRule="auto"/>
              <w:jc w:val="left"/>
            </w:pPr>
            <w:r>
              <w:rPr>
                <w:b/>
                <w:sz w:val="20"/>
              </w:rPr>
              <w:t>Objetivo</w:t>
            </w:r>
          </w:p>
        </w:tc>
        <w:tc>
          <w:tcPr>
            <w:tcW w:w="6761" w:type="dxa"/>
          </w:tcPr>
          <w:p w14:paraId="62364DF0" w14:textId="77777777" w:rsidR="00A76018" w:rsidRDefault="00704DD0">
            <w:pPr>
              <w:keepNext/>
              <w:spacing w:line="240" w:lineRule="auto"/>
              <w:jc w:val="left"/>
            </w:pPr>
            <w:r>
              <w:rPr>
                <w:sz w:val="20"/>
              </w:rPr>
              <w:t>Cadastrar um médico informando a especialidade.</w:t>
            </w:r>
          </w:p>
        </w:tc>
      </w:tr>
      <w:tr w:rsidR="00A76018" w14:paraId="43215406" w14:textId="77777777">
        <w:trPr>
          <w:jc w:val="center"/>
        </w:trPr>
        <w:tc>
          <w:tcPr>
            <w:tcW w:w="2300" w:type="dxa"/>
          </w:tcPr>
          <w:p w14:paraId="6683E414" w14:textId="77777777" w:rsidR="00A76018" w:rsidRDefault="00704DD0">
            <w:pPr>
              <w:keepNext/>
              <w:spacing w:line="240" w:lineRule="auto"/>
              <w:jc w:val="left"/>
            </w:pPr>
            <w:r>
              <w:rPr>
                <w:b/>
                <w:sz w:val="20"/>
              </w:rPr>
              <w:t>Pré-condições</w:t>
            </w:r>
          </w:p>
        </w:tc>
        <w:tc>
          <w:tcPr>
            <w:tcW w:w="6761" w:type="dxa"/>
          </w:tcPr>
          <w:p w14:paraId="6CD1AE87" w14:textId="77777777" w:rsidR="00A76018" w:rsidRDefault="00704DD0">
            <w:pPr>
              <w:keepNext/>
              <w:spacing w:line="240" w:lineRule="auto"/>
              <w:jc w:val="left"/>
            </w:pPr>
            <w:r>
              <w:rPr>
                <w:sz w:val="20"/>
              </w:rPr>
              <w:t>Aplicação no ar; e-mail ainda não cadastrado.</w:t>
            </w:r>
          </w:p>
        </w:tc>
      </w:tr>
      <w:tr w:rsidR="00A76018" w14:paraId="24E817E8" w14:textId="77777777">
        <w:trPr>
          <w:jc w:val="center"/>
        </w:trPr>
        <w:tc>
          <w:tcPr>
            <w:tcW w:w="2300" w:type="dxa"/>
          </w:tcPr>
          <w:p w14:paraId="70A14211" w14:textId="77777777" w:rsidR="00A76018" w:rsidRDefault="00704DD0">
            <w:pPr>
              <w:keepNext/>
              <w:spacing w:line="240" w:lineRule="auto"/>
              <w:jc w:val="left"/>
            </w:pPr>
            <w:r>
              <w:rPr>
                <w:b/>
                <w:sz w:val="20"/>
              </w:rPr>
              <w:t>Passos</w:t>
            </w:r>
          </w:p>
        </w:tc>
        <w:tc>
          <w:tcPr>
            <w:tcW w:w="6761" w:type="dxa"/>
          </w:tcPr>
          <w:p w14:paraId="757088D9" w14:textId="77777777" w:rsidR="00A76018" w:rsidRDefault="00704DD0">
            <w:pPr>
              <w:keepNext/>
              <w:spacing w:line="240" w:lineRule="auto"/>
              <w:jc w:val="left"/>
            </w:pPr>
            <w:r>
              <w:rPr>
                <w:sz w:val="20"/>
              </w:rPr>
              <w:t>1. Na tela Criar cadastro, preencher Nome, E-mail e Senha.</w:t>
            </w:r>
          </w:p>
          <w:p w14:paraId="793EE4A4" w14:textId="77777777" w:rsidR="00A76018" w:rsidRDefault="00704DD0">
            <w:pPr>
              <w:keepNext/>
              <w:spacing w:line="240" w:lineRule="auto"/>
              <w:jc w:val="left"/>
            </w:pPr>
            <w:r>
              <w:rPr>
                <w:sz w:val="20"/>
              </w:rPr>
              <w:t>2. Escolher o Perfil Médico e preencher Especialidade do médico.</w:t>
            </w:r>
          </w:p>
          <w:p w14:paraId="7CD6527F" w14:textId="77777777" w:rsidR="00A76018" w:rsidRDefault="00704DD0">
            <w:pPr>
              <w:keepNext/>
              <w:spacing w:line="240" w:lineRule="auto"/>
              <w:jc w:val="left"/>
            </w:pPr>
            <w:r>
              <w:rPr>
                <w:sz w:val="20"/>
              </w:rPr>
              <w:t>3. Clicar em Cadastrar.</w:t>
            </w:r>
          </w:p>
          <w:p w14:paraId="4527DA22" w14:textId="77777777" w:rsidR="00A76018" w:rsidRDefault="00704DD0">
            <w:pPr>
              <w:keepNext/>
              <w:spacing w:line="240" w:lineRule="auto"/>
              <w:jc w:val="left"/>
            </w:pPr>
            <w:r>
              <w:rPr>
                <w:sz w:val="20"/>
              </w:rPr>
              <w:t>4. Entrar com a conta nova e, em seguida, como paciente, abrir a tela Escolha um médico.</w:t>
            </w:r>
          </w:p>
        </w:tc>
      </w:tr>
      <w:tr w:rsidR="00A76018" w14:paraId="6E7BD760" w14:textId="77777777">
        <w:trPr>
          <w:jc w:val="center"/>
        </w:trPr>
        <w:tc>
          <w:tcPr>
            <w:tcW w:w="2300" w:type="dxa"/>
          </w:tcPr>
          <w:p w14:paraId="76E9D2AE" w14:textId="77777777" w:rsidR="00A76018" w:rsidRDefault="00704DD0">
            <w:pPr>
              <w:keepNext/>
              <w:spacing w:line="240" w:lineRule="auto"/>
              <w:jc w:val="left"/>
            </w:pPr>
            <w:r>
              <w:rPr>
                <w:b/>
                <w:sz w:val="20"/>
              </w:rPr>
              <w:t>Dados de teste</w:t>
            </w:r>
          </w:p>
        </w:tc>
        <w:tc>
          <w:tcPr>
            <w:tcW w:w="6761" w:type="dxa"/>
          </w:tcPr>
          <w:p w14:paraId="03444E48" w14:textId="77777777" w:rsidR="00A76018" w:rsidRDefault="00704DD0">
            <w:pPr>
              <w:keepNext/>
              <w:spacing w:line="240" w:lineRule="auto"/>
              <w:jc w:val="left"/>
            </w:pPr>
            <w:r>
              <w:rPr>
                <w:sz w:val="20"/>
              </w:rPr>
              <w:t>Nome: Dr. Paulo Novo; E-mail: paulo.novo@teste.com; Senha: abcd; Perfil: Médico; Especialidade: Ortopedista.</w:t>
            </w:r>
          </w:p>
        </w:tc>
      </w:tr>
      <w:tr w:rsidR="00A76018" w14:paraId="6ACC3054" w14:textId="77777777">
        <w:trPr>
          <w:jc w:val="center"/>
        </w:trPr>
        <w:tc>
          <w:tcPr>
            <w:tcW w:w="2300" w:type="dxa"/>
          </w:tcPr>
          <w:p w14:paraId="20027910" w14:textId="77777777" w:rsidR="00A76018" w:rsidRDefault="00704DD0">
            <w:pPr>
              <w:keepNext/>
              <w:spacing w:line="240" w:lineRule="auto"/>
              <w:jc w:val="left"/>
            </w:pPr>
            <w:r>
              <w:rPr>
                <w:b/>
                <w:sz w:val="20"/>
              </w:rPr>
              <w:t>Resultado esperado</w:t>
            </w:r>
          </w:p>
        </w:tc>
        <w:tc>
          <w:tcPr>
            <w:tcW w:w="6761" w:type="dxa"/>
          </w:tcPr>
          <w:p w14:paraId="19EB1688" w14:textId="77777777" w:rsidR="00A76018" w:rsidRDefault="00704DD0">
            <w:pPr>
              <w:keepNext/>
              <w:spacing w:line="240" w:lineRule="auto"/>
              <w:jc w:val="left"/>
            </w:pPr>
            <w:r>
              <w:rPr>
                <w:sz w:val="20"/>
              </w:rPr>
              <w:t>Cadastro realizado; o login leva ao Painel do dia; o médico aparece com a especialidade na lista de médicos do paciente.</w:t>
            </w:r>
          </w:p>
        </w:tc>
      </w:tr>
      <w:tr w:rsidR="00A76018" w14:paraId="135A2993" w14:textId="77777777">
        <w:trPr>
          <w:jc w:val="center"/>
        </w:trPr>
        <w:tc>
          <w:tcPr>
            <w:tcW w:w="2300" w:type="dxa"/>
          </w:tcPr>
          <w:p w14:paraId="3666E6F3" w14:textId="77777777" w:rsidR="00A76018" w:rsidRDefault="00704DD0">
            <w:pPr>
              <w:keepNext/>
              <w:spacing w:line="240" w:lineRule="auto"/>
              <w:jc w:val="left"/>
            </w:pPr>
            <w:r>
              <w:rPr>
                <w:b/>
                <w:sz w:val="20"/>
              </w:rPr>
              <w:t>Resultado obtido</w:t>
            </w:r>
          </w:p>
        </w:tc>
        <w:tc>
          <w:tcPr>
            <w:tcW w:w="6761" w:type="dxa"/>
          </w:tcPr>
          <w:p w14:paraId="24B6C96D" w14:textId="77777777" w:rsidR="00A76018" w:rsidRDefault="00704DD0">
            <w:pPr>
              <w:keepNext/>
              <w:spacing w:line="240" w:lineRule="auto"/>
              <w:jc w:val="left"/>
            </w:pPr>
            <w:r>
              <w:rPr>
                <w:sz w:val="20"/>
              </w:rPr>
              <w:t>Cadastro realizado. O login do médico levou ao Painel do dia (/medico/painel). Na tela Escolha um médico apareceu o cartão de Dr. Paulo Novo, com a especialidade Ortopedista. Evidência 01.</w:t>
            </w:r>
          </w:p>
        </w:tc>
      </w:tr>
      <w:tr w:rsidR="00A76018" w14:paraId="49FE5463" w14:textId="77777777">
        <w:trPr>
          <w:jc w:val="center"/>
        </w:trPr>
        <w:tc>
          <w:tcPr>
            <w:tcW w:w="2300" w:type="dxa"/>
          </w:tcPr>
          <w:p w14:paraId="04F9B11E" w14:textId="77777777" w:rsidR="00A76018" w:rsidRDefault="00704DD0">
            <w:pPr>
              <w:keepNext/>
              <w:spacing w:line="240" w:lineRule="auto"/>
              <w:jc w:val="left"/>
            </w:pPr>
            <w:r>
              <w:rPr>
                <w:b/>
                <w:sz w:val="20"/>
              </w:rPr>
              <w:t>Situação</w:t>
            </w:r>
          </w:p>
        </w:tc>
        <w:tc>
          <w:tcPr>
            <w:tcW w:w="6761" w:type="dxa"/>
          </w:tcPr>
          <w:p w14:paraId="7A0C6EA9" w14:textId="77777777" w:rsidR="00A76018" w:rsidRDefault="00704DD0">
            <w:pPr>
              <w:keepNext/>
              <w:spacing w:line="240" w:lineRule="auto"/>
              <w:jc w:val="left"/>
            </w:pPr>
            <w:r>
              <w:rPr>
                <w:sz w:val="20"/>
              </w:rPr>
              <w:t>Aprovado</w:t>
            </w:r>
          </w:p>
        </w:tc>
      </w:tr>
    </w:tbl>
    <w:p w14:paraId="3CF831B5" w14:textId="0D8AA47D" w:rsidR="00A76018" w:rsidRDefault="00704DD0">
      <w:pPr>
        <w:pStyle w:val="Caption"/>
        <w:keepNext/>
      </w:pPr>
      <w:bookmarkStart w:id="17" w:name="_Toc242698064"/>
      <w:r>
        <w:t xml:space="preserve">Tabela </w:t>
      </w:r>
      <w:r>
        <w:fldChar w:fldCharType="begin"/>
      </w:r>
      <w:r>
        <w:instrText xml:space="preserve"> SEQ Tabela \* ARABIC </w:instrText>
      </w:r>
      <w:r>
        <w:fldChar w:fldCharType="separate"/>
      </w:r>
      <w:r w:rsidR="00E65E19">
        <w:rPr>
          <w:noProof/>
        </w:rPr>
        <w:t>8</w:t>
      </w:r>
      <w:r>
        <w:fldChar w:fldCharType="end"/>
      </w:r>
      <w:r>
        <w:t xml:space="preserve"> – CT-AUT-02: Cadastrar um médico informando a especialidade</w:t>
      </w:r>
      <w:bookmarkEnd w:id="17"/>
    </w:p>
    <w:p w14:paraId="1897BB22" w14:textId="77777777" w:rsidR="00A76018" w:rsidRDefault="00704DD0">
      <w:pPr>
        <w:spacing w:after="240" w:line="240" w:lineRule="auto"/>
        <w:jc w:val="center"/>
      </w:pPr>
      <w:r>
        <w:rPr>
          <w:sz w:val="20"/>
        </w:rPr>
        <w:t>Fonte: elaborada pelos autores.</w:t>
      </w:r>
    </w:p>
    <w:p w14:paraId="0FF2BAAE"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2E03E169" w14:textId="77777777">
        <w:trPr>
          <w:tblHeader/>
          <w:jc w:val="center"/>
        </w:trPr>
        <w:tc>
          <w:tcPr>
            <w:tcW w:w="2300" w:type="dxa"/>
            <w:shd w:val="clear" w:color="auto" w:fill="D9D9D9"/>
          </w:tcPr>
          <w:p w14:paraId="6DF068F2" w14:textId="77777777" w:rsidR="00A76018" w:rsidRDefault="00704DD0">
            <w:pPr>
              <w:keepNext/>
              <w:spacing w:line="240" w:lineRule="auto"/>
              <w:jc w:val="center"/>
            </w:pPr>
            <w:r>
              <w:rPr>
                <w:b/>
                <w:sz w:val="20"/>
              </w:rPr>
              <w:t>Campo</w:t>
            </w:r>
          </w:p>
        </w:tc>
        <w:tc>
          <w:tcPr>
            <w:tcW w:w="6761" w:type="dxa"/>
            <w:shd w:val="clear" w:color="auto" w:fill="D9D9D9"/>
          </w:tcPr>
          <w:p w14:paraId="3AF6ED8C" w14:textId="77777777" w:rsidR="00A76018" w:rsidRDefault="00704DD0">
            <w:pPr>
              <w:keepNext/>
              <w:spacing w:line="240" w:lineRule="auto"/>
              <w:jc w:val="center"/>
            </w:pPr>
            <w:r>
              <w:rPr>
                <w:b/>
                <w:sz w:val="20"/>
              </w:rPr>
              <w:t>Descrição</w:t>
            </w:r>
          </w:p>
        </w:tc>
      </w:tr>
      <w:tr w:rsidR="00A76018" w14:paraId="7F9A56D7" w14:textId="77777777">
        <w:trPr>
          <w:jc w:val="center"/>
        </w:trPr>
        <w:tc>
          <w:tcPr>
            <w:tcW w:w="2300" w:type="dxa"/>
          </w:tcPr>
          <w:p w14:paraId="65EB52E8" w14:textId="77777777" w:rsidR="00A76018" w:rsidRDefault="00704DD0">
            <w:pPr>
              <w:keepNext/>
              <w:spacing w:line="240" w:lineRule="auto"/>
              <w:jc w:val="left"/>
            </w:pPr>
            <w:r>
              <w:rPr>
                <w:b/>
                <w:sz w:val="20"/>
              </w:rPr>
              <w:t>ID</w:t>
            </w:r>
          </w:p>
        </w:tc>
        <w:tc>
          <w:tcPr>
            <w:tcW w:w="6761" w:type="dxa"/>
          </w:tcPr>
          <w:p w14:paraId="0FD87F5A" w14:textId="77777777" w:rsidR="00A76018" w:rsidRDefault="00704DD0">
            <w:pPr>
              <w:keepNext/>
              <w:spacing w:line="240" w:lineRule="auto"/>
              <w:jc w:val="left"/>
            </w:pPr>
            <w:r>
              <w:rPr>
                <w:sz w:val="20"/>
              </w:rPr>
              <w:t>CT-AUT-03</w:t>
            </w:r>
          </w:p>
        </w:tc>
      </w:tr>
      <w:tr w:rsidR="00A76018" w14:paraId="240D7545" w14:textId="77777777">
        <w:trPr>
          <w:jc w:val="center"/>
        </w:trPr>
        <w:tc>
          <w:tcPr>
            <w:tcW w:w="2300" w:type="dxa"/>
          </w:tcPr>
          <w:p w14:paraId="5F026A51" w14:textId="77777777" w:rsidR="00A76018" w:rsidRDefault="00704DD0">
            <w:pPr>
              <w:keepNext/>
              <w:spacing w:line="240" w:lineRule="auto"/>
              <w:jc w:val="left"/>
            </w:pPr>
            <w:r>
              <w:rPr>
                <w:b/>
                <w:sz w:val="20"/>
              </w:rPr>
              <w:t>Caso de uso / requisito</w:t>
            </w:r>
          </w:p>
        </w:tc>
        <w:tc>
          <w:tcPr>
            <w:tcW w:w="6761" w:type="dxa"/>
          </w:tcPr>
          <w:p w14:paraId="7AB59B23" w14:textId="77777777" w:rsidR="00A76018" w:rsidRDefault="00704DD0">
            <w:pPr>
              <w:keepNext/>
              <w:spacing w:line="240" w:lineRule="auto"/>
              <w:jc w:val="left"/>
            </w:pPr>
            <w:r>
              <w:rPr>
                <w:sz w:val="20"/>
              </w:rPr>
              <w:t>OF01 – Cadastro de médico</w:t>
            </w:r>
          </w:p>
        </w:tc>
      </w:tr>
      <w:tr w:rsidR="00A76018" w14:paraId="60EE867A" w14:textId="77777777">
        <w:trPr>
          <w:jc w:val="center"/>
        </w:trPr>
        <w:tc>
          <w:tcPr>
            <w:tcW w:w="2300" w:type="dxa"/>
          </w:tcPr>
          <w:p w14:paraId="33588C98" w14:textId="77777777" w:rsidR="00A76018" w:rsidRDefault="00704DD0">
            <w:pPr>
              <w:keepNext/>
              <w:spacing w:line="240" w:lineRule="auto"/>
              <w:jc w:val="left"/>
            </w:pPr>
            <w:r>
              <w:rPr>
                <w:b/>
                <w:sz w:val="20"/>
              </w:rPr>
              <w:t>Objetivo</w:t>
            </w:r>
          </w:p>
        </w:tc>
        <w:tc>
          <w:tcPr>
            <w:tcW w:w="6761" w:type="dxa"/>
          </w:tcPr>
          <w:p w14:paraId="6716635B" w14:textId="77777777" w:rsidR="00A76018" w:rsidRDefault="00704DD0">
            <w:pPr>
              <w:keepNext/>
              <w:spacing w:line="240" w:lineRule="auto"/>
              <w:jc w:val="left"/>
            </w:pPr>
            <w:r>
              <w:rPr>
                <w:sz w:val="20"/>
              </w:rPr>
              <w:t>Recusar o cadastro de médico sem especialidade.</w:t>
            </w:r>
          </w:p>
        </w:tc>
      </w:tr>
      <w:tr w:rsidR="00A76018" w14:paraId="05E0E162" w14:textId="77777777">
        <w:trPr>
          <w:jc w:val="center"/>
        </w:trPr>
        <w:tc>
          <w:tcPr>
            <w:tcW w:w="2300" w:type="dxa"/>
          </w:tcPr>
          <w:p w14:paraId="39A9F028" w14:textId="77777777" w:rsidR="00A76018" w:rsidRDefault="00704DD0">
            <w:pPr>
              <w:keepNext/>
              <w:spacing w:line="240" w:lineRule="auto"/>
              <w:jc w:val="left"/>
            </w:pPr>
            <w:r>
              <w:rPr>
                <w:b/>
                <w:sz w:val="20"/>
              </w:rPr>
              <w:t>Pré-condições</w:t>
            </w:r>
          </w:p>
        </w:tc>
        <w:tc>
          <w:tcPr>
            <w:tcW w:w="6761" w:type="dxa"/>
          </w:tcPr>
          <w:p w14:paraId="476EEF58" w14:textId="77777777" w:rsidR="00A76018" w:rsidRDefault="00704DD0">
            <w:pPr>
              <w:keepNext/>
              <w:spacing w:line="240" w:lineRule="auto"/>
              <w:jc w:val="left"/>
            </w:pPr>
            <w:r>
              <w:rPr>
                <w:sz w:val="20"/>
              </w:rPr>
              <w:t>Aplicação no ar.</w:t>
            </w:r>
          </w:p>
        </w:tc>
      </w:tr>
      <w:tr w:rsidR="00A76018" w14:paraId="54C055EF" w14:textId="77777777">
        <w:trPr>
          <w:jc w:val="center"/>
        </w:trPr>
        <w:tc>
          <w:tcPr>
            <w:tcW w:w="2300" w:type="dxa"/>
          </w:tcPr>
          <w:p w14:paraId="1F331AFC" w14:textId="77777777" w:rsidR="00A76018" w:rsidRDefault="00704DD0">
            <w:pPr>
              <w:keepNext/>
              <w:spacing w:line="240" w:lineRule="auto"/>
              <w:jc w:val="left"/>
            </w:pPr>
            <w:r>
              <w:rPr>
                <w:b/>
                <w:sz w:val="20"/>
              </w:rPr>
              <w:t>Passos</w:t>
            </w:r>
          </w:p>
        </w:tc>
        <w:tc>
          <w:tcPr>
            <w:tcW w:w="6761" w:type="dxa"/>
          </w:tcPr>
          <w:p w14:paraId="069EF9BC" w14:textId="77777777" w:rsidR="00A76018" w:rsidRDefault="00704DD0">
            <w:pPr>
              <w:keepNext/>
              <w:spacing w:line="240" w:lineRule="auto"/>
              <w:jc w:val="left"/>
            </w:pPr>
            <w:r>
              <w:rPr>
                <w:sz w:val="20"/>
              </w:rPr>
              <w:t>1. Na tela Criar cadastro, preencher Nome, E-mail e Senha e escolher o Perfil Médico.</w:t>
            </w:r>
          </w:p>
          <w:p w14:paraId="1BDF6004" w14:textId="77777777" w:rsidR="00A76018" w:rsidRDefault="00704DD0">
            <w:pPr>
              <w:keepNext/>
              <w:spacing w:line="240" w:lineRule="auto"/>
              <w:jc w:val="left"/>
            </w:pPr>
            <w:r>
              <w:rPr>
                <w:sz w:val="20"/>
              </w:rPr>
              <w:t>2. Deixar Especialidade do médico em branco.</w:t>
            </w:r>
          </w:p>
          <w:p w14:paraId="63732E33" w14:textId="77777777" w:rsidR="00A76018" w:rsidRDefault="00704DD0">
            <w:pPr>
              <w:keepNext/>
              <w:spacing w:line="240" w:lineRule="auto"/>
              <w:jc w:val="left"/>
            </w:pPr>
            <w:r>
              <w:rPr>
                <w:sz w:val="20"/>
              </w:rPr>
              <w:t>3. Clicar em Cadastrar.</w:t>
            </w:r>
          </w:p>
        </w:tc>
      </w:tr>
      <w:tr w:rsidR="00A76018" w14:paraId="7DDE0C59" w14:textId="77777777">
        <w:trPr>
          <w:jc w:val="center"/>
        </w:trPr>
        <w:tc>
          <w:tcPr>
            <w:tcW w:w="2300" w:type="dxa"/>
          </w:tcPr>
          <w:p w14:paraId="71AD91E1" w14:textId="77777777" w:rsidR="00A76018" w:rsidRDefault="00704DD0">
            <w:pPr>
              <w:keepNext/>
              <w:spacing w:line="240" w:lineRule="auto"/>
              <w:jc w:val="left"/>
            </w:pPr>
            <w:r>
              <w:rPr>
                <w:b/>
                <w:sz w:val="20"/>
              </w:rPr>
              <w:t>Dados de teste</w:t>
            </w:r>
          </w:p>
        </w:tc>
        <w:tc>
          <w:tcPr>
            <w:tcW w:w="6761" w:type="dxa"/>
          </w:tcPr>
          <w:p w14:paraId="2AC25FB2" w14:textId="77777777" w:rsidR="00A76018" w:rsidRDefault="00704DD0">
            <w:pPr>
              <w:keepNext/>
              <w:spacing w:line="240" w:lineRule="auto"/>
              <w:jc w:val="left"/>
            </w:pPr>
            <w:r>
              <w:rPr>
                <w:sz w:val="20"/>
              </w:rPr>
              <w:t>Nome: Medico Sem Esp; E-mail: sem.esp@teste.com; Senha: abcd; Perfil: Médico; Especialidade: vazia.</w:t>
            </w:r>
          </w:p>
        </w:tc>
      </w:tr>
      <w:tr w:rsidR="00A76018" w14:paraId="21971AD4" w14:textId="77777777">
        <w:trPr>
          <w:jc w:val="center"/>
        </w:trPr>
        <w:tc>
          <w:tcPr>
            <w:tcW w:w="2300" w:type="dxa"/>
          </w:tcPr>
          <w:p w14:paraId="4A8CA69F" w14:textId="77777777" w:rsidR="00A76018" w:rsidRDefault="00704DD0">
            <w:pPr>
              <w:keepNext/>
              <w:spacing w:line="240" w:lineRule="auto"/>
              <w:jc w:val="left"/>
            </w:pPr>
            <w:r>
              <w:rPr>
                <w:b/>
                <w:sz w:val="20"/>
              </w:rPr>
              <w:t>Resultado esperado</w:t>
            </w:r>
          </w:p>
        </w:tc>
        <w:tc>
          <w:tcPr>
            <w:tcW w:w="6761" w:type="dxa"/>
          </w:tcPr>
          <w:p w14:paraId="10E0F802" w14:textId="77777777" w:rsidR="00A76018" w:rsidRDefault="00704DD0">
            <w:pPr>
              <w:keepNext/>
              <w:spacing w:line="240" w:lineRule="auto"/>
              <w:jc w:val="left"/>
            </w:pPr>
            <w:r>
              <w:rPr>
                <w:sz w:val="20"/>
              </w:rPr>
              <w:t>O cadastro é recusado com a mensagem "Informe a especialidade do médico.".</w:t>
            </w:r>
          </w:p>
        </w:tc>
      </w:tr>
      <w:tr w:rsidR="00A76018" w14:paraId="5F544BB6" w14:textId="77777777">
        <w:trPr>
          <w:jc w:val="center"/>
        </w:trPr>
        <w:tc>
          <w:tcPr>
            <w:tcW w:w="2300" w:type="dxa"/>
          </w:tcPr>
          <w:p w14:paraId="3CECF009" w14:textId="77777777" w:rsidR="00A76018" w:rsidRDefault="00704DD0">
            <w:pPr>
              <w:keepNext/>
              <w:spacing w:line="240" w:lineRule="auto"/>
              <w:jc w:val="left"/>
            </w:pPr>
            <w:r>
              <w:rPr>
                <w:b/>
                <w:sz w:val="20"/>
              </w:rPr>
              <w:t>Resultado obtido</w:t>
            </w:r>
          </w:p>
        </w:tc>
        <w:tc>
          <w:tcPr>
            <w:tcW w:w="6761" w:type="dxa"/>
          </w:tcPr>
          <w:p w14:paraId="68C16BDF" w14:textId="77777777" w:rsidR="00A76018" w:rsidRDefault="00704DD0">
            <w:pPr>
              <w:keepNext/>
              <w:spacing w:line="240" w:lineRule="auto"/>
              <w:jc w:val="left"/>
            </w:pPr>
            <w:r>
              <w:rPr>
                <w:sz w:val="20"/>
              </w:rPr>
              <w:t>A tela Criar cadastro foi exibida de novo com a mensagem "Informe a especialidade do médico.". Evidência 01.</w:t>
            </w:r>
          </w:p>
        </w:tc>
      </w:tr>
      <w:tr w:rsidR="00A76018" w14:paraId="0E18EABC" w14:textId="77777777">
        <w:trPr>
          <w:jc w:val="center"/>
        </w:trPr>
        <w:tc>
          <w:tcPr>
            <w:tcW w:w="2300" w:type="dxa"/>
          </w:tcPr>
          <w:p w14:paraId="3FE96F11" w14:textId="77777777" w:rsidR="00A76018" w:rsidRDefault="00704DD0">
            <w:pPr>
              <w:keepNext/>
              <w:spacing w:line="240" w:lineRule="auto"/>
              <w:jc w:val="left"/>
            </w:pPr>
            <w:r>
              <w:rPr>
                <w:b/>
                <w:sz w:val="20"/>
              </w:rPr>
              <w:t>Situação</w:t>
            </w:r>
          </w:p>
        </w:tc>
        <w:tc>
          <w:tcPr>
            <w:tcW w:w="6761" w:type="dxa"/>
          </w:tcPr>
          <w:p w14:paraId="7956B2DE" w14:textId="77777777" w:rsidR="00A76018" w:rsidRDefault="00704DD0">
            <w:pPr>
              <w:keepNext/>
              <w:spacing w:line="240" w:lineRule="auto"/>
              <w:jc w:val="left"/>
            </w:pPr>
            <w:r>
              <w:rPr>
                <w:sz w:val="20"/>
              </w:rPr>
              <w:t>Aprovado</w:t>
            </w:r>
          </w:p>
        </w:tc>
      </w:tr>
    </w:tbl>
    <w:p w14:paraId="6CF1D9FA" w14:textId="540506D5" w:rsidR="00A76018" w:rsidRDefault="00704DD0">
      <w:pPr>
        <w:pStyle w:val="Caption"/>
        <w:keepNext/>
      </w:pPr>
      <w:bookmarkStart w:id="18" w:name="_Toc242698065"/>
      <w:r>
        <w:t xml:space="preserve">Tabela </w:t>
      </w:r>
      <w:r>
        <w:fldChar w:fldCharType="begin"/>
      </w:r>
      <w:r>
        <w:instrText xml:space="preserve"> SEQ Tabela \* ARABIC </w:instrText>
      </w:r>
      <w:r>
        <w:fldChar w:fldCharType="separate"/>
      </w:r>
      <w:r w:rsidR="00E65E19">
        <w:rPr>
          <w:noProof/>
        </w:rPr>
        <w:t>9</w:t>
      </w:r>
      <w:r>
        <w:fldChar w:fldCharType="end"/>
      </w:r>
      <w:r>
        <w:t xml:space="preserve"> – CT-AUT-03: Recusar o cadastro de médico sem especialidade</w:t>
      </w:r>
      <w:bookmarkEnd w:id="18"/>
    </w:p>
    <w:p w14:paraId="1544480E" w14:textId="77777777" w:rsidR="00A76018" w:rsidRDefault="00704DD0">
      <w:pPr>
        <w:spacing w:after="240" w:line="240" w:lineRule="auto"/>
        <w:jc w:val="center"/>
      </w:pPr>
      <w:r>
        <w:rPr>
          <w:sz w:val="20"/>
        </w:rPr>
        <w:t>Fonte: elaborada pelos autores.</w:t>
      </w:r>
    </w:p>
    <w:p w14:paraId="778CFAB4"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2C20331E" w14:textId="77777777">
        <w:trPr>
          <w:tblHeader/>
          <w:jc w:val="center"/>
        </w:trPr>
        <w:tc>
          <w:tcPr>
            <w:tcW w:w="2300" w:type="dxa"/>
            <w:shd w:val="clear" w:color="auto" w:fill="D9D9D9"/>
          </w:tcPr>
          <w:p w14:paraId="767ABF60" w14:textId="77777777" w:rsidR="00A76018" w:rsidRDefault="00704DD0">
            <w:pPr>
              <w:keepNext/>
              <w:spacing w:line="240" w:lineRule="auto"/>
              <w:jc w:val="center"/>
            </w:pPr>
            <w:r>
              <w:rPr>
                <w:b/>
                <w:sz w:val="20"/>
              </w:rPr>
              <w:t>Campo</w:t>
            </w:r>
          </w:p>
        </w:tc>
        <w:tc>
          <w:tcPr>
            <w:tcW w:w="6761" w:type="dxa"/>
            <w:shd w:val="clear" w:color="auto" w:fill="D9D9D9"/>
          </w:tcPr>
          <w:p w14:paraId="5E0CCCF8" w14:textId="77777777" w:rsidR="00A76018" w:rsidRDefault="00704DD0">
            <w:pPr>
              <w:keepNext/>
              <w:spacing w:line="240" w:lineRule="auto"/>
              <w:jc w:val="center"/>
            </w:pPr>
            <w:r>
              <w:rPr>
                <w:b/>
                <w:sz w:val="20"/>
              </w:rPr>
              <w:t>Descrição</w:t>
            </w:r>
          </w:p>
        </w:tc>
      </w:tr>
      <w:tr w:rsidR="00A76018" w14:paraId="1E0DC72E" w14:textId="77777777">
        <w:trPr>
          <w:jc w:val="center"/>
        </w:trPr>
        <w:tc>
          <w:tcPr>
            <w:tcW w:w="2300" w:type="dxa"/>
          </w:tcPr>
          <w:p w14:paraId="6A55C463" w14:textId="77777777" w:rsidR="00A76018" w:rsidRDefault="00704DD0">
            <w:pPr>
              <w:keepNext/>
              <w:spacing w:line="240" w:lineRule="auto"/>
              <w:jc w:val="left"/>
            </w:pPr>
            <w:r>
              <w:rPr>
                <w:b/>
                <w:sz w:val="20"/>
              </w:rPr>
              <w:t>ID</w:t>
            </w:r>
          </w:p>
        </w:tc>
        <w:tc>
          <w:tcPr>
            <w:tcW w:w="6761" w:type="dxa"/>
          </w:tcPr>
          <w:p w14:paraId="775BF688" w14:textId="77777777" w:rsidR="00A76018" w:rsidRDefault="00704DD0">
            <w:pPr>
              <w:keepNext/>
              <w:spacing w:line="240" w:lineRule="auto"/>
              <w:jc w:val="left"/>
            </w:pPr>
            <w:r>
              <w:rPr>
                <w:sz w:val="20"/>
              </w:rPr>
              <w:t>CT-AUT-04</w:t>
            </w:r>
          </w:p>
        </w:tc>
      </w:tr>
      <w:tr w:rsidR="00A76018" w14:paraId="34D37E21" w14:textId="77777777">
        <w:trPr>
          <w:jc w:val="center"/>
        </w:trPr>
        <w:tc>
          <w:tcPr>
            <w:tcW w:w="2300" w:type="dxa"/>
          </w:tcPr>
          <w:p w14:paraId="119EE849" w14:textId="77777777" w:rsidR="00A76018" w:rsidRDefault="00704DD0">
            <w:pPr>
              <w:keepNext/>
              <w:spacing w:line="240" w:lineRule="auto"/>
              <w:jc w:val="left"/>
            </w:pPr>
            <w:r>
              <w:rPr>
                <w:b/>
                <w:sz w:val="20"/>
              </w:rPr>
              <w:t>Caso de uso / requisito</w:t>
            </w:r>
          </w:p>
        </w:tc>
        <w:tc>
          <w:tcPr>
            <w:tcW w:w="6761" w:type="dxa"/>
          </w:tcPr>
          <w:p w14:paraId="1841F151" w14:textId="77777777" w:rsidR="00A76018" w:rsidRDefault="00704DD0">
            <w:pPr>
              <w:keepNext/>
              <w:spacing w:line="240" w:lineRule="auto"/>
              <w:jc w:val="left"/>
            </w:pPr>
            <w:r>
              <w:rPr>
                <w:sz w:val="20"/>
              </w:rPr>
              <w:t>OF01 – E-mail único</w:t>
            </w:r>
          </w:p>
        </w:tc>
      </w:tr>
      <w:tr w:rsidR="00A76018" w14:paraId="32154E15" w14:textId="77777777">
        <w:trPr>
          <w:jc w:val="center"/>
        </w:trPr>
        <w:tc>
          <w:tcPr>
            <w:tcW w:w="2300" w:type="dxa"/>
          </w:tcPr>
          <w:p w14:paraId="309A7954" w14:textId="77777777" w:rsidR="00A76018" w:rsidRDefault="00704DD0">
            <w:pPr>
              <w:keepNext/>
              <w:spacing w:line="240" w:lineRule="auto"/>
              <w:jc w:val="left"/>
            </w:pPr>
            <w:r>
              <w:rPr>
                <w:b/>
                <w:sz w:val="20"/>
              </w:rPr>
              <w:t>Objetivo</w:t>
            </w:r>
          </w:p>
        </w:tc>
        <w:tc>
          <w:tcPr>
            <w:tcW w:w="6761" w:type="dxa"/>
          </w:tcPr>
          <w:p w14:paraId="312D4DFA" w14:textId="77777777" w:rsidR="00A76018" w:rsidRDefault="00704DD0">
            <w:pPr>
              <w:keepNext/>
              <w:spacing w:line="240" w:lineRule="auto"/>
              <w:jc w:val="left"/>
            </w:pPr>
            <w:r>
              <w:rPr>
                <w:sz w:val="20"/>
              </w:rPr>
              <w:t>Recusar e-mail já usado, inclusive entre paciente e médico.</w:t>
            </w:r>
          </w:p>
        </w:tc>
      </w:tr>
      <w:tr w:rsidR="00A76018" w14:paraId="57052FDD" w14:textId="77777777">
        <w:trPr>
          <w:jc w:val="center"/>
        </w:trPr>
        <w:tc>
          <w:tcPr>
            <w:tcW w:w="2300" w:type="dxa"/>
          </w:tcPr>
          <w:p w14:paraId="7661426F" w14:textId="77777777" w:rsidR="00A76018" w:rsidRDefault="00704DD0">
            <w:pPr>
              <w:keepNext/>
              <w:spacing w:line="240" w:lineRule="auto"/>
              <w:jc w:val="left"/>
            </w:pPr>
            <w:r>
              <w:rPr>
                <w:b/>
                <w:sz w:val="20"/>
              </w:rPr>
              <w:t>Pré-condições</w:t>
            </w:r>
          </w:p>
        </w:tc>
        <w:tc>
          <w:tcPr>
            <w:tcW w:w="6761" w:type="dxa"/>
          </w:tcPr>
          <w:p w14:paraId="0C3E8F1E" w14:textId="77777777" w:rsidR="00A76018" w:rsidRDefault="00704DD0">
            <w:pPr>
              <w:keepNext/>
              <w:spacing w:line="240" w:lineRule="auto"/>
              <w:jc w:val="left"/>
            </w:pPr>
            <w:r>
              <w:rPr>
                <w:sz w:val="20"/>
              </w:rPr>
              <w:t>Existem a paciente maria.souza@teste.com e o médico paulo.novo@teste.com (CT-AUT-01 e CT-AUT-02).</w:t>
            </w:r>
          </w:p>
        </w:tc>
      </w:tr>
      <w:tr w:rsidR="00A76018" w14:paraId="17371473" w14:textId="77777777">
        <w:trPr>
          <w:jc w:val="center"/>
        </w:trPr>
        <w:tc>
          <w:tcPr>
            <w:tcW w:w="2300" w:type="dxa"/>
          </w:tcPr>
          <w:p w14:paraId="7D0A1370" w14:textId="77777777" w:rsidR="00A76018" w:rsidRDefault="00704DD0">
            <w:pPr>
              <w:keepNext/>
              <w:spacing w:line="240" w:lineRule="auto"/>
              <w:jc w:val="left"/>
            </w:pPr>
            <w:r>
              <w:rPr>
                <w:b/>
                <w:sz w:val="20"/>
              </w:rPr>
              <w:t>Passos</w:t>
            </w:r>
          </w:p>
        </w:tc>
        <w:tc>
          <w:tcPr>
            <w:tcW w:w="6761" w:type="dxa"/>
          </w:tcPr>
          <w:p w14:paraId="0698ADF2" w14:textId="77777777" w:rsidR="00A76018" w:rsidRDefault="00704DD0">
            <w:pPr>
              <w:keepNext/>
              <w:spacing w:line="240" w:lineRule="auto"/>
              <w:jc w:val="left"/>
            </w:pPr>
            <w:r>
              <w:rPr>
                <w:sz w:val="20"/>
              </w:rPr>
              <w:t>1. Cadastrar novo paciente com o e-mail maria.souza@teste.com.</w:t>
            </w:r>
          </w:p>
          <w:p w14:paraId="2A55D2F0" w14:textId="77777777" w:rsidR="00A76018" w:rsidRDefault="00704DD0">
            <w:pPr>
              <w:keepNext/>
              <w:spacing w:line="240" w:lineRule="auto"/>
              <w:jc w:val="left"/>
            </w:pPr>
            <w:r>
              <w:rPr>
                <w:sz w:val="20"/>
              </w:rPr>
              <w:t>2. Cadastrar novo paciente com o e-mail do médico paulo.novo@teste.com.</w:t>
            </w:r>
          </w:p>
          <w:p w14:paraId="398A199B" w14:textId="77777777" w:rsidR="00A76018" w:rsidRDefault="00704DD0">
            <w:pPr>
              <w:keepNext/>
              <w:spacing w:line="240" w:lineRule="auto"/>
              <w:jc w:val="left"/>
            </w:pPr>
            <w:r>
              <w:rPr>
                <w:sz w:val="20"/>
              </w:rPr>
              <w:t>3. Cadastrar novo médico com o e-mail da paciente maria.souza@teste.com.</w:t>
            </w:r>
          </w:p>
          <w:p w14:paraId="02050FAD" w14:textId="77777777" w:rsidR="00A76018" w:rsidRDefault="00704DD0">
            <w:pPr>
              <w:keepNext/>
              <w:spacing w:line="240" w:lineRule="auto"/>
              <w:jc w:val="left"/>
            </w:pPr>
            <w:r>
              <w:rPr>
                <w:sz w:val="20"/>
              </w:rPr>
              <w:t>4. Conferir a mensagem em cada tentativa.</w:t>
            </w:r>
          </w:p>
        </w:tc>
      </w:tr>
      <w:tr w:rsidR="00A76018" w14:paraId="57AD9F8F" w14:textId="77777777">
        <w:trPr>
          <w:jc w:val="center"/>
        </w:trPr>
        <w:tc>
          <w:tcPr>
            <w:tcW w:w="2300" w:type="dxa"/>
          </w:tcPr>
          <w:p w14:paraId="371846E3" w14:textId="77777777" w:rsidR="00A76018" w:rsidRDefault="00704DD0">
            <w:pPr>
              <w:keepNext/>
              <w:spacing w:line="240" w:lineRule="auto"/>
              <w:jc w:val="left"/>
            </w:pPr>
            <w:r>
              <w:rPr>
                <w:b/>
                <w:sz w:val="20"/>
              </w:rPr>
              <w:t>Dados de teste</w:t>
            </w:r>
          </w:p>
        </w:tc>
        <w:tc>
          <w:tcPr>
            <w:tcW w:w="6761" w:type="dxa"/>
          </w:tcPr>
          <w:p w14:paraId="39644B68" w14:textId="77777777" w:rsidR="00A76018" w:rsidRDefault="00704DD0">
            <w:pPr>
              <w:keepNext/>
              <w:spacing w:line="240" w:lineRule="auto"/>
              <w:jc w:val="left"/>
            </w:pPr>
            <w:r>
              <w:rPr>
                <w:sz w:val="20"/>
              </w:rPr>
              <w:t>Senha: abcd em todas as tentativas; Especialidade (médico): Clinico.</w:t>
            </w:r>
          </w:p>
        </w:tc>
      </w:tr>
      <w:tr w:rsidR="00A76018" w14:paraId="071FE3F4" w14:textId="77777777">
        <w:trPr>
          <w:jc w:val="center"/>
        </w:trPr>
        <w:tc>
          <w:tcPr>
            <w:tcW w:w="2300" w:type="dxa"/>
          </w:tcPr>
          <w:p w14:paraId="3ACF156E" w14:textId="77777777" w:rsidR="00A76018" w:rsidRDefault="00704DD0">
            <w:pPr>
              <w:keepNext/>
              <w:spacing w:line="240" w:lineRule="auto"/>
              <w:jc w:val="left"/>
            </w:pPr>
            <w:r>
              <w:rPr>
                <w:b/>
                <w:sz w:val="20"/>
              </w:rPr>
              <w:t>Resultado esperado</w:t>
            </w:r>
          </w:p>
        </w:tc>
        <w:tc>
          <w:tcPr>
            <w:tcW w:w="6761" w:type="dxa"/>
          </w:tcPr>
          <w:p w14:paraId="3575E6B1" w14:textId="77777777" w:rsidR="00A76018" w:rsidRDefault="00704DD0">
            <w:pPr>
              <w:keepNext/>
              <w:spacing w:line="240" w:lineRule="auto"/>
              <w:jc w:val="left"/>
            </w:pPr>
            <w:r>
              <w:rPr>
                <w:sz w:val="20"/>
              </w:rPr>
              <w:t>As três tentativas são recusadas com "Já existe um usuário cadastrado com este e-mail.".</w:t>
            </w:r>
          </w:p>
        </w:tc>
      </w:tr>
      <w:tr w:rsidR="00A76018" w14:paraId="22FA66CE" w14:textId="77777777">
        <w:trPr>
          <w:jc w:val="center"/>
        </w:trPr>
        <w:tc>
          <w:tcPr>
            <w:tcW w:w="2300" w:type="dxa"/>
          </w:tcPr>
          <w:p w14:paraId="6D78BE56" w14:textId="77777777" w:rsidR="00A76018" w:rsidRDefault="00704DD0">
            <w:pPr>
              <w:keepNext/>
              <w:spacing w:line="240" w:lineRule="auto"/>
              <w:jc w:val="left"/>
            </w:pPr>
            <w:r>
              <w:rPr>
                <w:b/>
                <w:sz w:val="20"/>
              </w:rPr>
              <w:t>Resultado obtido</w:t>
            </w:r>
          </w:p>
        </w:tc>
        <w:tc>
          <w:tcPr>
            <w:tcW w:w="6761" w:type="dxa"/>
          </w:tcPr>
          <w:p w14:paraId="4C2ADA02" w14:textId="77777777" w:rsidR="00A76018" w:rsidRDefault="00704DD0">
            <w:pPr>
              <w:keepNext/>
              <w:spacing w:line="240" w:lineRule="auto"/>
              <w:jc w:val="left"/>
            </w:pPr>
            <w:r>
              <w:rPr>
                <w:sz w:val="20"/>
              </w:rPr>
              <w:t>As três tentativas (paciente x paciente, paciente x médico, médico x paciente) foram recusadas com "Já existe um usuário cadastrado com este e-mail.". Evidência 01.</w:t>
            </w:r>
          </w:p>
        </w:tc>
      </w:tr>
      <w:tr w:rsidR="00A76018" w14:paraId="5868C508" w14:textId="77777777">
        <w:trPr>
          <w:jc w:val="center"/>
        </w:trPr>
        <w:tc>
          <w:tcPr>
            <w:tcW w:w="2300" w:type="dxa"/>
          </w:tcPr>
          <w:p w14:paraId="7B46ABC6" w14:textId="77777777" w:rsidR="00A76018" w:rsidRDefault="00704DD0">
            <w:pPr>
              <w:keepNext/>
              <w:spacing w:line="240" w:lineRule="auto"/>
              <w:jc w:val="left"/>
            </w:pPr>
            <w:r>
              <w:rPr>
                <w:b/>
                <w:sz w:val="20"/>
              </w:rPr>
              <w:t>Situação</w:t>
            </w:r>
          </w:p>
        </w:tc>
        <w:tc>
          <w:tcPr>
            <w:tcW w:w="6761" w:type="dxa"/>
          </w:tcPr>
          <w:p w14:paraId="6138BAF2" w14:textId="77777777" w:rsidR="00A76018" w:rsidRDefault="00704DD0">
            <w:pPr>
              <w:keepNext/>
              <w:spacing w:line="240" w:lineRule="auto"/>
              <w:jc w:val="left"/>
            </w:pPr>
            <w:r>
              <w:rPr>
                <w:sz w:val="20"/>
              </w:rPr>
              <w:t>Aprovado</w:t>
            </w:r>
          </w:p>
        </w:tc>
      </w:tr>
    </w:tbl>
    <w:p w14:paraId="465BAC0E" w14:textId="1D33B61D" w:rsidR="00A76018" w:rsidRDefault="00704DD0">
      <w:pPr>
        <w:pStyle w:val="Caption"/>
        <w:keepNext/>
      </w:pPr>
      <w:bookmarkStart w:id="19" w:name="_Toc242698066"/>
      <w:r>
        <w:t xml:space="preserve">Tabela </w:t>
      </w:r>
      <w:r>
        <w:fldChar w:fldCharType="begin"/>
      </w:r>
      <w:r>
        <w:instrText xml:space="preserve"> SEQ Tabela \* ARABIC </w:instrText>
      </w:r>
      <w:r>
        <w:fldChar w:fldCharType="separate"/>
      </w:r>
      <w:r w:rsidR="00E65E19">
        <w:rPr>
          <w:noProof/>
        </w:rPr>
        <w:t>10</w:t>
      </w:r>
      <w:r>
        <w:fldChar w:fldCharType="end"/>
      </w:r>
      <w:r>
        <w:t xml:space="preserve"> – CT-AUT-04: Recusar e-mail já usado, inclusive entre paciente e médico</w:t>
      </w:r>
      <w:bookmarkEnd w:id="19"/>
    </w:p>
    <w:p w14:paraId="45E4815B" w14:textId="77777777" w:rsidR="00A76018" w:rsidRDefault="00704DD0">
      <w:pPr>
        <w:spacing w:after="240" w:line="240" w:lineRule="auto"/>
        <w:jc w:val="center"/>
      </w:pPr>
      <w:r>
        <w:rPr>
          <w:sz w:val="20"/>
        </w:rPr>
        <w:t>Fonte: elaborada pelos autores.</w:t>
      </w:r>
    </w:p>
    <w:p w14:paraId="6A436BF4"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03232DF7" w14:textId="77777777">
        <w:trPr>
          <w:tblHeader/>
          <w:jc w:val="center"/>
        </w:trPr>
        <w:tc>
          <w:tcPr>
            <w:tcW w:w="2300" w:type="dxa"/>
            <w:shd w:val="clear" w:color="auto" w:fill="D9D9D9"/>
          </w:tcPr>
          <w:p w14:paraId="37915F0F" w14:textId="77777777" w:rsidR="00A76018" w:rsidRDefault="00704DD0">
            <w:pPr>
              <w:keepNext/>
              <w:spacing w:line="240" w:lineRule="auto"/>
              <w:jc w:val="center"/>
            </w:pPr>
            <w:r>
              <w:rPr>
                <w:b/>
                <w:sz w:val="20"/>
              </w:rPr>
              <w:t>Campo</w:t>
            </w:r>
          </w:p>
        </w:tc>
        <w:tc>
          <w:tcPr>
            <w:tcW w:w="6761" w:type="dxa"/>
            <w:shd w:val="clear" w:color="auto" w:fill="D9D9D9"/>
          </w:tcPr>
          <w:p w14:paraId="5EF8A01C" w14:textId="77777777" w:rsidR="00A76018" w:rsidRDefault="00704DD0">
            <w:pPr>
              <w:keepNext/>
              <w:spacing w:line="240" w:lineRule="auto"/>
              <w:jc w:val="center"/>
            </w:pPr>
            <w:r>
              <w:rPr>
                <w:b/>
                <w:sz w:val="20"/>
              </w:rPr>
              <w:t>Descrição</w:t>
            </w:r>
          </w:p>
        </w:tc>
      </w:tr>
      <w:tr w:rsidR="00A76018" w14:paraId="2078ABF0" w14:textId="77777777">
        <w:trPr>
          <w:jc w:val="center"/>
        </w:trPr>
        <w:tc>
          <w:tcPr>
            <w:tcW w:w="2300" w:type="dxa"/>
          </w:tcPr>
          <w:p w14:paraId="77A6FD65" w14:textId="77777777" w:rsidR="00A76018" w:rsidRDefault="00704DD0">
            <w:pPr>
              <w:keepNext/>
              <w:spacing w:line="240" w:lineRule="auto"/>
              <w:jc w:val="left"/>
            </w:pPr>
            <w:r>
              <w:rPr>
                <w:b/>
                <w:sz w:val="20"/>
              </w:rPr>
              <w:t>ID</w:t>
            </w:r>
          </w:p>
        </w:tc>
        <w:tc>
          <w:tcPr>
            <w:tcW w:w="6761" w:type="dxa"/>
          </w:tcPr>
          <w:p w14:paraId="5C541363" w14:textId="77777777" w:rsidR="00A76018" w:rsidRDefault="00704DD0">
            <w:pPr>
              <w:keepNext/>
              <w:spacing w:line="240" w:lineRule="auto"/>
              <w:jc w:val="left"/>
            </w:pPr>
            <w:r>
              <w:rPr>
                <w:sz w:val="20"/>
              </w:rPr>
              <w:t>CT-AUT-05</w:t>
            </w:r>
          </w:p>
        </w:tc>
      </w:tr>
      <w:tr w:rsidR="00A76018" w14:paraId="443376CE" w14:textId="77777777">
        <w:trPr>
          <w:jc w:val="center"/>
        </w:trPr>
        <w:tc>
          <w:tcPr>
            <w:tcW w:w="2300" w:type="dxa"/>
          </w:tcPr>
          <w:p w14:paraId="5068CA0A" w14:textId="77777777" w:rsidR="00A76018" w:rsidRDefault="00704DD0">
            <w:pPr>
              <w:keepNext/>
              <w:spacing w:line="240" w:lineRule="auto"/>
              <w:jc w:val="left"/>
            </w:pPr>
            <w:r>
              <w:rPr>
                <w:b/>
                <w:sz w:val="20"/>
              </w:rPr>
              <w:t>Caso de uso / requisito</w:t>
            </w:r>
          </w:p>
        </w:tc>
        <w:tc>
          <w:tcPr>
            <w:tcW w:w="6761" w:type="dxa"/>
          </w:tcPr>
          <w:p w14:paraId="5F1BAFC8" w14:textId="77777777" w:rsidR="00A76018" w:rsidRDefault="00704DD0">
            <w:pPr>
              <w:keepNext/>
              <w:spacing w:line="240" w:lineRule="auto"/>
              <w:jc w:val="left"/>
            </w:pPr>
            <w:r>
              <w:rPr>
                <w:sz w:val="20"/>
              </w:rPr>
              <w:t>OF01 – Senha mínima</w:t>
            </w:r>
          </w:p>
        </w:tc>
      </w:tr>
      <w:tr w:rsidR="00A76018" w14:paraId="6802CDEB" w14:textId="77777777">
        <w:trPr>
          <w:jc w:val="center"/>
        </w:trPr>
        <w:tc>
          <w:tcPr>
            <w:tcW w:w="2300" w:type="dxa"/>
          </w:tcPr>
          <w:p w14:paraId="05618CF0" w14:textId="77777777" w:rsidR="00A76018" w:rsidRDefault="00704DD0">
            <w:pPr>
              <w:keepNext/>
              <w:spacing w:line="240" w:lineRule="auto"/>
              <w:jc w:val="left"/>
            </w:pPr>
            <w:r>
              <w:rPr>
                <w:b/>
                <w:sz w:val="20"/>
              </w:rPr>
              <w:t>Objetivo</w:t>
            </w:r>
          </w:p>
        </w:tc>
        <w:tc>
          <w:tcPr>
            <w:tcW w:w="6761" w:type="dxa"/>
          </w:tcPr>
          <w:p w14:paraId="0A688D56" w14:textId="77777777" w:rsidR="00A76018" w:rsidRDefault="00704DD0">
            <w:pPr>
              <w:keepNext/>
              <w:spacing w:line="240" w:lineRule="auto"/>
              <w:jc w:val="left"/>
            </w:pPr>
            <w:r>
              <w:rPr>
                <w:sz w:val="20"/>
              </w:rPr>
              <w:t>Recusar senha com menos de 4 caracteres.</w:t>
            </w:r>
          </w:p>
        </w:tc>
      </w:tr>
      <w:tr w:rsidR="00A76018" w14:paraId="16038555" w14:textId="77777777">
        <w:trPr>
          <w:jc w:val="center"/>
        </w:trPr>
        <w:tc>
          <w:tcPr>
            <w:tcW w:w="2300" w:type="dxa"/>
          </w:tcPr>
          <w:p w14:paraId="4EA29A9E" w14:textId="77777777" w:rsidR="00A76018" w:rsidRDefault="00704DD0">
            <w:pPr>
              <w:keepNext/>
              <w:spacing w:line="240" w:lineRule="auto"/>
              <w:jc w:val="left"/>
            </w:pPr>
            <w:r>
              <w:rPr>
                <w:b/>
                <w:sz w:val="20"/>
              </w:rPr>
              <w:t>Pré-condições</w:t>
            </w:r>
          </w:p>
        </w:tc>
        <w:tc>
          <w:tcPr>
            <w:tcW w:w="6761" w:type="dxa"/>
          </w:tcPr>
          <w:p w14:paraId="4F128EF7" w14:textId="77777777" w:rsidR="00A76018" w:rsidRDefault="00704DD0">
            <w:pPr>
              <w:keepNext/>
              <w:spacing w:line="240" w:lineRule="auto"/>
              <w:jc w:val="left"/>
            </w:pPr>
            <w:r>
              <w:rPr>
                <w:sz w:val="20"/>
              </w:rPr>
              <w:t>Aplicação no ar.</w:t>
            </w:r>
          </w:p>
        </w:tc>
      </w:tr>
      <w:tr w:rsidR="00A76018" w14:paraId="0ACCC959" w14:textId="77777777">
        <w:trPr>
          <w:jc w:val="center"/>
        </w:trPr>
        <w:tc>
          <w:tcPr>
            <w:tcW w:w="2300" w:type="dxa"/>
          </w:tcPr>
          <w:p w14:paraId="201EBB10" w14:textId="77777777" w:rsidR="00A76018" w:rsidRDefault="00704DD0">
            <w:pPr>
              <w:keepNext/>
              <w:spacing w:line="240" w:lineRule="auto"/>
              <w:jc w:val="left"/>
            </w:pPr>
            <w:r>
              <w:rPr>
                <w:b/>
                <w:sz w:val="20"/>
              </w:rPr>
              <w:t>Passos</w:t>
            </w:r>
          </w:p>
        </w:tc>
        <w:tc>
          <w:tcPr>
            <w:tcW w:w="6761" w:type="dxa"/>
          </w:tcPr>
          <w:p w14:paraId="55FB1C98" w14:textId="77777777" w:rsidR="00A76018" w:rsidRDefault="00704DD0">
            <w:pPr>
              <w:keepNext/>
              <w:spacing w:line="240" w:lineRule="auto"/>
              <w:jc w:val="left"/>
            </w:pPr>
            <w:r>
              <w:rPr>
                <w:sz w:val="20"/>
              </w:rPr>
              <w:t>1. Na tela Criar cadastro, preencher Nome e E-mail válidos e Senha com 3 caracteres.</w:t>
            </w:r>
          </w:p>
          <w:p w14:paraId="1D84CD83" w14:textId="77777777" w:rsidR="00A76018" w:rsidRDefault="00704DD0">
            <w:pPr>
              <w:keepNext/>
              <w:spacing w:line="240" w:lineRule="auto"/>
              <w:jc w:val="left"/>
            </w:pPr>
            <w:r>
              <w:rPr>
                <w:sz w:val="20"/>
              </w:rPr>
              <w:t>2. Clicar em Cadastrar.</w:t>
            </w:r>
          </w:p>
        </w:tc>
      </w:tr>
      <w:tr w:rsidR="00A76018" w14:paraId="6165CD28" w14:textId="77777777">
        <w:trPr>
          <w:jc w:val="center"/>
        </w:trPr>
        <w:tc>
          <w:tcPr>
            <w:tcW w:w="2300" w:type="dxa"/>
          </w:tcPr>
          <w:p w14:paraId="6D551BFE" w14:textId="77777777" w:rsidR="00A76018" w:rsidRDefault="00704DD0">
            <w:pPr>
              <w:keepNext/>
              <w:spacing w:line="240" w:lineRule="auto"/>
              <w:jc w:val="left"/>
            </w:pPr>
            <w:r>
              <w:rPr>
                <w:b/>
                <w:sz w:val="20"/>
              </w:rPr>
              <w:t>Dados de teste</w:t>
            </w:r>
          </w:p>
        </w:tc>
        <w:tc>
          <w:tcPr>
            <w:tcW w:w="6761" w:type="dxa"/>
          </w:tcPr>
          <w:p w14:paraId="751FD61B" w14:textId="77777777" w:rsidR="00A76018" w:rsidRDefault="00704DD0">
            <w:pPr>
              <w:keepNext/>
              <w:spacing w:line="240" w:lineRule="auto"/>
              <w:jc w:val="left"/>
            </w:pPr>
            <w:r>
              <w:rPr>
                <w:sz w:val="20"/>
              </w:rPr>
              <w:t>Senha: abc.</w:t>
            </w:r>
          </w:p>
        </w:tc>
      </w:tr>
      <w:tr w:rsidR="00A76018" w14:paraId="60411810" w14:textId="77777777">
        <w:trPr>
          <w:jc w:val="center"/>
        </w:trPr>
        <w:tc>
          <w:tcPr>
            <w:tcW w:w="2300" w:type="dxa"/>
          </w:tcPr>
          <w:p w14:paraId="197C6168" w14:textId="77777777" w:rsidR="00A76018" w:rsidRDefault="00704DD0">
            <w:pPr>
              <w:keepNext/>
              <w:spacing w:line="240" w:lineRule="auto"/>
              <w:jc w:val="left"/>
            </w:pPr>
            <w:r>
              <w:rPr>
                <w:b/>
                <w:sz w:val="20"/>
              </w:rPr>
              <w:t>Resultado esperado</w:t>
            </w:r>
          </w:p>
        </w:tc>
        <w:tc>
          <w:tcPr>
            <w:tcW w:w="6761" w:type="dxa"/>
          </w:tcPr>
          <w:p w14:paraId="53B19F82" w14:textId="77777777" w:rsidR="00A76018" w:rsidRDefault="00704DD0">
            <w:pPr>
              <w:keepNext/>
              <w:spacing w:line="240" w:lineRule="auto"/>
              <w:jc w:val="left"/>
            </w:pPr>
            <w:r>
              <w:rPr>
                <w:sz w:val="20"/>
              </w:rPr>
              <w:t>Cadastro recusado com "A senha deve ter pelo menos 4 caracteres.".</w:t>
            </w:r>
          </w:p>
        </w:tc>
      </w:tr>
      <w:tr w:rsidR="00A76018" w14:paraId="3442FBEF" w14:textId="77777777">
        <w:trPr>
          <w:jc w:val="center"/>
        </w:trPr>
        <w:tc>
          <w:tcPr>
            <w:tcW w:w="2300" w:type="dxa"/>
          </w:tcPr>
          <w:p w14:paraId="3C4515D9" w14:textId="77777777" w:rsidR="00A76018" w:rsidRDefault="00704DD0">
            <w:pPr>
              <w:keepNext/>
              <w:spacing w:line="240" w:lineRule="auto"/>
              <w:jc w:val="left"/>
            </w:pPr>
            <w:r>
              <w:rPr>
                <w:b/>
                <w:sz w:val="20"/>
              </w:rPr>
              <w:t>Resultado obtido</w:t>
            </w:r>
          </w:p>
        </w:tc>
        <w:tc>
          <w:tcPr>
            <w:tcW w:w="6761" w:type="dxa"/>
          </w:tcPr>
          <w:p w14:paraId="4163FF39" w14:textId="77777777" w:rsidR="00A76018" w:rsidRDefault="00704DD0">
            <w:pPr>
              <w:keepNext/>
              <w:spacing w:line="240" w:lineRule="auto"/>
              <w:jc w:val="left"/>
            </w:pPr>
            <w:r>
              <w:rPr>
                <w:sz w:val="20"/>
              </w:rPr>
              <w:t>Cadastro recusado com a mensagem "A senha deve ter pelo menos 4 caracteres.". Evidência 01.</w:t>
            </w:r>
          </w:p>
        </w:tc>
      </w:tr>
      <w:tr w:rsidR="00A76018" w14:paraId="029131E9" w14:textId="77777777">
        <w:trPr>
          <w:jc w:val="center"/>
        </w:trPr>
        <w:tc>
          <w:tcPr>
            <w:tcW w:w="2300" w:type="dxa"/>
          </w:tcPr>
          <w:p w14:paraId="08C7CB95" w14:textId="77777777" w:rsidR="00A76018" w:rsidRDefault="00704DD0">
            <w:pPr>
              <w:keepNext/>
              <w:spacing w:line="240" w:lineRule="auto"/>
              <w:jc w:val="left"/>
            </w:pPr>
            <w:r>
              <w:rPr>
                <w:b/>
                <w:sz w:val="20"/>
              </w:rPr>
              <w:t>Situação</w:t>
            </w:r>
          </w:p>
        </w:tc>
        <w:tc>
          <w:tcPr>
            <w:tcW w:w="6761" w:type="dxa"/>
          </w:tcPr>
          <w:p w14:paraId="73D9B8BD" w14:textId="77777777" w:rsidR="00A76018" w:rsidRDefault="00704DD0">
            <w:pPr>
              <w:keepNext/>
              <w:spacing w:line="240" w:lineRule="auto"/>
              <w:jc w:val="left"/>
            </w:pPr>
            <w:r>
              <w:rPr>
                <w:sz w:val="20"/>
              </w:rPr>
              <w:t>Aprovado</w:t>
            </w:r>
          </w:p>
        </w:tc>
      </w:tr>
    </w:tbl>
    <w:p w14:paraId="173465E1" w14:textId="3F2A4FC7" w:rsidR="00A76018" w:rsidRDefault="00704DD0">
      <w:pPr>
        <w:pStyle w:val="Caption"/>
        <w:keepNext/>
      </w:pPr>
      <w:bookmarkStart w:id="20" w:name="_Toc242698067"/>
      <w:r>
        <w:t xml:space="preserve">Tabela </w:t>
      </w:r>
      <w:r>
        <w:fldChar w:fldCharType="begin"/>
      </w:r>
      <w:r>
        <w:instrText xml:space="preserve"> SEQ Tabela \* ARABIC </w:instrText>
      </w:r>
      <w:r>
        <w:fldChar w:fldCharType="separate"/>
      </w:r>
      <w:r w:rsidR="00E65E19">
        <w:rPr>
          <w:noProof/>
        </w:rPr>
        <w:t>11</w:t>
      </w:r>
      <w:r>
        <w:fldChar w:fldCharType="end"/>
      </w:r>
      <w:r>
        <w:t xml:space="preserve"> – CT-AUT-05: Recusar senha com menos de 4 caracteres</w:t>
      </w:r>
      <w:bookmarkEnd w:id="20"/>
    </w:p>
    <w:p w14:paraId="50351EFD" w14:textId="77777777" w:rsidR="00A76018" w:rsidRDefault="00704DD0">
      <w:pPr>
        <w:spacing w:after="240" w:line="240" w:lineRule="auto"/>
        <w:jc w:val="center"/>
      </w:pPr>
      <w:r>
        <w:rPr>
          <w:sz w:val="20"/>
        </w:rPr>
        <w:t>Fonte: elaborada pelos autores.</w:t>
      </w:r>
    </w:p>
    <w:p w14:paraId="20F2ADDF"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2E2DC781" w14:textId="77777777">
        <w:trPr>
          <w:tblHeader/>
          <w:jc w:val="center"/>
        </w:trPr>
        <w:tc>
          <w:tcPr>
            <w:tcW w:w="2300" w:type="dxa"/>
            <w:shd w:val="clear" w:color="auto" w:fill="D9D9D9"/>
          </w:tcPr>
          <w:p w14:paraId="19051550" w14:textId="77777777" w:rsidR="00A76018" w:rsidRDefault="00704DD0">
            <w:pPr>
              <w:keepNext/>
              <w:spacing w:line="240" w:lineRule="auto"/>
              <w:jc w:val="center"/>
            </w:pPr>
            <w:r>
              <w:rPr>
                <w:b/>
                <w:sz w:val="20"/>
              </w:rPr>
              <w:t>Campo</w:t>
            </w:r>
          </w:p>
        </w:tc>
        <w:tc>
          <w:tcPr>
            <w:tcW w:w="6761" w:type="dxa"/>
            <w:shd w:val="clear" w:color="auto" w:fill="D9D9D9"/>
          </w:tcPr>
          <w:p w14:paraId="730F549C" w14:textId="77777777" w:rsidR="00A76018" w:rsidRDefault="00704DD0">
            <w:pPr>
              <w:keepNext/>
              <w:spacing w:line="240" w:lineRule="auto"/>
              <w:jc w:val="center"/>
            </w:pPr>
            <w:r>
              <w:rPr>
                <w:b/>
                <w:sz w:val="20"/>
              </w:rPr>
              <w:t>Descrição</w:t>
            </w:r>
          </w:p>
        </w:tc>
      </w:tr>
      <w:tr w:rsidR="00A76018" w14:paraId="1DED4E62" w14:textId="77777777">
        <w:trPr>
          <w:jc w:val="center"/>
        </w:trPr>
        <w:tc>
          <w:tcPr>
            <w:tcW w:w="2300" w:type="dxa"/>
          </w:tcPr>
          <w:p w14:paraId="2D4B69D2" w14:textId="77777777" w:rsidR="00A76018" w:rsidRDefault="00704DD0">
            <w:pPr>
              <w:keepNext/>
              <w:spacing w:line="240" w:lineRule="auto"/>
              <w:jc w:val="left"/>
            </w:pPr>
            <w:r>
              <w:rPr>
                <w:b/>
                <w:sz w:val="20"/>
              </w:rPr>
              <w:t>ID</w:t>
            </w:r>
          </w:p>
        </w:tc>
        <w:tc>
          <w:tcPr>
            <w:tcW w:w="6761" w:type="dxa"/>
          </w:tcPr>
          <w:p w14:paraId="41275B7B" w14:textId="77777777" w:rsidR="00A76018" w:rsidRDefault="00704DD0">
            <w:pPr>
              <w:keepNext/>
              <w:spacing w:line="240" w:lineRule="auto"/>
              <w:jc w:val="left"/>
            </w:pPr>
            <w:r>
              <w:rPr>
                <w:sz w:val="20"/>
              </w:rPr>
              <w:t>CT-AUT-06</w:t>
            </w:r>
          </w:p>
        </w:tc>
      </w:tr>
      <w:tr w:rsidR="00A76018" w14:paraId="3144687B" w14:textId="77777777">
        <w:trPr>
          <w:jc w:val="center"/>
        </w:trPr>
        <w:tc>
          <w:tcPr>
            <w:tcW w:w="2300" w:type="dxa"/>
          </w:tcPr>
          <w:p w14:paraId="33E4D121" w14:textId="77777777" w:rsidR="00A76018" w:rsidRDefault="00704DD0">
            <w:pPr>
              <w:keepNext/>
              <w:spacing w:line="240" w:lineRule="auto"/>
              <w:jc w:val="left"/>
            </w:pPr>
            <w:r>
              <w:rPr>
                <w:b/>
                <w:sz w:val="20"/>
              </w:rPr>
              <w:t>Caso de uso / requisito</w:t>
            </w:r>
          </w:p>
        </w:tc>
        <w:tc>
          <w:tcPr>
            <w:tcW w:w="6761" w:type="dxa"/>
          </w:tcPr>
          <w:p w14:paraId="6C37BC6C" w14:textId="77777777" w:rsidR="00A76018" w:rsidRDefault="00704DD0">
            <w:pPr>
              <w:keepNext/>
              <w:spacing w:line="240" w:lineRule="auto"/>
              <w:jc w:val="left"/>
            </w:pPr>
            <w:r>
              <w:rPr>
                <w:sz w:val="20"/>
              </w:rPr>
              <w:t>OF01 – Validação de e-mail</w:t>
            </w:r>
          </w:p>
        </w:tc>
      </w:tr>
      <w:tr w:rsidR="00A76018" w14:paraId="07D7E17E" w14:textId="77777777">
        <w:trPr>
          <w:jc w:val="center"/>
        </w:trPr>
        <w:tc>
          <w:tcPr>
            <w:tcW w:w="2300" w:type="dxa"/>
          </w:tcPr>
          <w:p w14:paraId="28690A15" w14:textId="77777777" w:rsidR="00A76018" w:rsidRDefault="00704DD0">
            <w:pPr>
              <w:keepNext/>
              <w:spacing w:line="240" w:lineRule="auto"/>
              <w:jc w:val="left"/>
            </w:pPr>
            <w:r>
              <w:rPr>
                <w:b/>
                <w:sz w:val="20"/>
              </w:rPr>
              <w:t>Objetivo</w:t>
            </w:r>
          </w:p>
        </w:tc>
        <w:tc>
          <w:tcPr>
            <w:tcW w:w="6761" w:type="dxa"/>
          </w:tcPr>
          <w:p w14:paraId="60B48179" w14:textId="77777777" w:rsidR="00A76018" w:rsidRDefault="00704DD0">
            <w:pPr>
              <w:keepNext/>
              <w:spacing w:line="240" w:lineRule="auto"/>
              <w:jc w:val="left"/>
            </w:pPr>
            <w:r>
              <w:rPr>
                <w:sz w:val="20"/>
              </w:rPr>
              <w:t>Recusar e-mail em formato inválido.</w:t>
            </w:r>
          </w:p>
        </w:tc>
      </w:tr>
      <w:tr w:rsidR="00A76018" w14:paraId="5D7C2F2E" w14:textId="77777777">
        <w:trPr>
          <w:jc w:val="center"/>
        </w:trPr>
        <w:tc>
          <w:tcPr>
            <w:tcW w:w="2300" w:type="dxa"/>
          </w:tcPr>
          <w:p w14:paraId="7FF24CC7" w14:textId="77777777" w:rsidR="00A76018" w:rsidRDefault="00704DD0">
            <w:pPr>
              <w:keepNext/>
              <w:spacing w:line="240" w:lineRule="auto"/>
              <w:jc w:val="left"/>
            </w:pPr>
            <w:r>
              <w:rPr>
                <w:b/>
                <w:sz w:val="20"/>
              </w:rPr>
              <w:t>Pré-condições</w:t>
            </w:r>
          </w:p>
        </w:tc>
        <w:tc>
          <w:tcPr>
            <w:tcW w:w="6761" w:type="dxa"/>
          </w:tcPr>
          <w:p w14:paraId="0D785C5E" w14:textId="77777777" w:rsidR="00A76018" w:rsidRDefault="00704DD0">
            <w:pPr>
              <w:keepNext/>
              <w:spacing w:line="240" w:lineRule="auto"/>
              <w:jc w:val="left"/>
            </w:pPr>
            <w:r>
              <w:rPr>
                <w:sz w:val="20"/>
              </w:rPr>
              <w:t>Aplicação no ar. O campo E-mail do formulário usa type="email", e por isso o navegador já bloqueia o envio; o teste foi enviado direto ao servidor, com os cabeçalhos de um navegador em português (Accept-Language pt-BR).</w:t>
            </w:r>
          </w:p>
        </w:tc>
      </w:tr>
      <w:tr w:rsidR="00A76018" w14:paraId="36472AF6" w14:textId="77777777">
        <w:trPr>
          <w:jc w:val="center"/>
        </w:trPr>
        <w:tc>
          <w:tcPr>
            <w:tcW w:w="2300" w:type="dxa"/>
          </w:tcPr>
          <w:p w14:paraId="002AD7EC" w14:textId="77777777" w:rsidR="00A76018" w:rsidRDefault="00704DD0">
            <w:pPr>
              <w:keepNext/>
              <w:spacing w:line="240" w:lineRule="auto"/>
              <w:jc w:val="left"/>
            </w:pPr>
            <w:r>
              <w:rPr>
                <w:b/>
                <w:sz w:val="20"/>
              </w:rPr>
              <w:t>Passos</w:t>
            </w:r>
          </w:p>
        </w:tc>
        <w:tc>
          <w:tcPr>
            <w:tcW w:w="6761" w:type="dxa"/>
          </w:tcPr>
          <w:p w14:paraId="06AA34E8" w14:textId="77777777" w:rsidR="00A76018" w:rsidRDefault="00704DD0">
            <w:pPr>
              <w:keepNext/>
              <w:spacing w:line="240" w:lineRule="auto"/>
              <w:jc w:val="left"/>
            </w:pPr>
            <w:r>
              <w:rPr>
                <w:sz w:val="20"/>
              </w:rPr>
              <w:t>1. Enviar o cadastro com E-mail sem o caractere @.</w:t>
            </w:r>
          </w:p>
          <w:p w14:paraId="4ABC564A" w14:textId="77777777" w:rsidR="00A76018" w:rsidRDefault="00704DD0">
            <w:pPr>
              <w:keepNext/>
              <w:spacing w:line="240" w:lineRule="auto"/>
              <w:jc w:val="left"/>
            </w:pPr>
            <w:r>
              <w:rPr>
                <w:sz w:val="20"/>
              </w:rPr>
              <w:t>2. Tentar entrar com esse e-mail para confirmar que a conta não foi gravada.</w:t>
            </w:r>
          </w:p>
        </w:tc>
      </w:tr>
      <w:tr w:rsidR="00A76018" w14:paraId="0345825E" w14:textId="77777777">
        <w:trPr>
          <w:jc w:val="center"/>
        </w:trPr>
        <w:tc>
          <w:tcPr>
            <w:tcW w:w="2300" w:type="dxa"/>
          </w:tcPr>
          <w:p w14:paraId="6347FD66" w14:textId="77777777" w:rsidR="00A76018" w:rsidRDefault="00704DD0">
            <w:pPr>
              <w:keepNext/>
              <w:spacing w:line="240" w:lineRule="auto"/>
              <w:jc w:val="left"/>
            </w:pPr>
            <w:r>
              <w:rPr>
                <w:b/>
                <w:sz w:val="20"/>
              </w:rPr>
              <w:t>Dados de teste</w:t>
            </w:r>
          </w:p>
        </w:tc>
        <w:tc>
          <w:tcPr>
            <w:tcW w:w="6761" w:type="dxa"/>
          </w:tcPr>
          <w:p w14:paraId="5BD130AF" w14:textId="77777777" w:rsidR="00A76018" w:rsidRDefault="00704DD0">
            <w:pPr>
              <w:keepNext/>
              <w:spacing w:line="240" w:lineRule="auto"/>
              <w:jc w:val="left"/>
            </w:pPr>
            <w:r>
              <w:rPr>
                <w:sz w:val="20"/>
              </w:rPr>
              <w:t>E-mail: invalido.teste.com; Senha: abcd.</w:t>
            </w:r>
          </w:p>
        </w:tc>
      </w:tr>
      <w:tr w:rsidR="00A76018" w14:paraId="4F6550D6" w14:textId="77777777">
        <w:trPr>
          <w:jc w:val="center"/>
        </w:trPr>
        <w:tc>
          <w:tcPr>
            <w:tcW w:w="2300" w:type="dxa"/>
          </w:tcPr>
          <w:p w14:paraId="1CA70CFE" w14:textId="77777777" w:rsidR="00A76018" w:rsidRDefault="00704DD0">
            <w:pPr>
              <w:keepNext/>
              <w:spacing w:line="240" w:lineRule="auto"/>
              <w:jc w:val="left"/>
            </w:pPr>
            <w:r>
              <w:rPr>
                <w:b/>
                <w:sz w:val="20"/>
              </w:rPr>
              <w:t>Resultado esperado</w:t>
            </w:r>
          </w:p>
        </w:tc>
        <w:tc>
          <w:tcPr>
            <w:tcW w:w="6761" w:type="dxa"/>
          </w:tcPr>
          <w:p w14:paraId="4FAA32A2" w14:textId="77777777" w:rsidR="00A76018" w:rsidRDefault="00704DD0">
            <w:pPr>
              <w:keepNext/>
              <w:spacing w:line="240" w:lineRule="auto"/>
              <w:jc w:val="left"/>
            </w:pPr>
            <w:r>
              <w:rPr>
                <w:sz w:val="20"/>
              </w:rPr>
              <w:t>Cadastro recusado e conta não gravada.</w:t>
            </w:r>
          </w:p>
        </w:tc>
      </w:tr>
      <w:tr w:rsidR="00A76018" w14:paraId="6FD6A9C2" w14:textId="77777777">
        <w:trPr>
          <w:jc w:val="center"/>
        </w:trPr>
        <w:tc>
          <w:tcPr>
            <w:tcW w:w="2300" w:type="dxa"/>
          </w:tcPr>
          <w:p w14:paraId="7CDAEF5D" w14:textId="77777777" w:rsidR="00A76018" w:rsidRDefault="00704DD0">
            <w:pPr>
              <w:keepNext/>
              <w:spacing w:line="240" w:lineRule="auto"/>
              <w:jc w:val="left"/>
            </w:pPr>
            <w:r>
              <w:rPr>
                <w:b/>
                <w:sz w:val="20"/>
              </w:rPr>
              <w:t>Resultado obtido</w:t>
            </w:r>
          </w:p>
        </w:tc>
        <w:tc>
          <w:tcPr>
            <w:tcW w:w="6761" w:type="dxa"/>
          </w:tcPr>
          <w:p w14:paraId="761DC9E1" w14:textId="77777777" w:rsidR="00A76018" w:rsidRDefault="00704DD0">
            <w:pPr>
              <w:keepNext/>
              <w:spacing w:line="240" w:lineRule="auto"/>
              <w:jc w:val="left"/>
            </w:pPr>
            <w:r>
              <w:rPr>
                <w:sz w:val="20"/>
              </w:rPr>
              <w:t>O sistema devolveu a tela Criar cadastro com a mensagem "deve ser um endereço de e-mail bem formado", em português, ligada ao campo E-mail, e a conta não foi gravada (o login com esse e-mail falhou). Evidências 01 e 18.</w:t>
            </w:r>
          </w:p>
        </w:tc>
      </w:tr>
      <w:tr w:rsidR="00A76018" w14:paraId="71974A28" w14:textId="77777777">
        <w:trPr>
          <w:jc w:val="center"/>
        </w:trPr>
        <w:tc>
          <w:tcPr>
            <w:tcW w:w="2300" w:type="dxa"/>
          </w:tcPr>
          <w:p w14:paraId="193B5C68" w14:textId="77777777" w:rsidR="00A76018" w:rsidRDefault="00704DD0">
            <w:pPr>
              <w:keepNext/>
              <w:spacing w:line="240" w:lineRule="auto"/>
              <w:jc w:val="left"/>
            </w:pPr>
            <w:r>
              <w:rPr>
                <w:b/>
                <w:sz w:val="20"/>
              </w:rPr>
              <w:t>Situação</w:t>
            </w:r>
          </w:p>
        </w:tc>
        <w:tc>
          <w:tcPr>
            <w:tcW w:w="6761" w:type="dxa"/>
          </w:tcPr>
          <w:p w14:paraId="1554CF09" w14:textId="77777777" w:rsidR="00A76018" w:rsidRDefault="00704DD0">
            <w:pPr>
              <w:keepNext/>
              <w:spacing w:line="240" w:lineRule="auto"/>
              <w:jc w:val="left"/>
            </w:pPr>
            <w:r>
              <w:rPr>
                <w:sz w:val="20"/>
              </w:rPr>
              <w:t>Aprovado</w:t>
            </w:r>
          </w:p>
        </w:tc>
      </w:tr>
    </w:tbl>
    <w:p w14:paraId="5404E215" w14:textId="15D9F5E3" w:rsidR="00A76018" w:rsidRDefault="00704DD0">
      <w:pPr>
        <w:pStyle w:val="Caption"/>
        <w:keepNext/>
      </w:pPr>
      <w:bookmarkStart w:id="21" w:name="_Toc242698068"/>
      <w:r>
        <w:t xml:space="preserve">Tabela </w:t>
      </w:r>
      <w:r>
        <w:fldChar w:fldCharType="begin"/>
      </w:r>
      <w:r>
        <w:instrText xml:space="preserve"> SEQ Tabela \* ARABIC </w:instrText>
      </w:r>
      <w:r>
        <w:fldChar w:fldCharType="separate"/>
      </w:r>
      <w:r w:rsidR="00E65E19">
        <w:rPr>
          <w:noProof/>
        </w:rPr>
        <w:t>12</w:t>
      </w:r>
      <w:r>
        <w:fldChar w:fldCharType="end"/>
      </w:r>
      <w:r>
        <w:t xml:space="preserve"> – CT-AUT-06: Recusar e-mail em formato inválido</w:t>
      </w:r>
      <w:bookmarkEnd w:id="21"/>
    </w:p>
    <w:p w14:paraId="5A621BB7" w14:textId="77777777" w:rsidR="00A76018" w:rsidRDefault="00704DD0">
      <w:pPr>
        <w:spacing w:after="240" w:line="240" w:lineRule="auto"/>
        <w:jc w:val="center"/>
      </w:pPr>
      <w:r>
        <w:rPr>
          <w:sz w:val="20"/>
        </w:rPr>
        <w:t>Fonte: elaborada pelos autores.</w:t>
      </w:r>
    </w:p>
    <w:p w14:paraId="00CE1E64"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5483AA46" w14:textId="77777777">
        <w:trPr>
          <w:tblHeader/>
          <w:jc w:val="center"/>
        </w:trPr>
        <w:tc>
          <w:tcPr>
            <w:tcW w:w="2300" w:type="dxa"/>
            <w:shd w:val="clear" w:color="auto" w:fill="D9D9D9"/>
          </w:tcPr>
          <w:p w14:paraId="7E708CCF" w14:textId="77777777" w:rsidR="00A76018" w:rsidRDefault="00704DD0">
            <w:pPr>
              <w:keepNext/>
              <w:spacing w:line="240" w:lineRule="auto"/>
              <w:jc w:val="center"/>
            </w:pPr>
            <w:r>
              <w:rPr>
                <w:b/>
                <w:sz w:val="20"/>
              </w:rPr>
              <w:t>Campo</w:t>
            </w:r>
          </w:p>
        </w:tc>
        <w:tc>
          <w:tcPr>
            <w:tcW w:w="6761" w:type="dxa"/>
            <w:shd w:val="clear" w:color="auto" w:fill="D9D9D9"/>
          </w:tcPr>
          <w:p w14:paraId="3ED6E107" w14:textId="77777777" w:rsidR="00A76018" w:rsidRDefault="00704DD0">
            <w:pPr>
              <w:keepNext/>
              <w:spacing w:line="240" w:lineRule="auto"/>
              <w:jc w:val="center"/>
            </w:pPr>
            <w:r>
              <w:rPr>
                <w:b/>
                <w:sz w:val="20"/>
              </w:rPr>
              <w:t>Descrição</w:t>
            </w:r>
          </w:p>
        </w:tc>
      </w:tr>
      <w:tr w:rsidR="00A76018" w14:paraId="4596CF2B" w14:textId="77777777">
        <w:trPr>
          <w:jc w:val="center"/>
        </w:trPr>
        <w:tc>
          <w:tcPr>
            <w:tcW w:w="2300" w:type="dxa"/>
          </w:tcPr>
          <w:p w14:paraId="5A282C60" w14:textId="77777777" w:rsidR="00A76018" w:rsidRDefault="00704DD0">
            <w:pPr>
              <w:keepNext/>
              <w:spacing w:line="240" w:lineRule="auto"/>
              <w:jc w:val="left"/>
            </w:pPr>
            <w:r>
              <w:rPr>
                <w:b/>
                <w:sz w:val="20"/>
              </w:rPr>
              <w:t>ID</w:t>
            </w:r>
          </w:p>
        </w:tc>
        <w:tc>
          <w:tcPr>
            <w:tcW w:w="6761" w:type="dxa"/>
          </w:tcPr>
          <w:p w14:paraId="523B3CC2" w14:textId="77777777" w:rsidR="00A76018" w:rsidRDefault="00704DD0">
            <w:pPr>
              <w:keepNext/>
              <w:spacing w:line="240" w:lineRule="auto"/>
              <w:jc w:val="left"/>
            </w:pPr>
            <w:r>
              <w:rPr>
                <w:sz w:val="20"/>
              </w:rPr>
              <w:t>CT-AUT-07</w:t>
            </w:r>
          </w:p>
        </w:tc>
      </w:tr>
      <w:tr w:rsidR="00A76018" w14:paraId="16CCAB07" w14:textId="77777777">
        <w:trPr>
          <w:jc w:val="center"/>
        </w:trPr>
        <w:tc>
          <w:tcPr>
            <w:tcW w:w="2300" w:type="dxa"/>
          </w:tcPr>
          <w:p w14:paraId="459685A7" w14:textId="77777777" w:rsidR="00A76018" w:rsidRDefault="00704DD0">
            <w:pPr>
              <w:keepNext/>
              <w:spacing w:line="240" w:lineRule="auto"/>
              <w:jc w:val="left"/>
            </w:pPr>
            <w:r>
              <w:rPr>
                <w:b/>
                <w:sz w:val="20"/>
              </w:rPr>
              <w:t>Caso de uso / requisito</w:t>
            </w:r>
          </w:p>
        </w:tc>
        <w:tc>
          <w:tcPr>
            <w:tcW w:w="6761" w:type="dxa"/>
          </w:tcPr>
          <w:p w14:paraId="3A923A20" w14:textId="77777777" w:rsidR="00A76018" w:rsidRDefault="00704DD0">
            <w:pPr>
              <w:keepNext/>
              <w:spacing w:line="240" w:lineRule="auto"/>
              <w:jc w:val="left"/>
            </w:pPr>
            <w:r>
              <w:rPr>
                <w:sz w:val="20"/>
              </w:rPr>
              <w:t>OF01 – Autenticação</w:t>
            </w:r>
          </w:p>
        </w:tc>
      </w:tr>
      <w:tr w:rsidR="00A76018" w14:paraId="5F1AC743" w14:textId="77777777">
        <w:trPr>
          <w:jc w:val="center"/>
        </w:trPr>
        <w:tc>
          <w:tcPr>
            <w:tcW w:w="2300" w:type="dxa"/>
          </w:tcPr>
          <w:p w14:paraId="44C9F75F" w14:textId="77777777" w:rsidR="00A76018" w:rsidRDefault="00704DD0">
            <w:pPr>
              <w:keepNext/>
              <w:spacing w:line="240" w:lineRule="auto"/>
              <w:jc w:val="left"/>
            </w:pPr>
            <w:r>
              <w:rPr>
                <w:b/>
                <w:sz w:val="20"/>
              </w:rPr>
              <w:t>Objetivo</w:t>
            </w:r>
          </w:p>
        </w:tc>
        <w:tc>
          <w:tcPr>
            <w:tcW w:w="6761" w:type="dxa"/>
          </w:tcPr>
          <w:p w14:paraId="1323CA76" w14:textId="77777777" w:rsidR="00A76018" w:rsidRDefault="00704DD0">
            <w:pPr>
              <w:keepNext/>
              <w:spacing w:line="240" w:lineRule="auto"/>
              <w:jc w:val="left"/>
            </w:pPr>
            <w:r>
              <w:rPr>
                <w:sz w:val="20"/>
              </w:rPr>
              <w:t>Entrar como paciente e como médico e verificar a tela inicial de cada perfil.</w:t>
            </w:r>
          </w:p>
        </w:tc>
      </w:tr>
      <w:tr w:rsidR="00A76018" w14:paraId="1040093B" w14:textId="77777777">
        <w:trPr>
          <w:jc w:val="center"/>
        </w:trPr>
        <w:tc>
          <w:tcPr>
            <w:tcW w:w="2300" w:type="dxa"/>
          </w:tcPr>
          <w:p w14:paraId="215B5099" w14:textId="77777777" w:rsidR="00A76018" w:rsidRDefault="00704DD0">
            <w:pPr>
              <w:keepNext/>
              <w:spacing w:line="240" w:lineRule="auto"/>
              <w:jc w:val="left"/>
            </w:pPr>
            <w:r>
              <w:rPr>
                <w:b/>
                <w:sz w:val="20"/>
              </w:rPr>
              <w:t>Pré-condições</w:t>
            </w:r>
          </w:p>
        </w:tc>
        <w:tc>
          <w:tcPr>
            <w:tcW w:w="6761" w:type="dxa"/>
          </w:tcPr>
          <w:p w14:paraId="472FCFB4" w14:textId="77777777" w:rsidR="00A76018" w:rsidRDefault="00704DD0">
            <w:pPr>
              <w:keepNext/>
              <w:spacing w:line="240" w:lineRule="auto"/>
              <w:jc w:val="left"/>
            </w:pPr>
            <w:r>
              <w:rPr>
                <w:sz w:val="20"/>
              </w:rPr>
              <w:t>Contas semeadas paciente@teste.com e ana.lima@teste.com.</w:t>
            </w:r>
          </w:p>
        </w:tc>
      </w:tr>
      <w:tr w:rsidR="00A76018" w14:paraId="1D1CC8A1" w14:textId="77777777">
        <w:trPr>
          <w:jc w:val="center"/>
        </w:trPr>
        <w:tc>
          <w:tcPr>
            <w:tcW w:w="2300" w:type="dxa"/>
          </w:tcPr>
          <w:p w14:paraId="03AED1F0" w14:textId="77777777" w:rsidR="00A76018" w:rsidRDefault="00704DD0">
            <w:pPr>
              <w:keepNext/>
              <w:spacing w:line="240" w:lineRule="auto"/>
              <w:jc w:val="left"/>
            </w:pPr>
            <w:r>
              <w:rPr>
                <w:b/>
                <w:sz w:val="20"/>
              </w:rPr>
              <w:t>Passos</w:t>
            </w:r>
          </w:p>
        </w:tc>
        <w:tc>
          <w:tcPr>
            <w:tcW w:w="6761" w:type="dxa"/>
          </w:tcPr>
          <w:p w14:paraId="64B88BD3" w14:textId="77777777" w:rsidR="00A76018" w:rsidRDefault="00704DD0">
            <w:pPr>
              <w:keepNext/>
              <w:spacing w:line="240" w:lineRule="auto"/>
              <w:jc w:val="left"/>
            </w:pPr>
            <w:r>
              <w:rPr>
                <w:sz w:val="20"/>
              </w:rPr>
              <w:t>1. Na tela de login, informar o e-mail e a senha do paciente e clicar em Entrar.</w:t>
            </w:r>
          </w:p>
          <w:p w14:paraId="16D8FADE" w14:textId="77777777" w:rsidR="00A76018" w:rsidRDefault="00704DD0">
            <w:pPr>
              <w:keepNext/>
              <w:spacing w:line="240" w:lineRule="auto"/>
              <w:jc w:val="left"/>
            </w:pPr>
            <w:r>
              <w:rPr>
                <w:sz w:val="20"/>
              </w:rPr>
              <w:t>2. Sair e repetir com o médico.</w:t>
            </w:r>
          </w:p>
        </w:tc>
      </w:tr>
      <w:tr w:rsidR="00A76018" w14:paraId="3C0FEA3F" w14:textId="77777777">
        <w:trPr>
          <w:jc w:val="center"/>
        </w:trPr>
        <w:tc>
          <w:tcPr>
            <w:tcW w:w="2300" w:type="dxa"/>
          </w:tcPr>
          <w:p w14:paraId="744981E1" w14:textId="77777777" w:rsidR="00A76018" w:rsidRDefault="00704DD0">
            <w:pPr>
              <w:keepNext/>
              <w:spacing w:line="240" w:lineRule="auto"/>
              <w:jc w:val="left"/>
            </w:pPr>
            <w:r>
              <w:rPr>
                <w:b/>
                <w:sz w:val="20"/>
              </w:rPr>
              <w:t>Dados de teste</w:t>
            </w:r>
          </w:p>
        </w:tc>
        <w:tc>
          <w:tcPr>
            <w:tcW w:w="6761" w:type="dxa"/>
          </w:tcPr>
          <w:p w14:paraId="43089A30" w14:textId="77777777" w:rsidR="00A76018" w:rsidRDefault="00704DD0">
            <w:pPr>
              <w:keepNext/>
              <w:spacing w:line="240" w:lineRule="auto"/>
              <w:jc w:val="left"/>
            </w:pPr>
            <w:r>
              <w:rPr>
                <w:sz w:val="20"/>
              </w:rPr>
              <w:t>paciente@teste.com / 1234; ana.lima@teste.com / 1234.</w:t>
            </w:r>
          </w:p>
        </w:tc>
      </w:tr>
      <w:tr w:rsidR="00A76018" w14:paraId="502A127C" w14:textId="77777777">
        <w:trPr>
          <w:jc w:val="center"/>
        </w:trPr>
        <w:tc>
          <w:tcPr>
            <w:tcW w:w="2300" w:type="dxa"/>
          </w:tcPr>
          <w:p w14:paraId="499A3F50" w14:textId="77777777" w:rsidR="00A76018" w:rsidRDefault="00704DD0">
            <w:pPr>
              <w:keepNext/>
              <w:spacing w:line="240" w:lineRule="auto"/>
              <w:jc w:val="left"/>
            </w:pPr>
            <w:r>
              <w:rPr>
                <w:b/>
                <w:sz w:val="20"/>
              </w:rPr>
              <w:t>Resultado esperado</w:t>
            </w:r>
          </w:p>
        </w:tc>
        <w:tc>
          <w:tcPr>
            <w:tcW w:w="6761" w:type="dxa"/>
          </w:tcPr>
          <w:p w14:paraId="3D7BC464" w14:textId="77777777" w:rsidR="00A76018" w:rsidRDefault="00704DD0">
            <w:pPr>
              <w:keepNext/>
              <w:spacing w:line="240" w:lineRule="auto"/>
              <w:jc w:val="left"/>
            </w:pPr>
            <w:r>
              <w:rPr>
                <w:sz w:val="20"/>
              </w:rPr>
              <w:t>O paciente vai para a Área do Paciente (opções Agendar consulta e Minhas consultas); o médico vai para o Painel do dia.</w:t>
            </w:r>
          </w:p>
        </w:tc>
      </w:tr>
      <w:tr w:rsidR="00A76018" w14:paraId="1278CCF3" w14:textId="77777777">
        <w:trPr>
          <w:jc w:val="center"/>
        </w:trPr>
        <w:tc>
          <w:tcPr>
            <w:tcW w:w="2300" w:type="dxa"/>
          </w:tcPr>
          <w:p w14:paraId="7913F6EF" w14:textId="77777777" w:rsidR="00A76018" w:rsidRDefault="00704DD0">
            <w:pPr>
              <w:keepNext/>
              <w:spacing w:line="240" w:lineRule="auto"/>
              <w:jc w:val="left"/>
            </w:pPr>
            <w:r>
              <w:rPr>
                <w:b/>
                <w:sz w:val="20"/>
              </w:rPr>
              <w:t>Resultado obtido</w:t>
            </w:r>
          </w:p>
        </w:tc>
        <w:tc>
          <w:tcPr>
            <w:tcW w:w="6761" w:type="dxa"/>
          </w:tcPr>
          <w:p w14:paraId="0DF53181" w14:textId="77777777" w:rsidR="00A76018" w:rsidRDefault="00704DD0">
            <w:pPr>
              <w:keepNext/>
              <w:spacing w:line="240" w:lineRule="auto"/>
              <w:jc w:val="left"/>
            </w:pPr>
            <w:r>
              <w:rPr>
                <w:sz w:val="20"/>
              </w:rPr>
              <w:t>Paciente redirecionado para /paciente/inicio (Área do Paciente, com Agendar consulta e Minhas consultas). Médico redirecionado para /medico/painel (Painel do dia). Evidência 02.</w:t>
            </w:r>
          </w:p>
        </w:tc>
      </w:tr>
      <w:tr w:rsidR="00A76018" w14:paraId="12874798" w14:textId="77777777">
        <w:trPr>
          <w:jc w:val="center"/>
        </w:trPr>
        <w:tc>
          <w:tcPr>
            <w:tcW w:w="2300" w:type="dxa"/>
          </w:tcPr>
          <w:p w14:paraId="3F5B4AC3" w14:textId="77777777" w:rsidR="00A76018" w:rsidRDefault="00704DD0">
            <w:pPr>
              <w:keepNext/>
              <w:spacing w:line="240" w:lineRule="auto"/>
              <w:jc w:val="left"/>
            </w:pPr>
            <w:r>
              <w:rPr>
                <w:b/>
                <w:sz w:val="20"/>
              </w:rPr>
              <w:t>Situação</w:t>
            </w:r>
          </w:p>
        </w:tc>
        <w:tc>
          <w:tcPr>
            <w:tcW w:w="6761" w:type="dxa"/>
          </w:tcPr>
          <w:p w14:paraId="2C4FF56E" w14:textId="77777777" w:rsidR="00A76018" w:rsidRDefault="00704DD0">
            <w:pPr>
              <w:keepNext/>
              <w:spacing w:line="240" w:lineRule="auto"/>
              <w:jc w:val="left"/>
            </w:pPr>
            <w:r>
              <w:rPr>
                <w:sz w:val="20"/>
              </w:rPr>
              <w:t>Aprovado</w:t>
            </w:r>
          </w:p>
        </w:tc>
      </w:tr>
    </w:tbl>
    <w:p w14:paraId="6AD24265" w14:textId="6C117895" w:rsidR="00A76018" w:rsidRDefault="00704DD0">
      <w:pPr>
        <w:pStyle w:val="Caption"/>
        <w:keepNext/>
      </w:pPr>
      <w:bookmarkStart w:id="22" w:name="_Toc242698069"/>
      <w:r>
        <w:t xml:space="preserve">Tabela </w:t>
      </w:r>
      <w:r>
        <w:fldChar w:fldCharType="begin"/>
      </w:r>
      <w:r>
        <w:instrText xml:space="preserve"> SEQ Tabela \* ARABIC </w:instrText>
      </w:r>
      <w:r>
        <w:fldChar w:fldCharType="separate"/>
      </w:r>
      <w:r w:rsidR="00E65E19">
        <w:rPr>
          <w:noProof/>
        </w:rPr>
        <w:t>13</w:t>
      </w:r>
      <w:r>
        <w:fldChar w:fldCharType="end"/>
      </w:r>
      <w:r>
        <w:t xml:space="preserve"> – CT-AUT-07: Entrar como paciente e como médico e verificar a tela inicial de cada perfil</w:t>
      </w:r>
      <w:bookmarkEnd w:id="22"/>
    </w:p>
    <w:p w14:paraId="1F4A1507" w14:textId="77777777" w:rsidR="00A76018" w:rsidRDefault="00704DD0">
      <w:pPr>
        <w:spacing w:after="240" w:line="240" w:lineRule="auto"/>
        <w:jc w:val="center"/>
      </w:pPr>
      <w:r>
        <w:rPr>
          <w:sz w:val="20"/>
        </w:rPr>
        <w:t>Fonte: elaborada pelos autores.</w:t>
      </w:r>
    </w:p>
    <w:p w14:paraId="78157C70"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4C9DB2FC" w14:textId="77777777">
        <w:trPr>
          <w:tblHeader/>
          <w:jc w:val="center"/>
        </w:trPr>
        <w:tc>
          <w:tcPr>
            <w:tcW w:w="2300" w:type="dxa"/>
            <w:shd w:val="clear" w:color="auto" w:fill="D9D9D9"/>
          </w:tcPr>
          <w:p w14:paraId="6B53DF27" w14:textId="77777777" w:rsidR="00A76018" w:rsidRDefault="00704DD0">
            <w:pPr>
              <w:keepNext/>
              <w:spacing w:line="240" w:lineRule="auto"/>
              <w:jc w:val="center"/>
            </w:pPr>
            <w:r>
              <w:rPr>
                <w:b/>
                <w:sz w:val="20"/>
              </w:rPr>
              <w:t>Campo</w:t>
            </w:r>
          </w:p>
        </w:tc>
        <w:tc>
          <w:tcPr>
            <w:tcW w:w="6761" w:type="dxa"/>
            <w:shd w:val="clear" w:color="auto" w:fill="D9D9D9"/>
          </w:tcPr>
          <w:p w14:paraId="0BA4CEC9" w14:textId="77777777" w:rsidR="00A76018" w:rsidRDefault="00704DD0">
            <w:pPr>
              <w:keepNext/>
              <w:spacing w:line="240" w:lineRule="auto"/>
              <w:jc w:val="center"/>
            </w:pPr>
            <w:r>
              <w:rPr>
                <w:b/>
                <w:sz w:val="20"/>
              </w:rPr>
              <w:t>Descrição</w:t>
            </w:r>
          </w:p>
        </w:tc>
      </w:tr>
      <w:tr w:rsidR="00A76018" w14:paraId="234D9A78" w14:textId="77777777">
        <w:trPr>
          <w:jc w:val="center"/>
        </w:trPr>
        <w:tc>
          <w:tcPr>
            <w:tcW w:w="2300" w:type="dxa"/>
          </w:tcPr>
          <w:p w14:paraId="58E84FB4" w14:textId="77777777" w:rsidR="00A76018" w:rsidRDefault="00704DD0">
            <w:pPr>
              <w:keepNext/>
              <w:spacing w:line="240" w:lineRule="auto"/>
              <w:jc w:val="left"/>
            </w:pPr>
            <w:r>
              <w:rPr>
                <w:b/>
                <w:sz w:val="20"/>
              </w:rPr>
              <w:t>ID</w:t>
            </w:r>
          </w:p>
        </w:tc>
        <w:tc>
          <w:tcPr>
            <w:tcW w:w="6761" w:type="dxa"/>
          </w:tcPr>
          <w:p w14:paraId="63468448" w14:textId="77777777" w:rsidR="00A76018" w:rsidRDefault="00704DD0">
            <w:pPr>
              <w:keepNext/>
              <w:spacing w:line="240" w:lineRule="auto"/>
              <w:jc w:val="left"/>
            </w:pPr>
            <w:r>
              <w:rPr>
                <w:sz w:val="20"/>
              </w:rPr>
              <w:t>CT-AUT-08</w:t>
            </w:r>
          </w:p>
        </w:tc>
      </w:tr>
      <w:tr w:rsidR="00A76018" w14:paraId="4D73C245" w14:textId="77777777">
        <w:trPr>
          <w:jc w:val="center"/>
        </w:trPr>
        <w:tc>
          <w:tcPr>
            <w:tcW w:w="2300" w:type="dxa"/>
          </w:tcPr>
          <w:p w14:paraId="732BBF0A" w14:textId="77777777" w:rsidR="00A76018" w:rsidRDefault="00704DD0">
            <w:pPr>
              <w:keepNext/>
              <w:spacing w:line="240" w:lineRule="auto"/>
              <w:jc w:val="left"/>
            </w:pPr>
            <w:r>
              <w:rPr>
                <w:b/>
                <w:sz w:val="20"/>
              </w:rPr>
              <w:t>Caso de uso / requisito</w:t>
            </w:r>
          </w:p>
        </w:tc>
        <w:tc>
          <w:tcPr>
            <w:tcW w:w="6761" w:type="dxa"/>
          </w:tcPr>
          <w:p w14:paraId="704CCD7A" w14:textId="77777777" w:rsidR="00A76018" w:rsidRDefault="00704DD0">
            <w:pPr>
              <w:keepNext/>
              <w:spacing w:line="240" w:lineRule="auto"/>
              <w:jc w:val="left"/>
            </w:pPr>
            <w:r>
              <w:rPr>
                <w:sz w:val="20"/>
              </w:rPr>
              <w:t>OF01 – Autenticação</w:t>
            </w:r>
          </w:p>
        </w:tc>
      </w:tr>
      <w:tr w:rsidR="00A76018" w14:paraId="21543F23" w14:textId="77777777">
        <w:trPr>
          <w:jc w:val="center"/>
        </w:trPr>
        <w:tc>
          <w:tcPr>
            <w:tcW w:w="2300" w:type="dxa"/>
          </w:tcPr>
          <w:p w14:paraId="6CF0C221" w14:textId="77777777" w:rsidR="00A76018" w:rsidRDefault="00704DD0">
            <w:pPr>
              <w:keepNext/>
              <w:spacing w:line="240" w:lineRule="auto"/>
              <w:jc w:val="left"/>
            </w:pPr>
            <w:r>
              <w:rPr>
                <w:b/>
                <w:sz w:val="20"/>
              </w:rPr>
              <w:t>Objetivo</w:t>
            </w:r>
          </w:p>
        </w:tc>
        <w:tc>
          <w:tcPr>
            <w:tcW w:w="6761" w:type="dxa"/>
          </w:tcPr>
          <w:p w14:paraId="6B546FDC" w14:textId="77777777" w:rsidR="00A76018" w:rsidRDefault="00704DD0">
            <w:pPr>
              <w:keepNext/>
              <w:spacing w:line="240" w:lineRule="auto"/>
              <w:jc w:val="left"/>
            </w:pPr>
            <w:r>
              <w:rPr>
                <w:sz w:val="20"/>
              </w:rPr>
              <w:t>Recusar login com senha errada ou e-mail inexistente.</w:t>
            </w:r>
          </w:p>
        </w:tc>
      </w:tr>
      <w:tr w:rsidR="00A76018" w14:paraId="2177FCAD" w14:textId="77777777">
        <w:trPr>
          <w:jc w:val="center"/>
        </w:trPr>
        <w:tc>
          <w:tcPr>
            <w:tcW w:w="2300" w:type="dxa"/>
          </w:tcPr>
          <w:p w14:paraId="3806F111" w14:textId="77777777" w:rsidR="00A76018" w:rsidRDefault="00704DD0">
            <w:pPr>
              <w:keepNext/>
              <w:spacing w:line="240" w:lineRule="auto"/>
              <w:jc w:val="left"/>
            </w:pPr>
            <w:r>
              <w:rPr>
                <w:b/>
                <w:sz w:val="20"/>
              </w:rPr>
              <w:t>Pré-condições</w:t>
            </w:r>
          </w:p>
        </w:tc>
        <w:tc>
          <w:tcPr>
            <w:tcW w:w="6761" w:type="dxa"/>
          </w:tcPr>
          <w:p w14:paraId="7D5ADA5C" w14:textId="77777777" w:rsidR="00A76018" w:rsidRDefault="00704DD0">
            <w:pPr>
              <w:keepNext/>
              <w:spacing w:line="240" w:lineRule="auto"/>
              <w:jc w:val="left"/>
            </w:pPr>
            <w:r>
              <w:rPr>
                <w:sz w:val="20"/>
              </w:rPr>
              <w:t>Aplicação no ar.</w:t>
            </w:r>
          </w:p>
        </w:tc>
      </w:tr>
      <w:tr w:rsidR="00A76018" w14:paraId="5D9E33B1" w14:textId="77777777">
        <w:trPr>
          <w:jc w:val="center"/>
        </w:trPr>
        <w:tc>
          <w:tcPr>
            <w:tcW w:w="2300" w:type="dxa"/>
          </w:tcPr>
          <w:p w14:paraId="13253910" w14:textId="77777777" w:rsidR="00A76018" w:rsidRDefault="00704DD0">
            <w:pPr>
              <w:keepNext/>
              <w:spacing w:line="240" w:lineRule="auto"/>
              <w:jc w:val="left"/>
            </w:pPr>
            <w:r>
              <w:rPr>
                <w:b/>
                <w:sz w:val="20"/>
              </w:rPr>
              <w:t>Passos</w:t>
            </w:r>
          </w:p>
        </w:tc>
        <w:tc>
          <w:tcPr>
            <w:tcW w:w="6761" w:type="dxa"/>
          </w:tcPr>
          <w:p w14:paraId="160AE7D7" w14:textId="77777777" w:rsidR="00A76018" w:rsidRDefault="00704DD0">
            <w:pPr>
              <w:keepNext/>
              <w:spacing w:line="240" w:lineRule="auto"/>
              <w:jc w:val="left"/>
            </w:pPr>
            <w:r>
              <w:rPr>
                <w:sz w:val="20"/>
              </w:rPr>
              <w:t>1. Informar um e-mail existente com senha errada e clicar em Entrar.</w:t>
            </w:r>
          </w:p>
          <w:p w14:paraId="3B6CF275" w14:textId="77777777" w:rsidR="00A76018" w:rsidRDefault="00704DD0">
            <w:pPr>
              <w:keepNext/>
              <w:spacing w:line="240" w:lineRule="auto"/>
              <w:jc w:val="left"/>
            </w:pPr>
            <w:r>
              <w:rPr>
                <w:sz w:val="20"/>
              </w:rPr>
              <w:t>2. Informar um e-mail inexistente e clicar em Entrar.</w:t>
            </w:r>
          </w:p>
        </w:tc>
      </w:tr>
      <w:tr w:rsidR="00A76018" w14:paraId="255E669C" w14:textId="77777777">
        <w:trPr>
          <w:jc w:val="center"/>
        </w:trPr>
        <w:tc>
          <w:tcPr>
            <w:tcW w:w="2300" w:type="dxa"/>
          </w:tcPr>
          <w:p w14:paraId="1931E831" w14:textId="77777777" w:rsidR="00A76018" w:rsidRDefault="00704DD0">
            <w:pPr>
              <w:keepNext/>
              <w:spacing w:line="240" w:lineRule="auto"/>
              <w:jc w:val="left"/>
            </w:pPr>
            <w:r>
              <w:rPr>
                <w:b/>
                <w:sz w:val="20"/>
              </w:rPr>
              <w:t>Dados de teste</w:t>
            </w:r>
          </w:p>
        </w:tc>
        <w:tc>
          <w:tcPr>
            <w:tcW w:w="6761" w:type="dxa"/>
          </w:tcPr>
          <w:p w14:paraId="2AA55FF1" w14:textId="77777777" w:rsidR="00A76018" w:rsidRDefault="00704DD0">
            <w:pPr>
              <w:keepNext/>
              <w:spacing w:line="240" w:lineRule="auto"/>
              <w:jc w:val="left"/>
            </w:pPr>
            <w:r>
              <w:rPr>
                <w:sz w:val="20"/>
              </w:rPr>
              <w:t>paciente@teste.com / senhaerrada; ninguem@teste.com / 1234.</w:t>
            </w:r>
          </w:p>
        </w:tc>
      </w:tr>
      <w:tr w:rsidR="00A76018" w14:paraId="0A5D0A07" w14:textId="77777777">
        <w:trPr>
          <w:jc w:val="center"/>
        </w:trPr>
        <w:tc>
          <w:tcPr>
            <w:tcW w:w="2300" w:type="dxa"/>
          </w:tcPr>
          <w:p w14:paraId="31934225" w14:textId="77777777" w:rsidR="00A76018" w:rsidRDefault="00704DD0">
            <w:pPr>
              <w:keepNext/>
              <w:spacing w:line="240" w:lineRule="auto"/>
              <w:jc w:val="left"/>
            </w:pPr>
            <w:r>
              <w:rPr>
                <w:b/>
                <w:sz w:val="20"/>
              </w:rPr>
              <w:t>Resultado esperado</w:t>
            </w:r>
          </w:p>
        </w:tc>
        <w:tc>
          <w:tcPr>
            <w:tcW w:w="6761" w:type="dxa"/>
          </w:tcPr>
          <w:p w14:paraId="795D4640" w14:textId="77777777" w:rsidR="00A76018" w:rsidRDefault="00704DD0">
            <w:pPr>
              <w:keepNext/>
              <w:spacing w:line="240" w:lineRule="auto"/>
              <w:jc w:val="left"/>
            </w:pPr>
            <w:r>
              <w:rPr>
                <w:sz w:val="20"/>
              </w:rPr>
              <w:t>O login é recusado e aparece "E-mail ou senha inválidos.".</w:t>
            </w:r>
          </w:p>
        </w:tc>
      </w:tr>
      <w:tr w:rsidR="00A76018" w14:paraId="6E0C133B" w14:textId="77777777">
        <w:trPr>
          <w:jc w:val="center"/>
        </w:trPr>
        <w:tc>
          <w:tcPr>
            <w:tcW w:w="2300" w:type="dxa"/>
          </w:tcPr>
          <w:p w14:paraId="2E565CED" w14:textId="77777777" w:rsidR="00A76018" w:rsidRDefault="00704DD0">
            <w:pPr>
              <w:keepNext/>
              <w:spacing w:line="240" w:lineRule="auto"/>
              <w:jc w:val="left"/>
            </w:pPr>
            <w:r>
              <w:rPr>
                <w:b/>
                <w:sz w:val="20"/>
              </w:rPr>
              <w:t>Resultado obtido</w:t>
            </w:r>
          </w:p>
        </w:tc>
        <w:tc>
          <w:tcPr>
            <w:tcW w:w="6761" w:type="dxa"/>
          </w:tcPr>
          <w:p w14:paraId="4237B448" w14:textId="77777777" w:rsidR="00A76018" w:rsidRDefault="00704DD0">
            <w:pPr>
              <w:keepNext/>
              <w:spacing w:line="240" w:lineRule="auto"/>
              <w:jc w:val="left"/>
            </w:pPr>
            <w:r>
              <w:rPr>
                <w:sz w:val="20"/>
              </w:rPr>
              <w:t>Nas duas tentativas o sistema voltou ao login (/login?error) com "E-mail ou senha inválidos.". Evidência 02.</w:t>
            </w:r>
          </w:p>
        </w:tc>
      </w:tr>
      <w:tr w:rsidR="00A76018" w14:paraId="5C8C99FF" w14:textId="77777777">
        <w:trPr>
          <w:jc w:val="center"/>
        </w:trPr>
        <w:tc>
          <w:tcPr>
            <w:tcW w:w="2300" w:type="dxa"/>
          </w:tcPr>
          <w:p w14:paraId="604ABFE8" w14:textId="77777777" w:rsidR="00A76018" w:rsidRDefault="00704DD0">
            <w:pPr>
              <w:keepNext/>
              <w:spacing w:line="240" w:lineRule="auto"/>
              <w:jc w:val="left"/>
            </w:pPr>
            <w:r>
              <w:rPr>
                <w:b/>
                <w:sz w:val="20"/>
              </w:rPr>
              <w:t>Situação</w:t>
            </w:r>
          </w:p>
        </w:tc>
        <w:tc>
          <w:tcPr>
            <w:tcW w:w="6761" w:type="dxa"/>
          </w:tcPr>
          <w:p w14:paraId="2EB122B1" w14:textId="77777777" w:rsidR="00A76018" w:rsidRDefault="00704DD0">
            <w:pPr>
              <w:keepNext/>
              <w:spacing w:line="240" w:lineRule="auto"/>
              <w:jc w:val="left"/>
            </w:pPr>
            <w:r>
              <w:rPr>
                <w:sz w:val="20"/>
              </w:rPr>
              <w:t>Aprovado</w:t>
            </w:r>
          </w:p>
        </w:tc>
      </w:tr>
    </w:tbl>
    <w:p w14:paraId="18FCA03C" w14:textId="14AC901F" w:rsidR="00A76018" w:rsidRDefault="00704DD0">
      <w:pPr>
        <w:pStyle w:val="Caption"/>
        <w:keepNext/>
      </w:pPr>
      <w:bookmarkStart w:id="23" w:name="_Toc242698070"/>
      <w:r>
        <w:t xml:space="preserve">Tabela </w:t>
      </w:r>
      <w:r>
        <w:fldChar w:fldCharType="begin"/>
      </w:r>
      <w:r>
        <w:instrText xml:space="preserve"> SEQ Tabela \* ARABIC </w:instrText>
      </w:r>
      <w:r>
        <w:fldChar w:fldCharType="separate"/>
      </w:r>
      <w:r w:rsidR="00E65E19">
        <w:rPr>
          <w:noProof/>
        </w:rPr>
        <w:t>14</w:t>
      </w:r>
      <w:r>
        <w:fldChar w:fldCharType="end"/>
      </w:r>
      <w:r>
        <w:t xml:space="preserve"> – CT-AUT-08: Recusar login com senha errada ou e-mail inexistente</w:t>
      </w:r>
      <w:bookmarkEnd w:id="23"/>
    </w:p>
    <w:p w14:paraId="2E9BD40C" w14:textId="77777777" w:rsidR="00A76018" w:rsidRDefault="00704DD0">
      <w:pPr>
        <w:spacing w:after="240" w:line="240" w:lineRule="auto"/>
        <w:jc w:val="center"/>
      </w:pPr>
      <w:r>
        <w:rPr>
          <w:sz w:val="20"/>
        </w:rPr>
        <w:t>Fonte: elaborada pelos autores.</w:t>
      </w:r>
    </w:p>
    <w:p w14:paraId="2B229751"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2FBC7380" w14:textId="77777777">
        <w:trPr>
          <w:tblHeader/>
          <w:jc w:val="center"/>
        </w:trPr>
        <w:tc>
          <w:tcPr>
            <w:tcW w:w="2300" w:type="dxa"/>
            <w:shd w:val="clear" w:color="auto" w:fill="D9D9D9"/>
          </w:tcPr>
          <w:p w14:paraId="6913D8CA" w14:textId="77777777" w:rsidR="00A76018" w:rsidRDefault="00704DD0">
            <w:pPr>
              <w:keepNext/>
              <w:spacing w:line="240" w:lineRule="auto"/>
              <w:jc w:val="center"/>
            </w:pPr>
            <w:r>
              <w:rPr>
                <w:b/>
                <w:sz w:val="20"/>
              </w:rPr>
              <w:t>Campo</w:t>
            </w:r>
          </w:p>
        </w:tc>
        <w:tc>
          <w:tcPr>
            <w:tcW w:w="6761" w:type="dxa"/>
            <w:shd w:val="clear" w:color="auto" w:fill="D9D9D9"/>
          </w:tcPr>
          <w:p w14:paraId="39709978" w14:textId="77777777" w:rsidR="00A76018" w:rsidRDefault="00704DD0">
            <w:pPr>
              <w:keepNext/>
              <w:spacing w:line="240" w:lineRule="auto"/>
              <w:jc w:val="center"/>
            </w:pPr>
            <w:r>
              <w:rPr>
                <w:b/>
                <w:sz w:val="20"/>
              </w:rPr>
              <w:t>Descrição</w:t>
            </w:r>
          </w:p>
        </w:tc>
      </w:tr>
      <w:tr w:rsidR="00A76018" w14:paraId="7490F04D" w14:textId="77777777">
        <w:trPr>
          <w:jc w:val="center"/>
        </w:trPr>
        <w:tc>
          <w:tcPr>
            <w:tcW w:w="2300" w:type="dxa"/>
          </w:tcPr>
          <w:p w14:paraId="6BA7C658" w14:textId="77777777" w:rsidR="00A76018" w:rsidRDefault="00704DD0">
            <w:pPr>
              <w:keepNext/>
              <w:spacing w:line="240" w:lineRule="auto"/>
              <w:jc w:val="left"/>
            </w:pPr>
            <w:r>
              <w:rPr>
                <w:b/>
                <w:sz w:val="20"/>
              </w:rPr>
              <w:t>ID</w:t>
            </w:r>
          </w:p>
        </w:tc>
        <w:tc>
          <w:tcPr>
            <w:tcW w:w="6761" w:type="dxa"/>
          </w:tcPr>
          <w:p w14:paraId="1E711DCC" w14:textId="77777777" w:rsidR="00A76018" w:rsidRDefault="00704DD0">
            <w:pPr>
              <w:keepNext/>
              <w:spacing w:line="240" w:lineRule="auto"/>
              <w:jc w:val="left"/>
            </w:pPr>
            <w:r>
              <w:rPr>
                <w:sz w:val="20"/>
              </w:rPr>
              <w:t>CT-AUT-09</w:t>
            </w:r>
          </w:p>
        </w:tc>
      </w:tr>
      <w:tr w:rsidR="00A76018" w14:paraId="582D6FD9" w14:textId="77777777">
        <w:trPr>
          <w:jc w:val="center"/>
        </w:trPr>
        <w:tc>
          <w:tcPr>
            <w:tcW w:w="2300" w:type="dxa"/>
          </w:tcPr>
          <w:p w14:paraId="775FA7F7" w14:textId="77777777" w:rsidR="00A76018" w:rsidRDefault="00704DD0">
            <w:pPr>
              <w:keepNext/>
              <w:spacing w:line="240" w:lineRule="auto"/>
              <w:jc w:val="left"/>
            </w:pPr>
            <w:r>
              <w:rPr>
                <w:b/>
                <w:sz w:val="20"/>
              </w:rPr>
              <w:t>Caso de uso / requisito</w:t>
            </w:r>
          </w:p>
        </w:tc>
        <w:tc>
          <w:tcPr>
            <w:tcW w:w="6761" w:type="dxa"/>
          </w:tcPr>
          <w:p w14:paraId="2BBBA172" w14:textId="77777777" w:rsidR="00A76018" w:rsidRDefault="00704DD0">
            <w:pPr>
              <w:keepNext/>
              <w:spacing w:line="240" w:lineRule="auto"/>
              <w:jc w:val="left"/>
            </w:pPr>
            <w:r>
              <w:rPr>
                <w:sz w:val="20"/>
              </w:rPr>
              <w:t>OF01 – Sair do sistema</w:t>
            </w:r>
          </w:p>
        </w:tc>
      </w:tr>
      <w:tr w:rsidR="00A76018" w14:paraId="6F852A9A" w14:textId="77777777">
        <w:trPr>
          <w:jc w:val="center"/>
        </w:trPr>
        <w:tc>
          <w:tcPr>
            <w:tcW w:w="2300" w:type="dxa"/>
          </w:tcPr>
          <w:p w14:paraId="6228C513" w14:textId="77777777" w:rsidR="00A76018" w:rsidRDefault="00704DD0">
            <w:pPr>
              <w:keepNext/>
              <w:spacing w:line="240" w:lineRule="auto"/>
              <w:jc w:val="left"/>
            </w:pPr>
            <w:r>
              <w:rPr>
                <w:b/>
                <w:sz w:val="20"/>
              </w:rPr>
              <w:t>Objetivo</w:t>
            </w:r>
          </w:p>
        </w:tc>
        <w:tc>
          <w:tcPr>
            <w:tcW w:w="6761" w:type="dxa"/>
          </w:tcPr>
          <w:p w14:paraId="511D63A9" w14:textId="77777777" w:rsidR="00A76018" w:rsidRDefault="00704DD0">
            <w:pPr>
              <w:keepNext/>
              <w:spacing w:line="240" w:lineRule="auto"/>
              <w:jc w:val="left"/>
            </w:pPr>
            <w:r>
              <w:rPr>
                <w:sz w:val="20"/>
              </w:rPr>
              <w:t>Encerrar a sessão com o botão Sair.</w:t>
            </w:r>
          </w:p>
        </w:tc>
      </w:tr>
      <w:tr w:rsidR="00A76018" w14:paraId="4DE351E1" w14:textId="77777777">
        <w:trPr>
          <w:jc w:val="center"/>
        </w:trPr>
        <w:tc>
          <w:tcPr>
            <w:tcW w:w="2300" w:type="dxa"/>
          </w:tcPr>
          <w:p w14:paraId="62C03879" w14:textId="77777777" w:rsidR="00A76018" w:rsidRDefault="00704DD0">
            <w:pPr>
              <w:keepNext/>
              <w:spacing w:line="240" w:lineRule="auto"/>
              <w:jc w:val="left"/>
            </w:pPr>
            <w:r>
              <w:rPr>
                <w:b/>
                <w:sz w:val="20"/>
              </w:rPr>
              <w:t>Pré-condições</w:t>
            </w:r>
          </w:p>
        </w:tc>
        <w:tc>
          <w:tcPr>
            <w:tcW w:w="6761" w:type="dxa"/>
          </w:tcPr>
          <w:p w14:paraId="034374C5" w14:textId="77777777" w:rsidR="00A76018" w:rsidRDefault="00704DD0">
            <w:pPr>
              <w:keepNext/>
              <w:spacing w:line="240" w:lineRule="auto"/>
              <w:jc w:val="left"/>
            </w:pPr>
            <w:r>
              <w:rPr>
                <w:sz w:val="20"/>
              </w:rPr>
              <w:t>Paciente autenticado.</w:t>
            </w:r>
          </w:p>
        </w:tc>
      </w:tr>
      <w:tr w:rsidR="00A76018" w14:paraId="4AA66961" w14:textId="77777777">
        <w:trPr>
          <w:jc w:val="center"/>
        </w:trPr>
        <w:tc>
          <w:tcPr>
            <w:tcW w:w="2300" w:type="dxa"/>
          </w:tcPr>
          <w:p w14:paraId="24C8F3F1" w14:textId="77777777" w:rsidR="00A76018" w:rsidRDefault="00704DD0">
            <w:pPr>
              <w:keepNext/>
              <w:spacing w:line="240" w:lineRule="auto"/>
              <w:jc w:val="left"/>
            </w:pPr>
            <w:r>
              <w:rPr>
                <w:b/>
                <w:sz w:val="20"/>
              </w:rPr>
              <w:t>Passos</w:t>
            </w:r>
          </w:p>
        </w:tc>
        <w:tc>
          <w:tcPr>
            <w:tcW w:w="6761" w:type="dxa"/>
          </w:tcPr>
          <w:p w14:paraId="4C432ECE" w14:textId="77777777" w:rsidR="00A76018" w:rsidRDefault="00704DD0">
            <w:pPr>
              <w:keepNext/>
              <w:spacing w:line="240" w:lineRule="auto"/>
              <w:jc w:val="left"/>
            </w:pPr>
            <w:r>
              <w:rPr>
                <w:sz w:val="20"/>
              </w:rPr>
              <w:t>1. Clicar em Sair.</w:t>
            </w:r>
          </w:p>
          <w:p w14:paraId="48676EE6" w14:textId="77777777" w:rsidR="00A76018" w:rsidRDefault="00704DD0">
            <w:pPr>
              <w:keepNext/>
              <w:spacing w:line="240" w:lineRule="auto"/>
              <w:jc w:val="left"/>
            </w:pPr>
            <w:r>
              <w:rPr>
                <w:sz w:val="20"/>
              </w:rPr>
              <w:t>2. Conferir a mensagem no login.</w:t>
            </w:r>
          </w:p>
          <w:p w14:paraId="43165422" w14:textId="77777777" w:rsidR="00A76018" w:rsidRDefault="00704DD0">
            <w:pPr>
              <w:keepNext/>
              <w:spacing w:line="240" w:lineRule="auto"/>
              <w:jc w:val="left"/>
            </w:pPr>
            <w:r>
              <w:rPr>
                <w:sz w:val="20"/>
              </w:rPr>
              <w:t>3. Tentar abrir a Área do Paciente sem entrar de novo.</w:t>
            </w:r>
          </w:p>
        </w:tc>
      </w:tr>
      <w:tr w:rsidR="00A76018" w14:paraId="5A2D3FE2" w14:textId="77777777">
        <w:trPr>
          <w:jc w:val="center"/>
        </w:trPr>
        <w:tc>
          <w:tcPr>
            <w:tcW w:w="2300" w:type="dxa"/>
          </w:tcPr>
          <w:p w14:paraId="6D257D96" w14:textId="77777777" w:rsidR="00A76018" w:rsidRDefault="00704DD0">
            <w:pPr>
              <w:keepNext/>
              <w:spacing w:line="240" w:lineRule="auto"/>
              <w:jc w:val="left"/>
            </w:pPr>
            <w:r>
              <w:rPr>
                <w:b/>
                <w:sz w:val="20"/>
              </w:rPr>
              <w:t>Dados de teste</w:t>
            </w:r>
          </w:p>
        </w:tc>
        <w:tc>
          <w:tcPr>
            <w:tcW w:w="6761" w:type="dxa"/>
          </w:tcPr>
          <w:p w14:paraId="524FCB0B" w14:textId="77777777" w:rsidR="00A76018" w:rsidRDefault="00704DD0">
            <w:pPr>
              <w:keepNext/>
              <w:spacing w:line="240" w:lineRule="auto"/>
              <w:jc w:val="left"/>
            </w:pPr>
            <w:r>
              <w:rPr>
                <w:sz w:val="20"/>
              </w:rPr>
              <w:t>paciente@teste.com / 1234.</w:t>
            </w:r>
          </w:p>
        </w:tc>
      </w:tr>
      <w:tr w:rsidR="00A76018" w14:paraId="72B5089E" w14:textId="77777777">
        <w:trPr>
          <w:jc w:val="center"/>
        </w:trPr>
        <w:tc>
          <w:tcPr>
            <w:tcW w:w="2300" w:type="dxa"/>
          </w:tcPr>
          <w:p w14:paraId="14F8A79B" w14:textId="77777777" w:rsidR="00A76018" w:rsidRDefault="00704DD0">
            <w:pPr>
              <w:keepNext/>
              <w:spacing w:line="240" w:lineRule="auto"/>
              <w:jc w:val="left"/>
            </w:pPr>
            <w:r>
              <w:rPr>
                <w:b/>
                <w:sz w:val="20"/>
              </w:rPr>
              <w:t>Resultado esperado</w:t>
            </w:r>
          </w:p>
        </w:tc>
        <w:tc>
          <w:tcPr>
            <w:tcW w:w="6761" w:type="dxa"/>
          </w:tcPr>
          <w:p w14:paraId="2242AB5E" w14:textId="77777777" w:rsidR="00A76018" w:rsidRDefault="00704DD0">
            <w:pPr>
              <w:keepNext/>
              <w:spacing w:line="240" w:lineRule="auto"/>
              <w:jc w:val="left"/>
            </w:pPr>
            <w:r>
              <w:rPr>
                <w:sz w:val="20"/>
              </w:rPr>
              <w:t>O sistema volta ao login com "Você saiu do sistema." e a Área do Paciente deixa de abrir sem login.</w:t>
            </w:r>
          </w:p>
        </w:tc>
      </w:tr>
      <w:tr w:rsidR="00A76018" w14:paraId="259F6D2E" w14:textId="77777777">
        <w:trPr>
          <w:jc w:val="center"/>
        </w:trPr>
        <w:tc>
          <w:tcPr>
            <w:tcW w:w="2300" w:type="dxa"/>
          </w:tcPr>
          <w:p w14:paraId="26187C94" w14:textId="77777777" w:rsidR="00A76018" w:rsidRDefault="00704DD0">
            <w:pPr>
              <w:keepNext/>
              <w:spacing w:line="240" w:lineRule="auto"/>
              <w:jc w:val="left"/>
            </w:pPr>
            <w:r>
              <w:rPr>
                <w:b/>
                <w:sz w:val="20"/>
              </w:rPr>
              <w:t>Resultado obtido</w:t>
            </w:r>
          </w:p>
        </w:tc>
        <w:tc>
          <w:tcPr>
            <w:tcW w:w="6761" w:type="dxa"/>
          </w:tcPr>
          <w:p w14:paraId="146FF1E4" w14:textId="77777777" w:rsidR="00A76018" w:rsidRDefault="00704DD0">
            <w:pPr>
              <w:keepNext/>
              <w:spacing w:line="240" w:lineRule="auto"/>
              <w:jc w:val="left"/>
            </w:pPr>
            <w:r>
              <w:rPr>
                <w:sz w:val="20"/>
              </w:rPr>
              <w:t>Login exibido com "Você saiu do sistema.". O acesso a /paciente/inicio depois disso redirecionou ao login. Evidência 02.</w:t>
            </w:r>
          </w:p>
        </w:tc>
      </w:tr>
      <w:tr w:rsidR="00A76018" w14:paraId="09DD1932" w14:textId="77777777">
        <w:trPr>
          <w:jc w:val="center"/>
        </w:trPr>
        <w:tc>
          <w:tcPr>
            <w:tcW w:w="2300" w:type="dxa"/>
          </w:tcPr>
          <w:p w14:paraId="702C3DC6" w14:textId="77777777" w:rsidR="00A76018" w:rsidRDefault="00704DD0">
            <w:pPr>
              <w:keepNext/>
              <w:spacing w:line="240" w:lineRule="auto"/>
              <w:jc w:val="left"/>
            </w:pPr>
            <w:r>
              <w:rPr>
                <w:b/>
                <w:sz w:val="20"/>
              </w:rPr>
              <w:t>Situação</w:t>
            </w:r>
          </w:p>
        </w:tc>
        <w:tc>
          <w:tcPr>
            <w:tcW w:w="6761" w:type="dxa"/>
          </w:tcPr>
          <w:p w14:paraId="6C4ABA61" w14:textId="77777777" w:rsidR="00A76018" w:rsidRDefault="00704DD0">
            <w:pPr>
              <w:keepNext/>
              <w:spacing w:line="240" w:lineRule="auto"/>
              <w:jc w:val="left"/>
            </w:pPr>
            <w:r>
              <w:rPr>
                <w:sz w:val="20"/>
              </w:rPr>
              <w:t>Aprovado</w:t>
            </w:r>
          </w:p>
        </w:tc>
      </w:tr>
    </w:tbl>
    <w:p w14:paraId="021C53AE" w14:textId="5EF81156" w:rsidR="00A76018" w:rsidRDefault="00704DD0">
      <w:pPr>
        <w:pStyle w:val="Caption"/>
        <w:keepNext/>
      </w:pPr>
      <w:bookmarkStart w:id="24" w:name="_Toc242698071"/>
      <w:r>
        <w:t xml:space="preserve">Tabela </w:t>
      </w:r>
      <w:r>
        <w:fldChar w:fldCharType="begin"/>
      </w:r>
      <w:r>
        <w:instrText xml:space="preserve"> SEQ Tabela \* ARABIC </w:instrText>
      </w:r>
      <w:r>
        <w:fldChar w:fldCharType="separate"/>
      </w:r>
      <w:r w:rsidR="00E65E19">
        <w:rPr>
          <w:noProof/>
        </w:rPr>
        <w:t>15</w:t>
      </w:r>
      <w:r>
        <w:fldChar w:fldCharType="end"/>
      </w:r>
      <w:r>
        <w:t xml:space="preserve"> – CT-AUT-09: Encerrar a sessão com o botão Sair</w:t>
      </w:r>
      <w:bookmarkEnd w:id="24"/>
    </w:p>
    <w:p w14:paraId="13C2FCC0" w14:textId="77777777" w:rsidR="00A76018" w:rsidRDefault="00704DD0">
      <w:pPr>
        <w:spacing w:after="240" w:line="240" w:lineRule="auto"/>
        <w:jc w:val="center"/>
      </w:pPr>
      <w:r>
        <w:rPr>
          <w:sz w:val="20"/>
        </w:rPr>
        <w:t>Fonte: elaborada pelos autores.</w:t>
      </w:r>
    </w:p>
    <w:p w14:paraId="3A67109E"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30D440FD" w14:textId="77777777">
        <w:trPr>
          <w:tblHeader/>
          <w:jc w:val="center"/>
        </w:trPr>
        <w:tc>
          <w:tcPr>
            <w:tcW w:w="2300" w:type="dxa"/>
            <w:shd w:val="clear" w:color="auto" w:fill="D9D9D9"/>
          </w:tcPr>
          <w:p w14:paraId="1EF55717" w14:textId="77777777" w:rsidR="00A76018" w:rsidRDefault="00704DD0">
            <w:pPr>
              <w:keepNext/>
              <w:spacing w:line="240" w:lineRule="auto"/>
              <w:jc w:val="center"/>
            </w:pPr>
            <w:r>
              <w:rPr>
                <w:b/>
                <w:sz w:val="20"/>
              </w:rPr>
              <w:t>Campo</w:t>
            </w:r>
          </w:p>
        </w:tc>
        <w:tc>
          <w:tcPr>
            <w:tcW w:w="6761" w:type="dxa"/>
            <w:shd w:val="clear" w:color="auto" w:fill="D9D9D9"/>
          </w:tcPr>
          <w:p w14:paraId="451AD117" w14:textId="77777777" w:rsidR="00A76018" w:rsidRDefault="00704DD0">
            <w:pPr>
              <w:keepNext/>
              <w:spacing w:line="240" w:lineRule="auto"/>
              <w:jc w:val="center"/>
            </w:pPr>
            <w:r>
              <w:rPr>
                <w:b/>
                <w:sz w:val="20"/>
              </w:rPr>
              <w:t>Descrição</w:t>
            </w:r>
          </w:p>
        </w:tc>
      </w:tr>
      <w:tr w:rsidR="00A76018" w14:paraId="6A37FEAA" w14:textId="77777777">
        <w:trPr>
          <w:jc w:val="center"/>
        </w:trPr>
        <w:tc>
          <w:tcPr>
            <w:tcW w:w="2300" w:type="dxa"/>
          </w:tcPr>
          <w:p w14:paraId="59CDF762" w14:textId="77777777" w:rsidR="00A76018" w:rsidRDefault="00704DD0">
            <w:pPr>
              <w:keepNext/>
              <w:spacing w:line="240" w:lineRule="auto"/>
              <w:jc w:val="left"/>
            </w:pPr>
            <w:r>
              <w:rPr>
                <w:b/>
                <w:sz w:val="20"/>
              </w:rPr>
              <w:t>ID</w:t>
            </w:r>
          </w:p>
        </w:tc>
        <w:tc>
          <w:tcPr>
            <w:tcW w:w="6761" w:type="dxa"/>
          </w:tcPr>
          <w:p w14:paraId="4D9863C3" w14:textId="77777777" w:rsidR="00A76018" w:rsidRDefault="00704DD0">
            <w:pPr>
              <w:keepNext/>
              <w:spacing w:line="240" w:lineRule="auto"/>
              <w:jc w:val="left"/>
            </w:pPr>
            <w:r>
              <w:rPr>
                <w:sz w:val="20"/>
              </w:rPr>
              <w:t>CT-AUT-10</w:t>
            </w:r>
          </w:p>
        </w:tc>
      </w:tr>
      <w:tr w:rsidR="00A76018" w14:paraId="6E6D4E31" w14:textId="77777777">
        <w:trPr>
          <w:jc w:val="center"/>
        </w:trPr>
        <w:tc>
          <w:tcPr>
            <w:tcW w:w="2300" w:type="dxa"/>
          </w:tcPr>
          <w:p w14:paraId="01319CE6" w14:textId="77777777" w:rsidR="00A76018" w:rsidRDefault="00704DD0">
            <w:pPr>
              <w:keepNext/>
              <w:spacing w:line="240" w:lineRule="auto"/>
              <w:jc w:val="left"/>
            </w:pPr>
            <w:r>
              <w:rPr>
                <w:b/>
                <w:sz w:val="20"/>
              </w:rPr>
              <w:t>Caso de uso / requisito</w:t>
            </w:r>
          </w:p>
        </w:tc>
        <w:tc>
          <w:tcPr>
            <w:tcW w:w="6761" w:type="dxa"/>
          </w:tcPr>
          <w:p w14:paraId="675CCE90" w14:textId="77777777" w:rsidR="00A76018" w:rsidRDefault="00704DD0">
            <w:pPr>
              <w:keepNext/>
              <w:spacing w:line="240" w:lineRule="auto"/>
              <w:jc w:val="left"/>
            </w:pPr>
            <w:r>
              <w:rPr>
                <w:sz w:val="20"/>
              </w:rPr>
              <w:t>ONF03 – Acesso autenticado</w:t>
            </w:r>
          </w:p>
        </w:tc>
      </w:tr>
      <w:tr w:rsidR="00A76018" w14:paraId="7DBD2CBF" w14:textId="77777777">
        <w:trPr>
          <w:jc w:val="center"/>
        </w:trPr>
        <w:tc>
          <w:tcPr>
            <w:tcW w:w="2300" w:type="dxa"/>
          </w:tcPr>
          <w:p w14:paraId="725D97F9" w14:textId="77777777" w:rsidR="00A76018" w:rsidRDefault="00704DD0">
            <w:pPr>
              <w:keepNext/>
              <w:spacing w:line="240" w:lineRule="auto"/>
              <w:jc w:val="left"/>
            </w:pPr>
            <w:r>
              <w:rPr>
                <w:b/>
                <w:sz w:val="20"/>
              </w:rPr>
              <w:t>Objetivo</w:t>
            </w:r>
          </w:p>
        </w:tc>
        <w:tc>
          <w:tcPr>
            <w:tcW w:w="6761" w:type="dxa"/>
          </w:tcPr>
          <w:p w14:paraId="0B9C1423" w14:textId="77777777" w:rsidR="00A76018" w:rsidRDefault="00704DD0">
            <w:pPr>
              <w:keepNext/>
              <w:spacing w:line="240" w:lineRule="auto"/>
              <w:jc w:val="left"/>
            </w:pPr>
            <w:r>
              <w:rPr>
                <w:sz w:val="20"/>
              </w:rPr>
              <w:t>Verificar que as áreas restritas exigem login.</w:t>
            </w:r>
          </w:p>
        </w:tc>
      </w:tr>
      <w:tr w:rsidR="00A76018" w14:paraId="74091901" w14:textId="77777777">
        <w:trPr>
          <w:jc w:val="center"/>
        </w:trPr>
        <w:tc>
          <w:tcPr>
            <w:tcW w:w="2300" w:type="dxa"/>
          </w:tcPr>
          <w:p w14:paraId="5D6A97C4" w14:textId="77777777" w:rsidR="00A76018" w:rsidRDefault="00704DD0">
            <w:pPr>
              <w:keepNext/>
              <w:spacing w:line="240" w:lineRule="auto"/>
              <w:jc w:val="left"/>
            </w:pPr>
            <w:r>
              <w:rPr>
                <w:b/>
                <w:sz w:val="20"/>
              </w:rPr>
              <w:t>Pré-condições</w:t>
            </w:r>
          </w:p>
        </w:tc>
        <w:tc>
          <w:tcPr>
            <w:tcW w:w="6761" w:type="dxa"/>
          </w:tcPr>
          <w:p w14:paraId="5D4D281F" w14:textId="77777777" w:rsidR="00A76018" w:rsidRDefault="00704DD0">
            <w:pPr>
              <w:keepNext/>
              <w:spacing w:line="240" w:lineRule="auto"/>
              <w:jc w:val="left"/>
            </w:pPr>
            <w:r>
              <w:rPr>
                <w:sz w:val="20"/>
              </w:rPr>
              <w:t>Nenhuma sessão aberta (sem cookie).</w:t>
            </w:r>
          </w:p>
        </w:tc>
      </w:tr>
      <w:tr w:rsidR="00A76018" w14:paraId="7C3E0C00" w14:textId="77777777">
        <w:trPr>
          <w:jc w:val="center"/>
        </w:trPr>
        <w:tc>
          <w:tcPr>
            <w:tcW w:w="2300" w:type="dxa"/>
          </w:tcPr>
          <w:p w14:paraId="1C114336" w14:textId="77777777" w:rsidR="00A76018" w:rsidRDefault="00704DD0">
            <w:pPr>
              <w:keepNext/>
              <w:spacing w:line="240" w:lineRule="auto"/>
              <w:jc w:val="left"/>
            </w:pPr>
            <w:r>
              <w:rPr>
                <w:b/>
                <w:sz w:val="20"/>
              </w:rPr>
              <w:t>Passos</w:t>
            </w:r>
          </w:p>
        </w:tc>
        <w:tc>
          <w:tcPr>
            <w:tcW w:w="6761" w:type="dxa"/>
          </w:tcPr>
          <w:p w14:paraId="5D4C2E3B" w14:textId="77777777" w:rsidR="00A76018" w:rsidRDefault="00704DD0">
            <w:pPr>
              <w:keepNext/>
              <w:spacing w:line="240" w:lineRule="auto"/>
              <w:jc w:val="left"/>
            </w:pPr>
            <w:r>
              <w:rPr>
                <w:sz w:val="20"/>
              </w:rPr>
              <w:t>1. Abrir sem login: /paciente/inicio, /paciente/medicos, /paciente/minhas-consultas, /medico/painel, /medico/agenda e /medico/consultas.</w:t>
            </w:r>
          </w:p>
          <w:p w14:paraId="4E966F70" w14:textId="77777777" w:rsidR="00A76018" w:rsidRDefault="00704DD0">
            <w:pPr>
              <w:keepNext/>
              <w:spacing w:line="240" w:lineRule="auto"/>
              <w:jc w:val="left"/>
            </w:pPr>
            <w:r>
              <w:rPr>
                <w:sz w:val="20"/>
              </w:rPr>
              <w:t>2. Enviar sem login um POST para /paciente/consultas.</w:t>
            </w:r>
          </w:p>
        </w:tc>
      </w:tr>
      <w:tr w:rsidR="00A76018" w14:paraId="3AE77C24" w14:textId="77777777">
        <w:trPr>
          <w:jc w:val="center"/>
        </w:trPr>
        <w:tc>
          <w:tcPr>
            <w:tcW w:w="2300" w:type="dxa"/>
          </w:tcPr>
          <w:p w14:paraId="735F66EA" w14:textId="77777777" w:rsidR="00A76018" w:rsidRDefault="00704DD0">
            <w:pPr>
              <w:keepNext/>
              <w:spacing w:line="240" w:lineRule="auto"/>
              <w:jc w:val="left"/>
            </w:pPr>
            <w:r>
              <w:rPr>
                <w:b/>
                <w:sz w:val="20"/>
              </w:rPr>
              <w:t>Dados de teste</w:t>
            </w:r>
          </w:p>
        </w:tc>
        <w:tc>
          <w:tcPr>
            <w:tcW w:w="6761" w:type="dxa"/>
          </w:tcPr>
          <w:p w14:paraId="2DFC1612" w14:textId="77777777" w:rsidR="00A76018" w:rsidRDefault="00704DD0">
            <w:pPr>
              <w:keepNext/>
              <w:spacing w:line="240" w:lineRule="auto"/>
              <w:jc w:val="left"/>
            </w:pPr>
            <w:r>
              <w:rPr>
                <w:sz w:val="20"/>
              </w:rPr>
              <w:t>Nenhum.</w:t>
            </w:r>
          </w:p>
        </w:tc>
      </w:tr>
      <w:tr w:rsidR="00A76018" w14:paraId="081E30F9" w14:textId="77777777">
        <w:trPr>
          <w:jc w:val="center"/>
        </w:trPr>
        <w:tc>
          <w:tcPr>
            <w:tcW w:w="2300" w:type="dxa"/>
          </w:tcPr>
          <w:p w14:paraId="5D92557B" w14:textId="77777777" w:rsidR="00A76018" w:rsidRDefault="00704DD0">
            <w:pPr>
              <w:keepNext/>
              <w:spacing w:line="240" w:lineRule="auto"/>
              <w:jc w:val="left"/>
            </w:pPr>
            <w:r>
              <w:rPr>
                <w:b/>
                <w:sz w:val="20"/>
              </w:rPr>
              <w:t>Resultado esperado</w:t>
            </w:r>
          </w:p>
        </w:tc>
        <w:tc>
          <w:tcPr>
            <w:tcW w:w="6761" w:type="dxa"/>
          </w:tcPr>
          <w:p w14:paraId="51E638CF" w14:textId="77777777" w:rsidR="00A76018" w:rsidRDefault="00704DD0">
            <w:pPr>
              <w:keepNext/>
              <w:spacing w:line="240" w:lineRule="auto"/>
              <w:jc w:val="left"/>
            </w:pPr>
            <w:r>
              <w:rPr>
                <w:sz w:val="20"/>
              </w:rPr>
              <w:t>Todas as requisições são redirecionadas para a tela de login.</w:t>
            </w:r>
          </w:p>
        </w:tc>
      </w:tr>
      <w:tr w:rsidR="00A76018" w14:paraId="63DCBE5F" w14:textId="77777777">
        <w:trPr>
          <w:jc w:val="center"/>
        </w:trPr>
        <w:tc>
          <w:tcPr>
            <w:tcW w:w="2300" w:type="dxa"/>
          </w:tcPr>
          <w:p w14:paraId="094976C9" w14:textId="77777777" w:rsidR="00A76018" w:rsidRDefault="00704DD0">
            <w:pPr>
              <w:keepNext/>
              <w:spacing w:line="240" w:lineRule="auto"/>
              <w:jc w:val="left"/>
            </w:pPr>
            <w:r>
              <w:rPr>
                <w:b/>
                <w:sz w:val="20"/>
              </w:rPr>
              <w:t>Resultado obtido</w:t>
            </w:r>
          </w:p>
        </w:tc>
        <w:tc>
          <w:tcPr>
            <w:tcW w:w="6761" w:type="dxa"/>
          </w:tcPr>
          <w:p w14:paraId="625EA494" w14:textId="77777777" w:rsidR="00A76018" w:rsidRDefault="00704DD0">
            <w:pPr>
              <w:keepNext/>
              <w:spacing w:line="240" w:lineRule="auto"/>
              <w:jc w:val="left"/>
            </w:pPr>
            <w:r>
              <w:rPr>
                <w:sz w:val="20"/>
              </w:rPr>
              <w:t>As seis páginas e o POST foram redirecionados para /login. Evidência 02.</w:t>
            </w:r>
          </w:p>
        </w:tc>
      </w:tr>
      <w:tr w:rsidR="00A76018" w14:paraId="221FBBB7" w14:textId="77777777">
        <w:trPr>
          <w:jc w:val="center"/>
        </w:trPr>
        <w:tc>
          <w:tcPr>
            <w:tcW w:w="2300" w:type="dxa"/>
          </w:tcPr>
          <w:p w14:paraId="26801EFA" w14:textId="77777777" w:rsidR="00A76018" w:rsidRDefault="00704DD0">
            <w:pPr>
              <w:keepNext/>
              <w:spacing w:line="240" w:lineRule="auto"/>
              <w:jc w:val="left"/>
            </w:pPr>
            <w:r>
              <w:rPr>
                <w:b/>
                <w:sz w:val="20"/>
              </w:rPr>
              <w:t>Situação</w:t>
            </w:r>
          </w:p>
        </w:tc>
        <w:tc>
          <w:tcPr>
            <w:tcW w:w="6761" w:type="dxa"/>
          </w:tcPr>
          <w:p w14:paraId="1C3115D8" w14:textId="77777777" w:rsidR="00A76018" w:rsidRDefault="00704DD0">
            <w:pPr>
              <w:keepNext/>
              <w:spacing w:line="240" w:lineRule="auto"/>
              <w:jc w:val="left"/>
            </w:pPr>
            <w:r>
              <w:rPr>
                <w:sz w:val="20"/>
              </w:rPr>
              <w:t>Aprovado</w:t>
            </w:r>
          </w:p>
        </w:tc>
      </w:tr>
    </w:tbl>
    <w:p w14:paraId="36711075" w14:textId="52BB55F0" w:rsidR="00A76018" w:rsidRDefault="00704DD0">
      <w:pPr>
        <w:pStyle w:val="Caption"/>
        <w:keepNext/>
      </w:pPr>
      <w:bookmarkStart w:id="25" w:name="_Toc242698072"/>
      <w:r>
        <w:t xml:space="preserve">Tabela </w:t>
      </w:r>
      <w:r>
        <w:fldChar w:fldCharType="begin"/>
      </w:r>
      <w:r>
        <w:instrText xml:space="preserve"> SEQ Tabela \* ARABIC </w:instrText>
      </w:r>
      <w:r>
        <w:fldChar w:fldCharType="separate"/>
      </w:r>
      <w:r w:rsidR="00E65E19">
        <w:rPr>
          <w:noProof/>
        </w:rPr>
        <w:t>16</w:t>
      </w:r>
      <w:r>
        <w:fldChar w:fldCharType="end"/>
      </w:r>
      <w:r>
        <w:t xml:space="preserve"> – CT-AUT-10: Verificar que as áreas restritas exigem login</w:t>
      </w:r>
      <w:bookmarkEnd w:id="25"/>
    </w:p>
    <w:p w14:paraId="2A911C17" w14:textId="77777777" w:rsidR="00A76018" w:rsidRDefault="00704DD0">
      <w:pPr>
        <w:spacing w:after="240" w:line="240" w:lineRule="auto"/>
        <w:jc w:val="center"/>
      </w:pPr>
      <w:r>
        <w:rPr>
          <w:sz w:val="20"/>
        </w:rPr>
        <w:t>Fonte: elaborada pelos autores.</w:t>
      </w:r>
    </w:p>
    <w:p w14:paraId="1BEF720E"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5285F3F3" w14:textId="77777777">
        <w:trPr>
          <w:tblHeader/>
          <w:jc w:val="center"/>
        </w:trPr>
        <w:tc>
          <w:tcPr>
            <w:tcW w:w="2300" w:type="dxa"/>
            <w:shd w:val="clear" w:color="auto" w:fill="D9D9D9"/>
          </w:tcPr>
          <w:p w14:paraId="4BF73271" w14:textId="77777777" w:rsidR="00A76018" w:rsidRDefault="00704DD0">
            <w:pPr>
              <w:keepNext/>
              <w:spacing w:line="240" w:lineRule="auto"/>
              <w:jc w:val="center"/>
            </w:pPr>
            <w:r>
              <w:rPr>
                <w:b/>
                <w:sz w:val="20"/>
              </w:rPr>
              <w:t>Campo</w:t>
            </w:r>
          </w:p>
        </w:tc>
        <w:tc>
          <w:tcPr>
            <w:tcW w:w="6761" w:type="dxa"/>
            <w:shd w:val="clear" w:color="auto" w:fill="D9D9D9"/>
          </w:tcPr>
          <w:p w14:paraId="6556EB18" w14:textId="77777777" w:rsidR="00A76018" w:rsidRDefault="00704DD0">
            <w:pPr>
              <w:keepNext/>
              <w:spacing w:line="240" w:lineRule="auto"/>
              <w:jc w:val="center"/>
            </w:pPr>
            <w:r>
              <w:rPr>
                <w:b/>
                <w:sz w:val="20"/>
              </w:rPr>
              <w:t>Descrição</w:t>
            </w:r>
          </w:p>
        </w:tc>
      </w:tr>
      <w:tr w:rsidR="00A76018" w14:paraId="5532D876" w14:textId="77777777">
        <w:trPr>
          <w:jc w:val="center"/>
        </w:trPr>
        <w:tc>
          <w:tcPr>
            <w:tcW w:w="2300" w:type="dxa"/>
          </w:tcPr>
          <w:p w14:paraId="77EC9142" w14:textId="77777777" w:rsidR="00A76018" w:rsidRDefault="00704DD0">
            <w:pPr>
              <w:keepNext/>
              <w:spacing w:line="240" w:lineRule="auto"/>
              <w:jc w:val="left"/>
            </w:pPr>
            <w:r>
              <w:rPr>
                <w:b/>
                <w:sz w:val="20"/>
              </w:rPr>
              <w:t>ID</w:t>
            </w:r>
          </w:p>
        </w:tc>
        <w:tc>
          <w:tcPr>
            <w:tcW w:w="6761" w:type="dxa"/>
          </w:tcPr>
          <w:p w14:paraId="498D84F7" w14:textId="77777777" w:rsidR="00A76018" w:rsidRDefault="00704DD0">
            <w:pPr>
              <w:keepNext/>
              <w:spacing w:line="240" w:lineRule="auto"/>
              <w:jc w:val="left"/>
            </w:pPr>
            <w:r>
              <w:rPr>
                <w:sz w:val="20"/>
              </w:rPr>
              <w:t>CT-AUT-11</w:t>
            </w:r>
          </w:p>
        </w:tc>
      </w:tr>
      <w:tr w:rsidR="00A76018" w14:paraId="76A8361A" w14:textId="77777777">
        <w:trPr>
          <w:jc w:val="center"/>
        </w:trPr>
        <w:tc>
          <w:tcPr>
            <w:tcW w:w="2300" w:type="dxa"/>
          </w:tcPr>
          <w:p w14:paraId="1AA713D1" w14:textId="77777777" w:rsidR="00A76018" w:rsidRDefault="00704DD0">
            <w:pPr>
              <w:keepNext/>
              <w:spacing w:line="240" w:lineRule="auto"/>
              <w:jc w:val="left"/>
            </w:pPr>
            <w:r>
              <w:rPr>
                <w:b/>
                <w:sz w:val="20"/>
              </w:rPr>
              <w:t>Caso de uso / requisito</w:t>
            </w:r>
          </w:p>
        </w:tc>
        <w:tc>
          <w:tcPr>
            <w:tcW w:w="6761" w:type="dxa"/>
          </w:tcPr>
          <w:p w14:paraId="16AFF073" w14:textId="77777777" w:rsidR="00A76018" w:rsidRDefault="00704DD0">
            <w:pPr>
              <w:keepNext/>
              <w:spacing w:line="240" w:lineRule="auto"/>
              <w:jc w:val="left"/>
            </w:pPr>
            <w:r>
              <w:rPr>
                <w:sz w:val="20"/>
              </w:rPr>
              <w:t>ONF03 – Perfis de acesso</w:t>
            </w:r>
          </w:p>
        </w:tc>
      </w:tr>
      <w:tr w:rsidR="00A76018" w14:paraId="3C620D96" w14:textId="77777777">
        <w:trPr>
          <w:jc w:val="center"/>
        </w:trPr>
        <w:tc>
          <w:tcPr>
            <w:tcW w:w="2300" w:type="dxa"/>
          </w:tcPr>
          <w:p w14:paraId="2E308AD8" w14:textId="77777777" w:rsidR="00A76018" w:rsidRDefault="00704DD0">
            <w:pPr>
              <w:keepNext/>
              <w:spacing w:line="240" w:lineRule="auto"/>
              <w:jc w:val="left"/>
            </w:pPr>
            <w:r>
              <w:rPr>
                <w:b/>
                <w:sz w:val="20"/>
              </w:rPr>
              <w:t>Objetivo</w:t>
            </w:r>
          </w:p>
        </w:tc>
        <w:tc>
          <w:tcPr>
            <w:tcW w:w="6761" w:type="dxa"/>
          </w:tcPr>
          <w:p w14:paraId="174B3CA4" w14:textId="77777777" w:rsidR="00A76018" w:rsidRDefault="00704DD0">
            <w:pPr>
              <w:keepNext/>
              <w:spacing w:line="240" w:lineRule="auto"/>
              <w:jc w:val="left"/>
            </w:pPr>
            <w:r>
              <w:rPr>
                <w:sz w:val="20"/>
              </w:rPr>
              <w:t>Verificar que cada perfil só acessa as telas do próprio perfil.</w:t>
            </w:r>
          </w:p>
        </w:tc>
      </w:tr>
      <w:tr w:rsidR="00A76018" w14:paraId="0EC1AC13" w14:textId="77777777">
        <w:trPr>
          <w:jc w:val="center"/>
        </w:trPr>
        <w:tc>
          <w:tcPr>
            <w:tcW w:w="2300" w:type="dxa"/>
          </w:tcPr>
          <w:p w14:paraId="18AFFB34" w14:textId="77777777" w:rsidR="00A76018" w:rsidRDefault="00704DD0">
            <w:pPr>
              <w:keepNext/>
              <w:spacing w:line="240" w:lineRule="auto"/>
              <w:jc w:val="left"/>
            </w:pPr>
            <w:r>
              <w:rPr>
                <w:b/>
                <w:sz w:val="20"/>
              </w:rPr>
              <w:t>Pré-condições</w:t>
            </w:r>
          </w:p>
        </w:tc>
        <w:tc>
          <w:tcPr>
            <w:tcW w:w="6761" w:type="dxa"/>
          </w:tcPr>
          <w:p w14:paraId="3244A6D9" w14:textId="77777777" w:rsidR="00A76018" w:rsidRDefault="00704DD0">
            <w:pPr>
              <w:keepNext/>
              <w:spacing w:line="240" w:lineRule="auto"/>
              <w:jc w:val="left"/>
            </w:pPr>
            <w:r>
              <w:rPr>
                <w:sz w:val="20"/>
              </w:rPr>
              <w:t>Paciente e médico autenticados em sessões separadas. As requisições foram feitas com os cabeçalhos de um navegador (Accept: text/html e Accept-Language pt-BR).</w:t>
            </w:r>
          </w:p>
        </w:tc>
      </w:tr>
      <w:tr w:rsidR="00A76018" w14:paraId="072D08FE" w14:textId="77777777">
        <w:trPr>
          <w:jc w:val="center"/>
        </w:trPr>
        <w:tc>
          <w:tcPr>
            <w:tcW w:w="2300" w:type="dxa"/>
          </w:tcPr>
          <w:p w14:paraId="36F31531" w14:textId="77777777" w:rsidR="00A76018" w:rsidRDefault="00704DD0">
            <w:pPr>
              <w:keepNext/>
              <w:spacing w:line="240" w:lineRule="auto"/>
              <w:jc w:val="left"/>
            </w:pPr>
            <w:r>
              <w:rPr>
                <w:b/>
                <w:sz w:val="20"/>
              </w:rPr>
              <w:t>Passos</w:t>
            </w:r>
          </w:p>
        </w:tc>
        <w:tc>
          <w:tcPr>
            <w:tcW w:w="6761" w:type="dxa"/>
          </w:tcPr>
          <w:p w14:paraId="2680CCCC" w14:textId="77777777" w:rsidR="00A76018" w:rsidRDefault="00704DD0">
            <w:pPr>
              <w:keepNext/>
              <w:spacing w:line="240" w:lineRule="auto"/>
              <w:jc w:val="left"/>
            </w:pPr>
            <w:r>
              <w:rPr>
                <w:sz w:val="20"/>
              </w:rPr>
              <w:t>1. Como paciente, abrir /medico/painel, /medico/agenda e /medico/consultas.</w:t>
            </w:r>
          </w:p>
          <w:p w14:paraId="363D7957" w14:textId="77777777" w:rsidR="00A76018" w:rsidRDefault="00704DD0">
            <w:pPr>
              <w:keepNext/>
              <w:spacing w:line="240" w:lineRule="auto"/>
              <w:jc w:val="left"/>
            </w:pPr>
            <w:r>
              <w:rPr>
                <w:sz w:val="20"/>
              </w:rPr>
              <w:t>2. Como médico, abrir /paciente/inicio, /paciente/medicos e /paciente/minhas-consultas.</w:t>
            </w:r>
          </w:p>
          <w:p w14:paraId="6F64C02A" w14:textId="77777777" w:rsidR="00A76018" w:rsidRDefault="00704DD0">
            <w:pPr>
              <w:keepNext/>
              <w:spacing w:line="240" w:lineRule="auto"/>
              <w:jc w:val="left"/>
            </w:pPr>
            <w:r>
              <w:rPr>
                <w:sz w:val="20"/>
              </w:rPr>
              <w:t>3. Como paciente, enviar um POST sem o token CSRF.</w:t>
            </w:r>
          </w:p>
        </w:tc>
      </w:tr>
      <w:tr w:rsidR="00A76018" w14:paraId="386E4E37" w14:textId="77777777">
        <w:trPr>
          <w:jc w:val="center"/>
        </w:trPr>
        <w:tc>
          <w:tcPr>
            <w:tcW w:w="2300" w:type="dxa"/>
          </w:tcPr>
          <w:p w14:paraId="65BEA3CE" w14:textId="77777777" w:rsidR="00A76018" w:rsidRDefault="00704DD0">
            <w:pPr>
              <w:keepNext/>
              <w:spacing w:line="240" w:lineRule="auto"/>
              <w:jc w:val="left"/>
            </w:pPr>
            <w:r>
              <w:rPr>
                <w:b/>
                <w:sz w:val="20"/>
              </w:rPr>
              <w:t>Dados de teste</w:t>
            </w:r>
          </w:p>
        </w:tc>
        <w:tc>
          <w:tcPr>
            <w:tcW w:w="6761" w:type="dxa"/>
          </w:tcPr>
          <w:p w14:paraId="5D9F0421" w14:textId="77777777" w:rsidR="00A76018" w:rsidRDefault="00704DD0">
            <w:pPr>
              <w:keepNext/>
              <w:spacing w:line="240" w:lineRule="auto"/>
              <w:jc w:val="left"/>
            </w:pPr>
            <w:r>
              <w:rPr>
                <w:sz w:val="20"/>
              </w:rPr>
              <w:t>paciente@teste.com / 1234; ana.lima@teste.com / 1234.</w:t>
            </w:r>
          </w:p>
        </w:tc>
      </w:tr>
      <w:tr w:rsidR="00A76018" w14:paraId="172A41C0" w14:textId="77777777">
        <w:trPr>
          <w:jc w:val="center"/>
        </w:trPr>
        <w:tc>
          <w:tcPr>
            <w:tcW w:w="2300" w:type="dxa"/>
          </w:tcPr>
          <w:p w14:paraId="7ABB60DB" w14:textId="77777777" w:rsidR="00A76018" w:rsidRDefault="00704DD0">
            <w:pPr>
              <w:keepNext/>
              <w:spacing w:line="240" w:lineRule="auto"/>
              <w:jc w:val="left"/>
            </w:pPr>
            <w:r>
              <w:rPr>
                <w:b/>
                <w:sz w:val="20"/>
              </w:rPr>
              <w:t>Resultado esperado</w:t>
            </w:r>
          </w:p>
        </w:tc>
        <w:tc>
          <w:tcPr>
            <w:tcW w:w="6761" w:type="dxa"/>
          </w:tcPr>
          <w:p w14:paraId="017F9957" w14:textId="77777777" w:rsidR="00A76018" w:rsidRDefault="00704DD0">
            <w:pPr>
              <w:keepNext/>
              <w:spacing w:line="240" w:lineRule="auto"/>
              <w:jc w:val="left"/>
            </w:pPr>
            <w:r>
              <w:rPr>
                <w:sz w:val="20"/>
              </w:rPr>
              <w:t>Acesso negado nos dois sentidos e recusa do POST sem token.</w:t>
            </w:r>
          </w:p>
        </w:tc>
      </w:tr>
      <w:tr w:rsidR="00A76018" w14:paraId="302D2DFF" w14:textId="77777777">
        <w:trPr>
          <w:jc w:val="center"/>
        </w:trPr>
        <w:tc>
          <w:tcPr>
            <w:tcW w:w="2300" w:type="dxa"/>
          </w:tcPr>
          <w:p w14:paraId="4B291D7F" w14:textId="77777777" w:rsidR="00A76018" w:rsidRDefault="00704DD0">
            <w:pPr>
              <w:keepNext/>
              <w:spacing w:line="240" w:lineRule="auto"/>
              <w:jc w:val="left"/>
            </w:pPr>
            <w:r>
              <w:rPr>
                <w:b/>
                <w:sz w:val="20"/>
              </w:rPr>
              <w:t>Resultado obtido</w:t>
            </w:r>
          </w:p>
        </w:tc>
        <w:tc>
          <w:tcPr>
            <w:tcW w:w="6761" w:type="dxa"/>
          </w:tcPr>
          <w:p w14:paraId="035D5FB4" w14:textId="77777777" w:rsidR="00A76018" w:rsidRDefault="00704DD0">
            <w:pPr>
              <w:keepNext/>
              <w:spacing w:line="240" w:lineRule="auto"/>
              <w:jc w:val="left"/>
            </w:pPr>
            <w:r>
              <w:rPr>
                <w:sz w:val="20"/>
              </w:rPr>
              <w:t>Todas as seis tentativas retornaram HTTP 403 (Forbidden) e o POST sem token CSRF também retornou 403. O sistema não tem página própria de acesso negado: aparece a página de erro padrão do Spring (Whitelabel Error Page, "type=Forbidden, status=403"). Evidências 02 e 18.</w:t>
            </w:r>
          </w:p>
        </w:tc>
      </w:tr>
      <w:tr w:rsidR="00A76018" w14:paraId="1DFAC5DF" w14:textId="77777777">
        <w:trPr>
          <w:jc w:val="center"/>
        </w:trPr>
        <w:tc>
          <w:tcPr>
            <w:tcW w:w="2300" w:type="dxa"/>
          </w:tcPr>
          <w:p w14:paraId="504A4C8E" w14:textId="77777777" w:rsidR="00A76018" w:rsidRDefault="00704DD0">
            <w:pPr>
              <w:keepNext/>
              <w:spacing w:line="240" w:lineRule="auto"/>
              <w:jc w:val="left"/>
            </w:pPr>
            <w:r>
              <w:rPr>
                <w:b/>
                <w:sz w:val="20"/>
              </w:rPr>
              <w:t>Situação</w:t>
            </w:r>
          </w:p>
        </w:tc>
        <w:tc>
          <w:tcPr>
            <w:tcW w:w="6761" w:type="dxa"/>
          </w:tcPr>
          <w:p w14:paraId="4D67B0E9" w14:textId="77777777" w:rsidR="00A76018" w:rsidRDefault="00704DD0">
            <w:pPr>
              <w:keepNext/>
              <w:spacing w:line="240" w:lineRule="auto"/>
              <w:jc w:val="left"/>
            </w:pPr>
            <w:r>
              <w:rPr>
                <w:sz w:val="20"/>
              </w:rPr>
              <w:t>Aprovado</w:t>
            </w:r>
          </w:p>
        </w:tc>
      </w:tr>
    </w:tbl>
    <w:p w14:paraId="3885ACB7" w14:textId="232A35D0" w:rsidR="00A76018" w:rsidRDefault="00704DD0">
      <w:pPr>
        <w:pStyle w:val="Caption"/>
        <w:keepNext/>
      </w:pPr>
      <w:bookmarkStart w:id="26" w:name="_Toc242698073"/>
      <w:r>
        <w:t xml:space="preserve">Tabela </w:t>
      </w:r>
      <w:r>
        <w:fldChar w:fldCharType="begin"/>
      </w:r>
      <w:r>
        <w:instrText xml:space="preserve"> SEQ Tabela \* ARABIC </w:instrText>
      </w:r>
      <w:r>
        <w:fldChar w:fldCharType="separate"/>
      </w:r>
      <w:r w:rsidR="00E65E19">
        <w:rPr>
          <w:noProof/>
        </w:rPr>
        <w:t>17</w:t>
      </w:r>
      <w:r>
        <w:fldChar w:fldCharType="end"/>
      </w:r>
      <w:r>
        <w:t xml:space="preserve"> – CT-AUT-11: Verificar que cada perfil só acessa as telas do próprio perfil</w:t>
      </w:r>
      <w:bookmarkEnd w:id="26"/>
    </w:p>
    <w:p w14:paraId="7B3FC4DD" w14:textId="77777777" w:rsidR="00A76018" w:rsidRDefault="00704DD0">
      <w:pPr>
        <w:spacing w:after="240" w:line="240" w:lineRule="auto"/>
        <w:jc w:val="center"/>
      </w:pPr>
      <w:r>
        <w:rPr>
          <w:sz w:val="20"/>
        </w:rPr>
        <w:t>Fonte: elaborada pelos autores.</w:t>
      </w:r>
    </w:p>
    <w:p w14:paraId="58705110"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6B2D8C30" w14:textId="77777777">
        <w:trPr>
          <w:tblHeader/>
          <w:jc w:val="center"/>
        </w:trPr>
        <w:tc>
          <w:tcPr>
            <w:tcW w:w="2300" w:type="dxa"/>
            <w:shd w:val="clear" w:color="auto" w:fill="D9D9D9"/>
          </w:tcPr>
          <w:p w14:paraId="67E2B989" w14:textId="77777777" w:rsidR="00A76018" w:rsidRDefault="00704DD0">
            <w:pPr>
              <w:keepNext/>
              <w:spacing w:line="240" w:lineRule="auto"/>
              <w:jc w:val="center"/>
            </w:pPr>
            <w:r>
              <w:rPr>
                <w:b/>
                <w:sz w:val="20"/>
              </w:rPr>
              <w:t>Campo</w:t>
            </w:r>
          </w:p>
        </w:tc>
        <w:tc>
          <w:tcPr>
            <w:tcW w:w="6761" w:type="dxa"/>
            <w:shd w:val="clear" w:color="auto" w:fill="D9D9D9"/>
          </w:tcPr>
          <w:p w14:paraId="7FF4BE18" w14:textId="77777777" w:rsidR="00A76018" w:rsidRDefault="00704DD0">
            <w:pPr>
              <w:keepNext/>
              <w:spacing w:line="240" w:lineRule="auto"/>
              <w:jc w:val="center"/>
            </w:pPr>
            <w:r>
              <w:rPr>
                <w:b/>
                <w:sz w:val="20"/>
              </w:rPr>
              <w:t>Descrição</w:t>
            </w:r>
          </w:p>
        </w:tc>
      </w:tr>
      <w:tr w:rsidR="00A76018" w14:paraId="5480AD47" w14:textId="77777777">
        <w:trPr>
          <w:jc w:val="center"/>
        </w:trPr>
        <w:tc>
          <w:tcPr>
            <w:tcW w:w="2300" w:type="dxa"/>
          </w:tcPr>
          <w:p w14:paraId="4D67F5D0" w14:textId="77777777" w:rsidR="00A76018" w:rsidRDefault="00704DD0">
            <w:pPr>
              <w:keepNext/>
              <w:spacing w:line="240" w:lineRule="auto"/>
              <w:jc w:val="left"/>
            </w:pPr>
            <w:r>
              <w:rPr>
                <w:b/>
                <w:sz w:val="20"/>
              </w:rPr>
              <w:t>ID</w:t>
            </w:r>
          </w:p>
        </w:tc>
        <w:tc>
          <w:tcPr>
            <w:tcW w:w="6761" w:type="dxa"/>
          </w:tcPr>
          <w:p w14:paraId="284E0774" w14:textId="77777777" w:rsidR="00A76018" w:rsidRDefault="00704DD0">
            <w:pPr>
              <w:keepNext/>
              <w:spacing w:line="240" w:lineRule="auto"/>
              <w:jc w:val="left"/>
            </w:pPr>
            <w:r>
              <w:rPr>
                <w:sz w:val="20"/>
              </w:rPr>
              <w:t>CT-AUT-12</w:t>
            </w:r>
          </w:p>
        </w:tc>
      </w:tr>
      <w:tr w:rsidR="00A76018" w14:paraId="71C6C0F3" w14:textId="77777777">
        <w:trPr>
          <w:jc w:val="center"/>
        </w:trPr>
        <w:tc>
          <w:tcPr>
            <w:tcW w:w="2300" w:type="dxa"/>
          </w:tcPr>
          <w:p w14:paraId="67846936" w14:textId="77777777" w:rsidR="00A76018" w:rsidRDefault="00704DD0">
            <w:pPr>
              <w:keepNext/>
              <w:spacing w:line="240" w:lineRule="auto"/>
              <w:jc w:val="left"/>
            </w:pPr>
            <w:r>
              <w:rPr>
                <w:b/>
                <w:sz w:val="20"/>
              </w:rPr>
              <w:t>Caso de uso / requisito</w:t>
            </w:r>
          </w:p>
        </w:tc>
        <w:tc>
          <w:tcPr>
            <w:tcW w:w="6761" w:type="dxa"/>
          </w:tcPr>
          <w:p w14:paraId="5DC53673" w14:textId="77777777" w:rsidR="00A76018" w:rsidRDefault="00704DD0">
            <w:pPr>
              <w:keepNext/>
              <w:spacing w:line="240" w:lineRule="auto"/>
              <w:jc w:val="left"/>
            </w:pPr>
            <w:r>
              <w:rPr>
                <w:sz w:val="20"/>
              </w:rPr>
              <w:t>ONF05 – Senha cifrada</w:t>
            </w:r>
          </w:p>
        </w:tc>
      </w:tr>
      <w:tr w:rsidR="00A76018" w14:paraId="09ABF1DB" w14:textId="77777777">
        <w:trPr>
          <w:jc w:val="center"/>
        </w:trPr>
        <w:tc>
          <w:tcPr>
            <w:tcW w:w="2300" w:type="dxa"/>
          </w:tcPr>
          <w:p w14:paraId="70E52F0C" w14:textId="77777777" w:rsidR="00A76018" w:rsidRDefault="00704DD0">
            <w:pPr>
              <w:keepNext/>
              <w:spacing w:line="240" w:lineRule="auto"/>
              <w:jc w:val="left"/>
            </w:pPr>
            <w:r>
              <w:rPr>
                <w:b/>
                <w:sz w:val="20"/>
              </w:rPr>
              <w:t>Objetivo</w:t>
            </w:r>
          </w:p>
        </w:tc>
        <w:tc>
          <w:tcPr>
            <w:tcW w:w="6761" w:type="dxa"/>
          </w:tcPr>
          <w:p w14:paraId="234ADA78" w14:textId="77777777" w:rsidR="00A76018" w:rsidRDefault="00704DD0">
            <w:pPr>
              <w:keepNext/>
              <w:spacing w:line="240" w:lineRule="auto"/>
              <w:jc w:val="left"/>
            </w:pPr>
            <w:r>
              <w:rPr>
                <w:sz w:val="20"/>
              </w:rPr>
              <w:t>Verificar que as senhas são gravadas cifradas.</w:t>
            </w:r>
          </w:p>
        </w:tc>
      </w:tr>
      <w:tr w:rsidR="00A76018" w14:paraId="0AFADE60" w14:textId="77777777">
        <w:trPr>
          <w:jc w:val="center"/>
        </w:trPr>
        <w:tc>
          <w:tcPr>
            <w:tcW w:w="2300" w:type="dxa"/>
          </w:tcPr>
          <w:p w14:paraId="246A243E" w14:textId="77777777" w:rsidR="00A76018" w:rsidRDefault="00704DD0">
            <w:pPr>
              <w:keepNext/>
              <w:spacing w:line="240" w:lineRule="auto"/>
              <w:jc w:val="left"/>
            </w:pPr>
            <w:r>
              <w:rPr>
                <w:b/>
                <w:sz w:val="20"/>
              </w:rPr>
              <w:t>Pré-condições</w:t>
            </w:r>
          </w:p>
        </w:tc>
        <w:tc>
          <w:tcPr>
            <w:tcW w:w="6761" w:type="dxa"/>
          </w:tcPr>
          <w:p w14:paraId="16FD3585" w14:textId="77777777" w:rsidR="00A76018" w:rsidRDefault="00704DD0">
            <w:pPr>
              <w:keepNext/>
              <w:spacing w:line="240" w:lineRule="auto"/>
              <w:jc w:val="left"/>
            </w:pPr>
            <w:r>
              <w:rPr>
                <w:sz w:val="20"/>
              </w:rPr>
              <w:t>Aplicação em execução com banco H2 e usuários cadastrados: 4 pacientes (paciente@teste.com, maria.souza@teste.com, MARIA.SOUZA@TESTE.COM e maria.dois@teste.com, conta auxiliar criada durante os testes de cadastro, sem influência nos resultados) e 4 médicos.</w:t>
            </w:r>
          </w:p>
        </w:tc>
      </w:tr>
      <w:tr w:rsidR="00A76018" w14:paraId="3E8D3ED9" w14:textId="77777777">
        <w:trPr>
          <w:jc w:val="center"/>
        </w:trPr>
        <w:tc>
          <w:tcPr>
            <w:tcW w:w="2300" w:type="dxa"/>
          </w:tcPr>
          <w:p w14:paraId="5531BF0C" w14:textId="77777777" w:rsidR="00A76018" w:rsidRDefault="00704DD0">
            <w:pPr>
              <w:keepNext/>
              <w:spacing w:line="240" w:lineRule="auto"/>
              <w:jc w:val="left"/>
            </w:pPr>
            <w:r>
              <w:rPr>
                <w:b/>
                <w:sz w:val="20"/>
              </w:rPr>
              <w:t>Passos</w:t>
            </w:r>
          </w:p>
        </w:tc>
        <w:tc>
          <w:tcPr>
            <w:tcW w:w="6761" w:type="dxa"/>
          </w:tcPr>
          <w:p w14:paraId="707B15B5" w14:textId="77777777" w:rsidR="00A76018" w:rsidRDefault="00704DD0">
            <w:pPr>
              <w:keepNext/>
              <w:spacing w:line="240" w:lineRule="auto"/>
              <w:jc w:val="left"/>
            </w:pPr>
            <w:r>
              <w:rPr>
                <w:sz w:val="20"/>
              </w:rPr>
              <w:t>1. Abrir o console do banco H2 de dentro do contêiner.</w:t>
            </w:r>
          </w:p>
          <w:p w14:paraId="3CFCC59A" w14:textId="77777777" w:rsidR="00A76018" w:rsidRDefault="00704DD0">
            <w:pPr>
              <w:keepNext/>
              <w:spacing w:line="240" w:lineRule="auto"/>
              <w:jc w:val="left"/>
            </w:pPr>
            <w:r>
              <w:rPr>
                <w:sz w:val="20"/>
              </w:rPr>
              <w:t>2. Executar SELECT email, senha FROM pacientes e o mesmo para medicos.</w:t>
            </w:r>
          </w:p>
          <w:p w14:paraId="483580BB" w14:textId="77777777" w:rsidR="00A76018" w:rsidRDefault="00704DD0">
            <w:pPr>
              <w:keepNext/>
              <w:spacing w:line="240" w:lineRule="auto"/>
              <w:jc w:val="left"/>
            </w:pPr>
            <w:r>
              <w:rPr>
                <w:sz w:val="20"/>
              </w:rPr>
              <w:t>3. Procurar por senha em texto puro (1234 e abcd) nas duas tabelas.</w:t>
            </w:r>
          </w:p>
          <w:p w14:paraId="47987354" w14:textId="77777777" w:rsidR="00A76018" w:rsidRDefault="00704DD0">
            <w:pPr>
              <w:keepNext/>
              <w:spacing w:line="240" w:lineRule="auto"/>
              <w:jc w:val="left"/>
            </w:pPr>
            <w:r>
              <w:rPr>
                <w:sz w:val="20"/>
              </w:rPr>
              <w:t>4. Contar as senhas que não começam com o prefixo BCrypt $2a$10$.</w:t>
            </w:r>
          </w:p>
        </w:tc>
      </w:tr>
      <w:tr w:rsidR="00A76018" w14:paraId="0FFEBCA8" w14:textId="77777777">
        <w:trPr>
          <w:jc w:val="center"/>
        </w:trPr>
        <w:tc>
          <w:tcPr>
            <w:tcW w:w="2300" w:type="dxa"/>
          </w:tcPr>
          <w:p w14:paraId="4BB0E2CC" w14:textId="77777777" w:rsidR="00A76018" w:rsidRDefault="00704DD0">
            <w:pPr>
              <w:keepNext/>
              <w:spacing w:line="240" w:lineRule="auto"/>
              <w:jc w:val="left"/>
            </w:pPr>
            <w:r>
              <w:rPr>
                <w:b/>
                <w:sz w:val="20"/>
              </w:rPr>
              <w:t>Dados de teste</w:t>
            </w:r>
          </w:p>
        </w:tc>
        <w:tc>
          <w:tcPr>
            <w:tcW w:w="6761" w:type="dxa"/>
          </w:tcPr>
          <w:p w14:paraId="5BF98F63" w14:textId="77777777" w:rsidR="00A76018" w:rsidRDefault="00704DD0">
            <w:pPr>
              <w:keepNext/>
              <w:spacing w:line="240" w:lineRule="auto"/>
              <w:jc w:val="left"/>
            </w:pPr>
            <w:r>
              <w:rPr>
                <w:sz w:val="20"/>
              </w:rPr>
              <w:t>Consultas SQL sobre as tabelas pacientes e medicos.</w:t>
            </w:r>
          </w:p>
        </w:tc>
      </w:tr>
      <w:tr w:rsidR="00A76018" w14:paraId="5EF96F94" w14:textId="77777777">
        <w:trPr>
          <w:jc w:val="center"/>
        </w:trPr>
        <w:tc>
          <w:tcPr>
            <w:tcW w:w="2300" w:type="dxa"/>
          </w:tcPr>
          <w:p w14:paraId="3A983DE4" w14:textId="77777777" w:rsidR="00A76018" w:rsidRDefault="00704DD0">
            <w:pPr>
              <w:keepNext/>
              <w:spacing w:line="240" w:lineRule="auto"/>
              <w:jc w:val="left"/>
            </w:pPr>
            <w:r>
              <w:rPr>
                <w:b/>
                <w:sz w:val="20"/>
              </w:rPr>
              <w:t>Resultado esperado</w:t>
            </w:r>
          </w:p>
        </w:tc>
        <w:tc>
          <w:tcPr>
            <w:tcW w:w="6761" w:type="dxa"/>
          </w:tcPr>
          <w:p w14:paraId="7D8B2AE4" w14:textId="77777777" w:rsidR="00A76018" w:rsidRDefault="00704DD0">
            <w:pPr>
              <w:keepNext/>
              <w:spacing w:line="240" w:lineRule="auto"/>
              <w:jc w:val="left"/>
            </w:pPr>
            <w:r>
              <w:rPr>
                <w:sz w:val="20"/>
              </w:rPr>
              <w:t>Todas as senhas aparecem como hash BCrypt e nenhuma em texto puro.</w:t>
            </w:r>
          </w:p>
        </w:tc>
      </w:tr>
      <w:tr w:rsidR="00A76018" w14:paraId="2A3BAD8B" w14:textId="77777777">
        <w:trPr>
          <w:jc w:val="center"/>
        </w:trPr>
        <w:tc>
          <w:tcPr>
            <w:tcW w:w="2300" w:type="dxa"/>
          </w:tcPr>
          <w:p w14:paraId="223A5942" w14:textId="77777777" w:rsidR="00A76018" w:rsidRDefault="00704DD0">
            <w:pPr>
              <w:keepNext/>
              <w:spacing w:line="240" w:lineRule="auto"/>
              <w:jc w:val="left"/>
            </w:pPr>
            <w:r>
              <w:rPr>
                <w:b/>
                <w:sz w:val="20"/>
              </w:rPr>
              <w:t>Resultado obtido</w:t>
            </w:r>
          </w:p>
        </w:tc>
        <w:tc>
          <w:tcPr>
            <w:tcW w:w="6761" w:type="dxa"/>
          </w:tcPr>
          <w:p w14:paraId="337F004F" w14:textId="77777777" w:rsidR="00A76018" w:rsidRDefault="00704DD0">
            <w:pPr>
              <w:keepNext/>
              <w:spacing w:line="240" w:lineRule="auto"/>
              <w:jc w:val="left"/>
            </w:pPr>
            <w:r>
              <w:rPr>
                <w:sz w:val="20"/>
              </w:rPr>
              <w:t>As 4 linhas de pacientes e as 4 de medicos têm senha no formato BCrypt ($2a$10$...). A contagem de senhas iguais a 1234 ou abcd deu 0 em pacientes e 0 em medicos, e nenhuma senha das duas tabelas fica fora do prefixo $2a$10$. Evidências 03 e 19.</w:t>
            </w:r>
          </w:p>
        </w:tc>
      </w:tr>
      <w:tr w:rsidR="00A76018" w14:paraId="4114F62F" w14:textId="77777777">
        <w:trPr>
          <w:jc w:val="center"/>
        </w:trPr>
        <w:tc>
          <w:tcPr>
            <w:tcW w:w="2300" w:type="dxa"/>
          </w:tcPr>
          <w:p w14:paraId="4E7D74FA" w14:textId="77777777" w:rsidR="00A76018" w:rsidRDefault="00704DD0">
            <w:pPr>
              <w:keepNext/>
              <w:spacing w:line="240" w:lineRule="auto"/>
              <w:jc w:val="left"/>
            </w:pPr>
            <w:r>
              <w:rPr>
                <w:b/>
                <w:sz w:val="20"/>
              </w:rPr>
              <w:t>Situação</w:t>
            </w:r>
          </w:p>
        </w:tc>
        <w:tc>
          <w:tcPr>
            <w:tcW w:w="6761" w:type="dxa"/>
          </w:tcPr>
          <w:p w14:paraId="3DFD7F99" w14:textId="77777777" w:rsidR="00A76018" w:rsidRDefault="00704DD0">
            <w:pPr>
              <w:keepNext/>
              <w:spacing w:line="240" w:lineRule="auto"/>
              <w:jc w:val="left"/>
            </w:pPr>
            <w:r>
              <w:rPr>
                <w:sz w:val="20"/>
              </w:rPr>
              <w:t>Aprovado</w:t>
            </w:r>
          </w:p>
        </w:tc>
      </w:tr>
    </w:tbl>
    <w:p w14:paraId="5C354E9A" w14:textId="11B2387E" w:rsidR="00A76018" w:rsidRDefault="00704DD0">
      <w:pPr>
        <w:pStyle w:val="Caption"/>
        <w:keepNext/>
      </w:pPr>
      <w:bookmarkStart w:id="27" w:name="_Toc242698074"/>
      <w:r>
        <w:t xml:space="preserve">Tabela </w:t>
      </w:r>
      <w:r>
        <w:fldChar w:fldCharType="begin"/>
      </w:r>
      <w:r>
        <w:instrText xml:space="preserve"> SEQ Tabela \* ARABIC </w:instrText>
      </w:r>
      <w:r>
        <w:fldChar w:fldCharType="separate"/>
      </w:r>
      <w:r w:rsidR="00E65E19">
        <w:rPr>
          <w:noProof/>
        </w:rPr>
        <w:t>18</w:t>
      </w:r>
      <w:r>
        <w:fldChar w:fldCharType="end"/>
      </w:r>
      <w:r>
        <w:t xml:space="preserve"> – CT-AUT-12: Verificar que as senhas são gravadas cifradas</w:t>
      </w:r>
      <w:bookmarkEnd w:id="27"/>
    </w:p>
    <w:p w14:paraId="04154882" w14:textId="77777777" w:rsidR="00A76018" w:rsidRDefault="00704DD0">
      <w:pPr>
        <w:spacing w:after="240" w:line="240" w:lineRule="auto"/>
        <w:jc w:val="center"/>
      </w:pPr>
      <w:r>
        <w:rPr>
          <w:sz w:val="20"/>
        </w:rPr>
        <w:t>Fonte: elaborada pelos autores.</w:t>
      </w:r>
    </w:p>
    <w:p w14:paraId="3F8B5F8B"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5B2B850A" w14:textId="77777777">
        <w:trPr>
          <w:tblHeader/>
          <w:jc w:val="center"/>
        </w:trPr>
        <w:tc>
          <w:tcPr>
            <w:tcW w:w="2300" w:type="dxa"/>
            <w:shd w:val="clear" w:color="auto" w:fill="D9D9D9"/>
          </w:tcPr>
          <w:p w14:paraId="60DD39CD" w14:textId="77777777" w:rsidR="00A76018" w:rsidRDefault="00704DD0">
            <w:pPr>
              <w:keepNext/>
              <w:spacing w:line="240" w:lineRule="auto"/>
              <w:jc w:val="center"/>
            </w:pPr>
            <w:r>
              <w:rPr>
                <w:b/>
                <w:sz w:val="20"/>
              </w:rPr>
              <w:t>Campo</w:t>
            </w:r>
          </w:p>
        </w:tc>
        <w:tc>
          <w:tcPr>
            <w:tcW w:w="6761" w:type="dxa"/>
            <w:shd w:val="clear" w:color="auto" w:fill="D9D9D9"/>
          </w:tcPr>
          <w:p w14:paraId="21FF534D" w14:textId="77777777" w:rsidR="00A76018" w:rsidRDefault="00704DD0">
            <w:pPr>
              <w:keepNext/>
              <w:spacing w:line="240" w:lineRule="auto"/>
              <w:jc w:val="center"/>
            </w:pPr>
            <w:r>
              <w:rPr>
                <w:b/>
                <w:sz w:val="20"/>
              </w:rPr>
              <w:t>Descrição</w:t>
            </w:r>
          </w:p>
        </w:tc>
      </w:tr>
      <w:tr w:rsidR="00A76018" w14:paraId="4DF5520D" w14:textId="77777777">
        <w:trPr>
          <w:jc w:val="center"/>
        </w:trPr>
        <w:tc>
          <w:tcPr>
            <w:tcW w:w="2300" w:type="dxa"/>
          </w:tcPr>
          <w:p w14:paraId="2F9BC932" w14:textId="77777777" w:rsidR="00A76018" w:rsidRDefault="00704DD0">
            <w:pPr>
              <w:keepNext/>
              <w:spacing w:line="240" w:lineRule="auto"/>
              <w:jc w:val="left"/>
            </w:pPr>
            <w:r>
              <w:rPr>
                <w:b/>
                <w:sz w:val="20"/>
              </w:rPr>
              <w:t>ID</w:t>
            </w:r>
          </w:p>
        </w:tc>
        <w:tc>
          <w:tcPr>
            <w:tcW w:w="6761" w:type="dxa"/>
          </w:tcPr>
          <w:p w14:paraId="0682409C" w14:textId="77777777" w:rsidR="00A76018" w:rsidRDefault="00704DD0">
            <w:pPr>
              <w:keepNext/>
              <w:spacing w:line="240" w:lineRule="auto"/>
              <w:jc w:val="left"/>
            </w:pPr>
            <w:r>
              <w:rPr>
                <w:sz w:val="20"/>
              </w:rPr>
              <w:t>CT-AUT-13</w:t>
            </w:r>
          </w:p>
        </w:tc>
      </w:tr>
      <w:tr w:rsidR="00A76018" w14:paraId="4CAECAAA" w14:textId="77777777">
        <w:trPr>
          <w:jc w:val="center"/>
        </w:trPr>
        <w:tc>
          <w:tcPr>
            <w:tcW w:w="2300" w:type="dxa"/>
          </w:tcPr>
          <w:p w14:paraId="57598B19" w14:textId="77777777" w:rsidR="00A76018" w:rsidRDefault="00704DD0">
            <w:pPr>
              <w:keepNext/>
              <w:spacing w:line="240" w:lineRule="auto"/>
              <w:jc w:val="left"/>
            </w:pPr>
            <w:r>
              <w:rPr>
                <w:b/>
                <w:sz w:val="20"/>
              </w:rPr>
              <w:t>Caso de uso / requisito</w:t>
            </w:r>
          </w:p>
        </w:tc>
        <w:tc>
          <w:tcPr>
            <w:tcW w:w="6761" w:type="dxa"/>
          </w:tcPr>
          <w:p w14:paraId="213A17C6" w14:textId="77777777" w:rsidR="00A76018" w:rsidRDefault="00704DD0">
            <w:pPr>
              <w:keepNext/>
              <w:spacing w:line="240" w:lineRule="auto"/>
              <w:jc w:val="left"/>
            </w:pPr>
            <w:r>
              <w:rPr>
                <w:sz w:val="20"/>
              </w:rPr>
              <w:t>OF01 – E-mail único (exploratório)</w:t>
            </w:r>
          </w:p>
        </w:tc>
      </w:tr>
      <w:tr w:rsidR="00A76018" w14:paraId="26A01BA2" w14:textId="77777777">
        <w:trPr>
          <w:jc w:val="center"/>
        </w:trPr>
        <w:tc>
          <w:tcPr>
            <w:tcW w:w="2300" w:type="dxa"/>
          </w:tcPr>
          <w:p w14:paraId="68A1BD63" w14:textId="77777777" w:rsidR="00A76018" w:rsidRDefault="00704DD0">
            <w:pPr>
              <w:keepNext/>
              <w:spacing w:line="240" w:lineRule="auto"/>
              <w:jc w:val="left"/>
            </w:pPr>
            <w:r>
              <w:rPr>
                <w:b/>
                <w:sz w:val="20"/>
              </w:rPr>
              <w:t>Objetivo</w:t>
            </w:r>
          </w:p>
        </w:tc>
        <w:tc>
          <w:tcPr>
            <w:tcW w:w="6761" w:type="dxa"/>
          </w:tcPr>
          <w:p w14:paraId="1FEB72CE" w14:textId="77777777" w:rsidR="00A76018" w:rsidRDefault="00704DD0">
            <w:pPr>
              <w:keepNext/>
              <w:spacing w:line="240" w:lineRule="auto"/>
              <w:jc w:val="left"/>
            </w:pPr>
            <w:r>
              <w:rPr>
                <w:sz w:val="20"/>
              </w:rPr>
              <w:t>Verificar se o mesmo e-mail escrito com letras maiúsculas é tratado como o mesmo e-mail.</w:t>
            </w:r>
          </w:p>
        </w:tc>
      </w:tr>
      <w:tr w:rsidR="00A76018" w14:paraId="2CF69DEC" w14:textId="77777777">
        <w:trPr>
          <w:jc w:val="center"/>
        </w:trPr>
        <w:tc>
          <w:tcPr>
            <w:tcW w:w="2300" w:type="dxa"/>
          </w:tcPr>
          <w:p w14:paraId="6750E4AD" w14:textId="77777777" w:rsidR="00A76018" w:rsidRDefault="00704DD0">
            <w:pPr>
              <w:keepNext/>
              <w:spacing w:line="240" w:lineRule="auto"/>
              <w:jc w:val="left"/>
            </w:pPr>
            <w:r>
              <w:rPr>
                <w:b/>
                <w:sz w:val="20"/>
              </w:rPr>
              <w:t>Pré-condições</w:t>
            </w:r>
          </w:p>
        </w:tc>
        <w:tc>
          <w:tcPr>
            <w:tcW w:w="6761" w:type="dxa"/>
          </w:tcPr>
          <w:p w14:paraId="25619DFC" w14:textId="77777777" w:rsidR="00A76018" w:rsidRDefault="00704DD0">
            <w:pPr>
              <w:keepNext/>
              <w:spacing w:line="240" w:lineRule="auto"/>
              <w:jc w:val="left"/>
            </w:pPr>
            <w:r>
              <w:rPr>
                <w:sz w:val="20"/>
              </w:rPr>
              <w:t>Existe a paciente maria.souza@teste.com.</w:t>
            </w:r>
          </w:p>
        </w:tc>
      </w:tr>
      <w:tr w:rsidR="00A76018" w14:paraId="6B84E9D3" w14:textId="77777777">
        <w:trPr>
          <w:jc w:val="center"/>
        </w:trPr>
        <w:tc>
          <w:tcPr>
            <w:tcW w:w="2300" w:type="dxa"/>
          </w:tcPr>
          <w:p w14:paraId="0C152441" w14:textId="77777777" w:rsidR="00A76018" w:rsidRDefault="00704DD0">
            <w:pPr>
              <w:keepNext/>
              <w:spacing w:line="240" w:lineRule="auto"/>
              <w:jc w:val="left"/>
            </w:pPr>
            <w:r>
              <w:rPr>
                <w:b/>
                <w:sz w:val="20"/>
              </w:rPr>
              <w:t>Passos</w:t>
            </w:r>
          </w:p>
        </w:tc>
        <w:tc>
          <w:tcPr>
            <w:tcW w:w="6761" w:type="dxa"/>
          </w:tcPr>
          <w:p w14:paraId="221C89F6" w14:textId="77777777" w:rsidR="00A76018" w:rsidRDefault="00704DD0">
            <w:pPr>
              <w:keepNext/>
              <w:spacing w:line="240" w:lineRule="auto"/>
              <w:jc w:val="left"/>
            </w:pPr>
            <w:r>
              <w:rPr>
                <w:sz w:val="20"/>
              </w:rPr>
              <w:t>1. Cadastrar um paciente com o e-mail MARIA.SOUZA@TESTE.COM.</w:t>
            </w:r>
          </w:p>
          <w:p w14:paraId="3BE56C9F" w14:textId="77777777" w:rsidR="00A76018" w:rsidRDefault="00704DD0">
            <w:pPr>
              <w:keepNext/>
              <w:spacing w:line="240" w:lineRule="auto"/>
              <w:jc w:val="left"/>
            </w:pPr>
            <w:r>
              <w:rPr>
                <w:sz w:val="20"/>
              </w:rPr>
              <w:t>2. Conferir a mensagem.</w:t>
            </w:r>
          </w:p>
        </w:tc>
      </w:tr>
      <w:tr w:rsidR="00A76018" w14:paraId="121BEC17" w14:textId="77777777">
        <w:trPr>
          <w:jc w:val="center"/>
        </w:trPr>
        <w:tc>
          <w:tcPr>
            <w:tcW w:w="2300" w:type="dxa"/>
          </w:tcPr>
          <w:p w14:paraId="650B2A3A" w14:textId="77777777" w:rsidR="00A76018" w:rsidRDefault="00704DD0">
            <w:pPr>
              <w:keepNext/>
              <w:spacing w:line="240" w:lineRule="auto"/>
              <w:jc w:val="left"/>
            </w:pPr>
            <w:r>
              <w:rPr>
                <w:b/>
                <w:sz w:val="20"/>
              </w:rPr>
              <w:t>Dados de teste</w:t>
            </w:r>
          </w:p>
        </w:tc>
        <w:tc>
          <w:tcPr>
            <w:tcW w:w="6761" w:type="dxa"/>
          </w:tcPr>
          <w:p w14:paraId="785FE688" w14:textId="77777777" w:rsidR="00A76018" w:rsidRDefault="00704DD0">
            <w:pPr>
              <w:keepNext/>
              <w:spacing w:line="240" w:lineRule="auto"/>
              <w:jc w:val="left"/>
            </w:pPr>
            <w:r>
              <w:rPr>
                <w:sz w:val="20"/>
              </w:rPr>
              <w:t>E-mail: MARIA.SOUZA@TESTE.COM; Senha: abcd.</w:t>
            </w:r>
          </w:p>
        </w:tc>
      </w:tr>
      <w:tr w:rsidR="00A76018" w14:paraId="367C101E" w14:textId="77777777">
        <w:trPr>
          <w:jc w:val="center"/>
        </w:trPr>
        <w:tc>
          <w:tcPr>
            <w:tcW w:w="2300" w:type="dxa"/>
          </w:tcPr>
          <w:p w14:paraId="543CEB6C" w14:textId="77777777" w:rsidR="00A76018" w:rsidRDefault="00704DD0">
            <w:pPr>
              <w:keepNext/>
              <w:spacing w:line="240" w:lineRule="auto"/>
              <w:jc w:val="left"/>
            </w:pPr>
            <w:r>
              <w:rPr>
                <w:b/>
                <w:sz w:val="20"/>
              </w:rPr>
              <w:t>Resultado esperado</w:t>
            </w:r>
          </w:p>
        </w:tc>
        <w:tc>
          <w:tcPr>
            <w:tcW w:w="6761" w:type="dxa"/>
          </w:tcPr>
          <w:p w14:paraId="4020697F" w14:textId="77777777" w:rsidR="00A76018" w:rsidRDefault="00704DD0">
            <w:pPr>
              <w:keepNext/>
              <w:spacing w:line="240" w:lineRule="auto"/>
              <w:jc w:val="left"/>
            </w:pPr>
            <w:r>
              <w:rPr>
                <w:sz w:val="20"/>
              </w:rPr>
              <w:t>Cadastro recusado com "Já existe um usuário cadastrado com este e-mail.", pois o guia do usuário da primeira iteração da construção (A3) diz que o mesmo e-mail não pode ser usado em duas contas.</w:t>
            </w:r>
          </w:p>
        </w:tc>
      </w:tr>
      <w:tr w:rsidR="00A76018" w14:paraId="5678E738" w14:textId="77777777">
        <w:trPr>
          <w:jc w:val="center"/>
        </w:trPr>
        <w:tc>
          <w:tcPr>
            <w:tcW w:w="2300" w:type="dxa"/>
          </w:tcPr>
          <w:p w14:paraId="508326B7" w14:textId="77777777" w:rsidR="00A76018" w:rsidRDefault="00704DD0">
            <w:pPr>
              <w:keepNext/>
              <w:spacing w:line="240" w:lineRule="auto"/>
              <w:jc w:val="left"/>
            </w:pPr>
            <w:r>
              <w:rPr>
                <w:b/>
                <w:sz w:val="20"/>
              </w:rPr>
              <w:t>Resultado obtido</w:t>
            </w:r>
          </w:p>
        </w:tc>
        <w:tc>
          <w:tcPr>
            <w:tcW w:w="6761" w:type="dxa"/>
          </w:tcPr>
          <w:p w14:paraId="52710FD3" w14:textId="77777777" w:rsidR="00A76018" w:rsidRDefault="00704DD0">
            <w:pPr>
              <w:keepNext/>
              <w:spacing w:line="240" w:lineRule="auto"/>
              <w:jc w:val="left"/>
            </w:pPr>
            <w:r>
              <w:rPr>
                <w:sz w:val="20"/>
              </w:rPr>
              <w:t>O cadastro foi aceito ("Cadastro realizado.") e o banco passou a ter duas contas, maria.souza@teste.com e MARIA.SOUZA@TESTE.COM. Evidências 01 e 03.</w:t>
            </w:r>
          </w:p>
        </w:tc>
      </w:tr>
      <w:tr w:rsidR="00A76018" w14:paraId="43606981" w14:textId="77777777">
        <w:trPr>
          <w:jc w:val="center"/>
        </w:trPr>
        <w:tc>
          <w:tcPr>
            <w:tcW w:w="2300" w:type="dxa"/>
          </w:tcPr>
          <w:p w14:paraId="774B39D0" w14:textId="77777777" w:rsidR="00A76018" w:rsidRDefault="00704DD0">
            <w:pPr>
              <w:keepNext/>
              <w:spacing w:line="240" w:lineRule="auto"/>
              <w:jc w:val="left"/>
            </w:pPr>
            <w:r>
              <w:rPr>
                <w:b/>
                <w:sz w:val="20"/>
              </w:rPr>
              <w:t>Situação</w:t>
            </w:r>
          </w:p>
        </w:tc>
        <w:tc>
          <w:tcPr>
            <w:tcW w:w="6761" w:type="dxa"/>
          </w:tcPr>
          <w:p w14:paraId="1BF5E50A" w14:textId="77777777" w:rsidR="00A76018" w:rsidRDefault="00704DD0">
            <w:pPr>
              <w:keepNext/>
              <w:spacing w:line="240" w:lineRule="auto"/>
              <w:jc w:val="left"/>
            </w:pPr>
            <w:r>
              <w:rPr>
                <w:sz w:val="20"/>
              </w:rPr>
              <w:t>Reprovado</w:t>
            </w:r>
          </w:p>
        </w:tc>
      </w:tr>
    </w:tbl>
    <w:p w14:paraId="64BC4E88" w14:textId="4718F737" w:rsidR="00A76018" w:rsidRDefault="00704DD0">
      <w:pPr>
        <w:pStyle w:val="Caption"/>
        <w:keepNext/>
      </w:pPr>
      <w:bookmarkStart w:id="28" w:name="_Toc242698075"/>
      <w:r>
        <w:t xml:space="preserve">Tabela </w:t>
      </w:r>
      <w:r>
        <w:fldChar w:fldCharType="begin"/>
      </w:r>
      <w:r>
        <w:instrText xml:space="preserve"> SEQ Tabela \* ARABIC </w:instrText>
      </w:r>
      <w:r>
        <w:fldChar w:fldCharType="separate"/>
      </w:r>
      <w:r w:rsidR="00E65E19">
        <w:rPr>
          <w:noProof/>
        </w:rPr>
        <w:t>19</w:t>
      </w:r>
      <w:r>
        <w:fldChar w:fldCharType="end"/>
      </w:r>
      <w:r>
        <w:t xml:space="preserve"> – CT-AUT-13: Verificar se o mesmo e-mail escrito com letras maiúsculas é tratado como o mesmo e-mail</w:t>
      </w:r>
      <w:bookmarkEnd w:id="28"/>
    </w:p>
    <w:p w14:paraId="271D9AFD" w14:textId="77777777" w:rsidR="00A76018" w:rsidRDefault="00704DD0">
      <w:pPr>
        <w:spacing w:after="240" w:line="240" w:lineRule="auto"/>
        <w:jc w:val="center"/>
      </w:pPr>
      <w:r>
        <w:rPr>
          <w:sz w:val="20"/>
        </w:rPr>
        <w:t>Fonte: elaborada pelos autores.</w:t>
      </w:r>
    </w:p>
    <w:p w14:paraId="35CF9EBF" w14:textId="77777777" w:rsidR="00A76018" w:rsidRDefault="00704DD0">
      <w:pPr>
        <w:pStyle w:val="Heading2"/>
      </w:pPr>
      <w:bookmarkStart w:id="29" w:name="_Toc242698044"/>
      <w:r>
        <w:t>7.2 UC01 – Consultar agenda do médico (OF03)</w:t>
      </w:r>
      <w:bookmarkEnd w:id="29"/>
    </w:p>
    <w:p w14:paraId="7909E01F"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4625AA2B" w14:textId="77777777">
        <w:trPr>
          <w:tblHeader/>
          <w:jc w:val="center"/>
        </w:trPr>
        <w:tc>
          <w:tcPr>
            <w:tcW w:w="2300" w:type="dxa"/>
            <w:shd w:val="clear" w:color="auto" w:fill="D9D9D9"/>
          </w:tcPr>
          <w:p w14:paraId="0AE80432" w14:textId="77777777" w:rsidR="00A76018" w:rsidRDefault="00704DD0">
            <w:pPr>
              <w:keepNext/>
              <w:spacing w:line="240" w:lineRule="auto"/>
              <w:jc w:val="center"/>
            </w:pPr>
            <w:r>
              <w:rPr>
                <w:b/>
                <w:sz w:val="20"/>
              </w:rPr>
              <w:t>Campo</w:t>
            </w:r>
          </w:p>
        </w:tc>
        <w:tc>
          <w:tcPr>
            <w:tcW w:w="6761" w:type="dxa"/>
            <w:shd w:val="clear" w:color="auto" w:fill="D9D9D9"/>
          </w:tcPr>
          <w:p w14:paraId="01F59A1B" w14:textId="77777777" w:rsidR="00A76018" w:rsidRDefault="00704DD0">
            <w:pPr>
              <w:keepNext/>
              <w:spacing w:line="240" w:lineRule="auto"/>
              <w:jc w:val="center"/>
            </w:pPr>
            <w:r>
              <w:rPr>
                <w:b/>
                <w:sz w:val="20"/>
              </w:rPr>
              <w:t>Descrição</w:t>
            </w:r>
          </w:p>
        </w:tc>
      </w:tr>
      <w:tr w:rsidR="00A76018" w14:paraId="7CB66F0F" w14:textId="77777777">
        <w:trPr>
          <w:jc w:val="center"/>
        </w:trPr>
        <w:tc>
          <w:tcPr>
            <w:tcW w:w="2300" w:type="dxa"/>
          </w:tcPr>
          <w:p w14:paraId="2DFDFB7B" w14:textId="77777777" w:rsidR="00A76018" w:rsidRDefault="00704DD0">
            <w:pPr>
              <w:keepNext/>
              <w:spacing w:line="240" w:lineRule="auto"/>
              <w:jc w:val="left"/>
            </w:pPr>
            <w:r>
              <w:rPr>
                <w:b/>
                <w:sz w:val="20"/>
              </w:rPr>
              <w:t>ID</w:t>
            </w:r>
          </w:p>
        </w:tc>
        <w:tc>
          <w:tcPr>
            <w:tcW w:w="6761" w:type="dxa"/>
          </w:tcPr>
          <w:p w14:paraId="03A56F96" w14:textId="77777777" w:rsidR="00A76018" w:rsidRDefault="00704DD0">
            <w:pPr>
              <w:keepNext/>
              <w:spacing w:line="240" w:lineRule="auto"/>
              <w:jc w:val="left"/>
            </w:pPr>
            <w:r>
              <w:rPr>
                <w:sz w:val="20"/>
              </w:rPr>
              <w:t>CT-UC01-01</w:t>
            </w:r>
          </w:p>
        </w:tc>
      </w:tr>
      <w:tr w:rsidR="00A76018" w14:paraId="32AB7FEE" w14:textId="77777777">
        <w:trPr>
          <w:jc w:val="center"/>
        </w:trPr>
        <w:tc>
          <w:tcPr>
            <w:tcW w:w="2300" w:type="dxa"/>
          </w:tcPr>
          <w:p w14:paraId="7DCF7AAC" w14:textId="77777777" w:rsidR="00A76018" w:rsidRDefault="00704DD0">
            <w:pPr>
              <w:keepNext/>
              <w:spacing w:line="240" w:lineRule="auto"/>
              <w:jc w:val="left"/>
            </w:pPr>
            <w:r>
              <w:rPr>
                <w:b/>
                <w:sz w:val="20"/>
              </w:rPr>
              <w:t>Caso de uso / requisito</w:t>
            </w:r>
          </w:p>
        </w:tc>
        <w:tc>
          <w:tcPr>
            <w:tcW w:w="6761" w:type="dxa"/>
          </w:tcPr>
          <w:p w14:paraId="1BA20BCD" w14:textId="77777777" w:rsidR="00A76018" w:rsidRDefault="00704DD0">
            <w:pPr>
              <w:keepNext/>
              <w:spacing w:line="240" w:lineRule="auto"/>
              <w:jc w:val="left"/>
            </w:pPr>
            <w:r>
              <w:rPr>
                <w:sz w:val="20"/>
              </w:rPr>
              <w:t>UC01 – Consultar agenda do médico (OF03)</w:t>
            </w:r>
          </w:p>
        </w:tc>
      </w:tr>
      <w:tr w:rsidR="00A76018" w14:paraId="64D4E332" w14:textId="77777777">
        <w:trPr>
          <w:jc w:val="center"/>
        </w:trPr>
        <w:tc>
          <w:tcPr>
            <w:tcW w:w="2300" w:type="dxa"/>
          </w:tcPr>
          <w:p w14:paraId="785799BC" w14:textId="77777777" w:rsidR="00A76018" w:rsidRDefault="00704DD0">
            <w:pPr>
              <w:keepNext/>
              <w:spacing w:line="240" w:lineRule="auto"/>
              <w:jc w:val="left"/>
            </w:pPr>
            <w:r>
              <w:rPr>
                <w:b/>
                <w:sz w:val="20"/>
              </w:rPr>
              <w:t>Objetivo</w:t>
            </w:r>
          </w:p>
        </w:tc>
        <w:tc>
          <w:tcPr>
            <w:tcW w:w="6761" w:type="dxa"/>
          </w:tcPr>
          <w:p w14:paraId="53B1BE0D" w14:textId="77777777" w:rsidR="00A76018" w:rsidRDefault="00704DD0">
            <w:pPr>
              <w:keepNext/>
              <w:spacing w:line="240" w:lineRule="auto"/>
              <w:jc w:val="left"/>
            </w:pPr>
            <w:r>
              <w:rPr>
                <w:sz w:val="20"/>
              </w:rPr>
              <w:t>Listar os médicos com nome e especialidade.</w:t>
            </w:r>
          </w:p>
        </w:tc>
      </w:tr>
      <w:tr w:rsidR="00A76018" w14:paraId="3BB3656D" w14:textId="77777777">
        <w:trPr>
          <w:jc w:val="center"/>
        </w:trPr>
        <w:tc>
          <w:tcPr>
            <w:tcW w:w="2300" w:type="dxa"/>
          </w:tcPr>
          <w:p w14:paraId="561CD346" w14:textId="77777777" w:rsidR="00A76018" w:rsidRDefault="00704DD0">
            <w:pPr>
              <w:keepNext/>
              <w:spacing w:line="240" w:lineRule="auto"/>
              <w:jc w:val="left"/>
            </w:pPr>
            <w:r>
              <w:rPr>
                <w:b/>
                <w:sz w:val="20"/>
              </w:rPr>
              <w:t>Pré-condições</w:t>
            </w:r>
          </w:p>
        </w:tc>
        <w:tc>
          <w:tcPr>
            <w:tcW w:w="6761" w:type="dxa"/>
          </w:tcPr>
          <w:p w14:paraId="2AE203AA" w14:textId="77777777" w:rsidR="00A76018" w:rsidRDefault="00704DD0">
            <w:pPr>
              <w:keepNext/>
              <w:spacing w:line="240" w:lineRule="auto"/>
              <w:jc w:val="left"/>
            </w:pPr>
            <w:r>
              <w:rPr>
                <w:sz w:val="20"/>
              </w:rPr>
              <w:t>Paciente autenticado; médicos cadastrados. Executado depois do CT-AUT-02, para que Dr. Paulo Novo conste na lista.</w:t>
            </w:r>
          </w:p>
        </w:tc>
      </w:tr>
      <w:tr w:rsidR="00A76018" w14:paraId="3BF7D839" w14:textId="77777777">
        <w:trPr>
          <w:jc w:val="center"/>
        </w:trPr>
        <w:tc>
          <w:tcPr>
            <w:tcW w:w="2300" w:type="dxa"/>
          </w:tcPr>
          <w:p w14:paraId="6C46EA2D" w14:textId="77777777" w:rsidR="00A76018" w:rsidRDefault="00704DD0">
            <w:pPr>
              <w:keepNext/>
              <w:spacing w:line="240" w:lineRule="auto"/>
              <w:jc w:val="left"/>
            </w:pPr>
            <w:r>
              <w:rPr>
                <w:b/>
                <w:sz w:val="20"/>
              </w:rPr>
              <w:t>Passos</w:t>
            </w:r>
          </w:p>
        </w:tc>
        <w:tc>
          <w:tcPr>
            <w:tcW w:w="6761" w:type="dxa"/>
          </w:tcPr>
          <w:p w14:paraId="7792A98B" w14:textId="77777777" w:rsidR="00A76018" w:rsidRDefault="00704DD0">
            <w:pPr>
              <w:keepNext/>
              <w:spacing w:line="240" w:lineRule="auto"/>
              <w:jc w:val="left"/>
            </w:pPr>
            <w:r>
              <w:rPr>
                <w:sz w:val="20"/>
              </w:rPr>
              <w:t>1. Na Área do Paciente, clicar em Agendar consulta.</w:t>
            </w:r>
          </w:p>
          <w:p w14:paraId="507F3A99" w14:textId="77777777" w:rsidR="00A76018" w:rsidRDefault="00704DD0">
            <w:pPr>
              <w:keepNext/>
              <w:spacing w:line="240" w:lineRule="auto"/>
              <w:jc w:val="left"/>
            </w:pPr>
            <w:r>
              <w:rPr>
                <w:sz w:val="20"/>
              </w:rPr>
              <w:t>2. Conferir os cartões da tela Escolha um médico.</w:t>
            </w:r>
          </w:p>
        </w:tc>
      </w:tr>
      <w:tr w:rsidR="00A76018" w14:paraId="331FD777" w14:textId="77777777">
        <w:trPr>
          <w:jc w:val="center"/>
        </w:trPr>
        <w:tc>
          <w:tcPr>
            <w:tcW w:w="2300" w:type="dxa"/>
          </w:tcPr>
          <w:p w14:paraId="2E2ED7FA" w14:textId="77777777" w:rsidR="00A76018" w:rsidRDefault="00704DD0">
            <w:pPr>
              <w:keepNext/>
              <w:spacing w:line="240" w:lineRule="auto"/>
              <w:jc w:val="left"/>
            </w:pPr>
            <w:r>
              <w:rPr>
                <w:b/>
                <w:sz w:val="20"/>
              </w:rPr>
              <w:t>Dados de teste</w:t>
            </w:r>
          </w:p>
        </w:tc>
        <w:tc>
          <w:tcPr>
            <w:tcW w:w="6761" w:type="dxa"/>
          </w:tcPr>
          <w:p w14:paraId="5620606B" w14:textId="77777777" w:rsidR="00A76018" w:rsidRDefault="00704DD0">
            <w:pPr>
              <w:keepNext/>
              <w:spacing w:line="240" w:lineRule="auto"/>
              <w:jc w:val="left"/>
            </w:pPr>
            <w:r>
              <w:rPr>
                <w:sz w:val="20"/>
              </w:rPr>
              <w:t>Médicos semeados mais Dr. Paulo Novo.</w:t>
            </w:r>
          </w:p>
        </w:tc>
      </w:tr>
      <w:tr w:rsidR="00A76018" w14:paraId="3B7F0152" w14:textId="77777777">
        <w:trPr>
          <w:jc w:val="center"/>
        </w:trPr>
        <w:tc>
          <w:tcPr>
            <w:tcW w:w="2300" w:type="dxa"/>
          </w:tcPr>
          <w:p w14:paraId="6799CDF7" w14:textId="77777777" w:rsidR="00A76018" w:rsidRDefault="00704DD0">
            <w:pPr>
              <w:keepNext/>
              <w:spacing w:line="240" w:lineRule="auto"/>
              <w:jc w:val="left"/>
            </w:pPr>
            <w:r>
              <w:rPr>
                <w:b/>
                <w:sz w:val="20"/>
              </w:rPr>
              <w:t>Resultado esperado</w:t>
            </w:r>
          </w:p>
        </w:tc>
        <w:tc>
          <w:tcPr>
            <w:tcW w:w="6761" w:type="dxa"/>
          </w:tcPr>
          <w:p w14:paraId="127F5F7D" w14:textId="77777777" w:rsidR="00A76018" w:rsidRDefault="00704DD0">
            <w:pPr>
              <w:keepNext/>
              <w:spacing w:line="240" w:lineRule="auto"/>
              <w:jc w:val="left"/>
            </w:pPr>
            <w:r>
              <w:rPr>
                <w:sz w:val="20"/>
              </w:rPr>
              <w:t>Cada cartão mostra nome e especialidade e o botão Ver agenda.</w:t>
            </w:r>
          </w:p>
        </w:tc>
      </w:tr>
      <w:tr w:rsidR="00A76018" w14:paraId="5622D6CD" w14:textId="77777777">
        <w:trPr>
          <w:jc w:val="center"/>
        </w:trPr>
        <w:tc>
          <w:tcPr>
            <w:tcW w:w="2300" w:type="dxa"/>
          </w:tcPr>
          <w:p w14:paraId="12628880" w14:textId="77777777" w:rsidR="00A76018" w:rsidRDefault="00704DD0">
            <w:pPr>
              <w:keepNext/>
              <w:spacing w:line="240" w:lineRule="auto"/>
              <w:jc w:val="left"/>
            </w:pPr>
            <w:r>
              <w:rPr>
                <w:b/>
                <w:sz w:val="20"/>
              </w:rPr>
              <w:t>Resultado obtido</w:t>
            </w:r>
          </w:p>
        </w:tc>
        <w:tc>
          <w:tcPr>
            <w:tcW w:w="6761" w:type="dxa"/>
          </w:tcPr>
          <w:p w14:paraId="691B4494" w14:textId="77777777" w:rsidR="00A76018" w:rsidRDefault="00704DD0">
            <w:pPr>
              <w:keepNext/>
              <w:spacing w:line="240" w:lineRule="auto"/>
              <w:jc w:val="left"/>
            </w:pPr>
            <w:r>
              <w:rPr>
                <w:sz w:val="20"/>
              </w:rPr>
              <w:t>A tela listou Ana Lima (Cardiologista), Bruno Melo (Dermatologista), Carlos Reis (Pediatra) e Dr. Paulo Novo (Ortopedista), cada um com o botão Ver agenda. Evidência 04.</w:t>
            </w:r>
          </w:p>
        </w:tc>
      </w:tr>
      <w:tr w:rsidR="00A76018" w14:paraId="3962B73C" w14:textId="77777777">
        <w:trPr>
          <w:jc w:val="center"/>
        </w:trPr>
        <w:tc>
          <w:tcPr>
            <w:tcW w:w="2300" w:type="dxa"/>
          </w:tcPr>
          <w:p w14:paraId="11976C0A" w14:textId="77777777" w:rsidR="00A76018" w:rsidRDefault="00704DD0">
            <w:pPr>
              <w:keepNext/>
              <w:spacing w:line="240" w:lineRule="auto"/>
              <w:jc w:val="left"/>
            </w:pPr>
            <w:r>
              <w:rPr>
                <w:b/>
                <w:sz w:val="20"/>
              </w:rPr>
              <w:t>Situação</w:t>
            </w:r>
          </w:p>
        </w:tc>
        <w:tc>
          <w:tcPr>
            <w:tcW w:w="6761" w:type="dxa"/>
          </w:tcPr>
          <w:p w14:paraId="79186EE1" w14:textId="77777777" w:rsidR="00A76018" w:rsidRDefault="00704DD0">
            <w:pPr>
              <w:keepNext/>
              <w:spacing w:line="240" w:lineRule="auto"/>
              <w:jc w:val="left"/>
            </w:pPr>
            <w:r>
              <w:rPr>
                <w:sz w:val="20"/>
              </w:rPr>
              <w:t>Aprovado</w:t>
            </w:r>
          </w:p>
        </w:tc>
      </w:tr>
    </w:tbl>
    <w:p w14:paraId="1B1C3844" w14:textId="6785AC19" w:rsidR="00A76018" w:rsidRDefault="00704DD0">
      <w:pPr>
        <w:pStyle w:val="Caption"/>
        <w:keepNext/>
      </w:pPr>
      <w:bookmarkStart w:id="30" w:name="_Toc242698076"/>
      <w:r>
        <w:t xml:space="preserve">Tabela </w:t>
      </w:r>
      <w:r>
        <w:fldChar w:fldCharType="begin"/>
      </w:r>
      <w:r>
        <w:instrText xml:space="preserve"> SEQ Tabela \* ARABIC </w:instrText>
      </w:r>
      <w:r>
        <w:fldChar w:fldCharType="separate"/>
      </w:r>
      <w:r w:rsidR="00E65E19">
        <w:rPr>
          <w:noProof/>
        </w:rPr>
        <w:t>20</w:t>
      </w:r>
      <w:r>
        <w:fldChar w:fldCharType="end"/>
      </w:r>
      <w:r>
        <w:t xml:space="preserve"> – CT-UC01-01: Listar os médicos com nome e especialidade</w:t>
      </w:r>
      <w:bookmarkEnd w:id="30"/>
    </w:p>
    <w:p w14:paraId="24A73669" w14:textId="77777777" w:rsidR="00A76018" w:rsidRDefault="00704DD0">
      <w:pPr>
        <w:spacing w:after="240" w:line="240" w:lineRule="auto"/>
        <w:jc w:val="center"/>
      </w:pPr>
      <w:r>
        <w:rPr>
          <w:sz w:val="20"/>
        </w:rPr>
        <w:t>Fonte: elaborada pelos autores.</w:t>
      </w:r>
    </w:p>
    <w:p w14:paraId="3DDF2C57"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44722AD7" w14:textId="77777777">
        <w:trPr>
          <w:tblHeader/>
          <w:jc w:val="center"/>
        </w:trPr>
        <w:tc>
          <w:tcPr>
            <w:tcW w:w="2300" w:type="dxa"/>
            <w:shd w:val="clear" w:color="auto" w:fill="D9D9D9"/>
          </w:tcPr>
          <w:p w14:paraId="35B4E969" w14:textId="77777777" w:rsidR="00A76018" w:rsidRDefault="00704DD0">
            <w:pPr>
              <w:keepNext/>
              <w:spacing w:line="240" w:lineRule="auto"/>
              <w:jc w:val="center"/>
            </w:pPr>
            <w:r>
              <w:rPr>
                <w:b/>
                <w:sz w:val="20"/>
              </w:rPr>
              <w:t>Campo</w:t>
            </w:r>
          </w:p>
        </w:tc>
        <w:tc>
          <w:tcPr>
            <w:tcW w:w="6761" w:type="dxa"/>
            <w:shd w:val="clear" w:color="auto" w:fill="D9D9D9"/>
          </w:tcPr>
          <w:p w14:paraId="786B38E2" w14:textId="77777777" w:rsidR="00A76018" w:rsidRDefault="00704DD0">
            <w:pPr>
              <w:keepNext/>
              <w:spacing w:line="240" w:lineRule="auto"/>
              <w:jc w:val="center"/>
            </w:pPr>
            <w:r>
              <w:rPr>
                <w:b/>
                <w:sz w:val="20"/>
              </w:rPr>
              <w:t>Descrição</w:t>
            </w:r>
          </w:p>
        </w:tc>
      </w:tr>
      <w:tr w:rsidR="00A76018" w14:paraId="58834C19" w14:textId="77777777">
        <w:trPr>
          <w:jc w:val="center"/>
        </w:trPr>
        <w:tc>
          <w:tcPr>
            <w:tcW w:w="2300" w:type="dxa"/>
          </w:tcPr>
          <w:p w14:paraId="6AE253CB" w14:textId="77777777" w:rsidR="00A76018" w:rsidRDefault="00704DD0">
            <w:pPr>
              <w:keepNext/>
              <w:spacing w:line="240" w:lineRule="auto"/>
              <w:jc w:val="left"/>
            </w:pPr>
            <w:r>
              <w:rPr>
                <w:b/>
                <w:sz w:val="20"/>
              </w:rPr>
              <w:t>ID</w:t>
            </w:r>
          </w:p>
        </w:tc>
        <w:tc>
          <w:tcPr>
            <w:tcW w:w="6761" w:type="dxa"/>
          </w:tcPr>
          <w:p w14:paraId="07B57CD9" w14:textId="77777777" w:rsidR="00A76018" w:rsidRDefault="00704DD0">
            <w:pPr>
              <w:keepNext/>
              <w:spacing w:line="240" w:lineRule="auto"/>
              <w:jc w:val="left"/>
            </w:pPr>
            <w:r>
              <w:rPr>
                <w:sz w:val="20"/>
              </w:rPr>
              <w:t>CT-UC01-02</w:t>
            </w:r>
          </w:p>
        </w:tc>
      </w:tr>
      <w:tr w:rsidR="00A76018" w14:paraId="7638DE3A" w14:textId="77777777">
        <w:trPr>
          <w:jc w:val="center"/>
        </w:trPr>
        <w:tc>
          <w:tcPr>
            <w:tcW w:w="2300" w:type="dxa"/>
          </w:tcPr>
          <w:p w14:paraId="400B4EEC" w14:textId="77777777" w:rsidR="00A76018" w:rsidRDefault="00704DD0">
            <w:pPr>
              <w:keepNext/>
              <w:spacing w:line="240" w:lineRule="auto"/>
              <w:jc w:val="left"/>
            </w:pPr>
            <w:r>
              <w:rPr>
                <w:b/>
                <w:sz w:val="20"/>
              </w:rPr>
              <w:t>Caso de uso / requisito</w:t>
            </w:r>
          </w:p>
        </w:tc>
        <w:tc>
          <w:tcPr>
            <w:tcW w:w="6761" w:type="dxa"/>
          </w:tcPr>
          <w:p w14:paraId="0CDF8689" w14:textId="77777777" w:rsidR="00A76018" w:rsidRDefault="00704DD0">
            <w:pPr>
              <w:keepNext/>
              <w:spacing w:line="240" w:lineRule="auto"/>
              <w:jc w:val="left"/>
            </w:pPr>
            <w:r>
              <w:rPr>
                <w:sz w:val="20"/>
              </w:rPr>
              <w:t>UC01 – Consultar agenda do médico (OF03)</w:t>
            </w:r>
          </w:p>
        </w:tc>
      </w:tr>
      <w:tr w:rsidR="00A76018" w14:paraId="69A0D3F8" w14:textId="77777777">
        <w:trPr>
          <w:jc w:val="center"/>
        </w:trPr>
        <w:tc>
          <w:tcPr>
            <w:tcW w:w="2300" w:type="dxa"/>
          </w:tcPr>
          <w:p w14:paraId="7EB25A91" w14:textId="77777777" w:rsidR="00A76018" w:rsidRDefault="00704DD0">
            <w:pPr>
              <w:keepNext/>
              <w:spacing w:line="240" w:lineRule="auto"/>
              <w:jc w:val="left"/>
            </w:pPr>
            <w:r>
              <w:rPr>
                <w:b/>
                <w:sz w:val="20"/>
              </w:rPr>
              <w:t>Objetivo</w:t>
            </w:r>
          </w:p>
        </w:tc>
        <w:tc>
          <w:tcPr>
            <w:tcW w:w="6761" w:type="dxa"/>
          </w:tcPr>
          <w:p w14:paraId="1B49647D" w14:textId="77777777" w:rsidR="00A76018" w:rsidRDefault="00704DD0">
            <w:pPr>
              <w:keepNext/>
              <w:spacing w:line="240" w:lineRule="auto"/>
              <w:jc w:val="left"/>
            </w:pPr>
            <w:r>
              <w:rPr>
                <w:sz w:val="20"/>
              </w:rPr>
              <w:t>Listar os horários livres de uma data com período cadastrado.</w:t>
            </w:r>
          </w:p>
        </w:tc>
      </w:tr>
      <w:tr w:rsidR="00A76018" w14:paraId="33A2D044" w14:textId="77777777">
        <w:trPr>
          <w:jc w:val="center"/>
        </w:trPr>
        <w:tc>
          <w:tcPr>
            <w:tcW w:w="2300" w:type="dxa"/>
          </w:tcPr>
          <w:p w14:paraId="59F0B2A6" w14:textId="77777777" w:rsidR="00A76018" w:rsidRDefault="00704DD0">
            <w:pPr>
              <w:keepNext/>
              <w:spacing w:line="240" w:lineRule="auto"/>
              <w:jc w:val="left"/>
            </w:pPr>
            <w:r>
              <w:rPr>
                <w:b/>
                <w:sz w:val="20"/>
              </w:rPr>
              <w:t>Pré-condições</w:t>
            </w:r>
          </w:p>
        </w:tc>
        <w:tc>
          <w:tcPr>
            <w:tcW w:w="6761" w:type="dxa"/>
          </w:tcPr>
          <w:p w14:paraId="0202772E" w14:textId="77777777" w:rsidR="00A76018" w:rsidRDefault="00704DD0">
            <w:pPr>
              <w:keepNext/>
              <w:spacing w:line="240" w:lineRule="auto"/>
              <w:jc w:val="left"/>
            </w:pPr>
            <w:r>
              <w:rPr>
                <w:sz w:val="20"/>
              </w:rPr>
              <w:t>Ana Lima tem o período 13/10/2026, 08:00 às 12:00, consultas de 30 minutos; sem consultas marcadas. Executado antes do CT-UC02-01.</w:t>
            </w:r>
          </w:p>
        </w:tc>
      </w:tr>
      <w:tr w:rsidR="00A76018" w14:paraId="052B35EF" w14:textId="77777777">
        <w:trPr>
          <w:jc w:val="center"/>
        </w:trPr>
        <w:tc>
          <w:tcPr>
            <w:tcW w:w="2300" w:type="dxa"/>
          </w:tcPr>
          <w:p w14:paraId="081C8F29" w14:textId="77777777" w:rsidR="00A76018" w:rsidRDefault="00704DD0">
            <w:pPr>
              <w:keepNext/>
              <w:spacing w:line="240" w:lineRule="auto"/>
              <w:jc w:val="left"/>
            </w:pPr>
            <w:r>
              <w:rPr>
                <w:b/>
                <w:sz w:val="20"/>
              </w:rPr>
              <w:t>Passos</w:t>
            </w:r>
          </w:p>
        </w:tc>
        <w:tc>
          <w:tcPr>
            <w:tcW w:w="6761" w:type="dxa"/>
          </w:tcPr>
          <w:p w14:paraId="4AACC2D4" w14:textId="77777777" w:rsidR="00A76018" w:rsidRDefault="00704DD0">
            <w:pPr>
              <w:keepNext/>
              <w:spacing w:line="240" w:lineRule="auto"/>
              <w:jc w:val="left"/>
            </w:pPr>
            <w:r>
              <w:rPr>
                <w:sz w:val="20"/>
              </w:rPr>
              <w:t>1. Clicar em Ver agenda no cartão de Ana Lima.</w:t>
            </w:r>
          </w:p>
          <w:p w14:paraId="60BB1BED" w14:textId="77777777" w:rsidR="00A76018" w:rsidRDefault="00704DD0">
            <w:pPr>
              <w:keepNext/>
              <w:spacing w:line="240" w:lineRule="auto"/>
              <w:jc w:val="left"/>
            </w:pPr>
            <w:r>
              <w:rPr>
                <w:sz w:val="20"/>
              </w:rPr>
              <w:t>2. Escolher a data 13/10/2026 em Escolha a data e clicar em Ver horários.</w:t>
            </w:r>
          </w:p>
        </w:tc>
      </w:tr>
      <w:tr w:rsidR="00A76018" w14:paraId="00B634A0" w14:textId="77777777">
        <w:trPr>
          <w:jc w:val="center"/>
        </w:trPr>
        <w:tc>
          <w:tcPr>
            <w:tcW w:w="2300" w:type="dxa"/>
          </w:tcPr>
          <w:p w14:paraId="65C0B557" w14:textId="77777777" w:rsidR="00A76018" w:rsidRDefault="00704DD0">
            <w:pPr>
              <w:keepNext/>
              <w:spacing w:line="240" w:lineRule="auto"/>
              <w:jc w:val="left"/>
            </w:pPr>
            <w:r>
              <w:rPr>
                <w:b/>
                <w:sz w:val="20"/>
              </w:rPr>
              <w:t>Dados de teste</w:t>
            </w:r>
          </w:p>
        </w:tc>
        <w:tc>
          <w:tcPr>
            <w:tcW w:w="6761" w:type="dxa"/>
          </w:tcPr>
          <w:p w14:paraId="2CF9A831" w14:textId="77777777" w:rsidR="00A76018" w:rsidRDefault="00704DD0">
            <w:pPr>
              <w:keepNext/>
              <w:spacing w:line="240" w:lineRule="auto"/>
              <w:jc w:val="left"/>
            </w:pPr>
            <w:r>
              <w:rPr>
                <w:sz w:val="20"/>
              </w:rPr>
              <w:t>Médica: Ana Lima; data: 13/10/2026.</w:t>
            </w:r>
          </w:p>
        </w:tc>
      </w:tr>
      <w:tr w:rsidR="00A76018" w14:paraId="0BF789AF" w14:textId="77777777">
        <w:trPr>
          <w:jc w:val="center"/>
        </w:trPr>
        <w:tc>
          <w:tcPr>
            <w:tcW w:w="2300" w:type="dxa"/>
          </w:tcPr>
          <w:p w14:paraId="690D82EA" w14:textId="77777777" w:rsidR="00A76018" w:rsidRDefault="00704DD0">
            <w:pPr>
              <w:keepNext/>
              <w:spacing w:line="240" w:lineRule="auto"/>
              <w:jc w:val="left"/>
            </w:pPr>
            <w:r>
              <w:rPr>
                <w:b/>
                <w:sz w:val="20"/>
              </w:rPr>
              <w:t>Resultado esperado</w:t>
            </w:r>
          </w:p>
        </w:tc>
        <w:tc>
          <w:tcPr>
            <w:tcW w:w="6761" w:type="dxa"/>
          </w:tcPr>
          <w:p w14:paraId="46642BF7" w14:textId="77777777" w:rsidR="00A76018" w:rsidRDefault="00704DD0">
            <w:pPr>
              <w:keepNext/>
              <w:spacing w:line="240" w:lineRule="auto"/>
              <w:jc w:val="left"/>
            </w:pPr>
            <w:r>
              <w:rPr>
                <w:sz w:val="20"/>
              </w:rPr>
              <w:t>Aparecem 8 horários livres: 08:00, 08:30, 09:00, 09:30, 10:00, 10:30, 11:00 e 11:30.</w:t>
            </w:r>
          </w:p>
        </w:tc>
      </w:tr>
      <w:tr w:rsidR="00A76018" w14:paraId="30D58DF0" w14:textId="77777777">
        <w:trPr>
          <w:jc w:val="center"/>
        </w:trPr>
        <w:tc>
          <w:tcPr>
            <w:tcW w:w="2300" w:type="dxa"/>
          </w:tcPr>
          <w:p w14:paraId="3269C814" w14:textId="77777777" w:rsidR="00A76018" w:rsidRDefault="00704DD0">
            <w:pPr>
              <w:keepNext/>
              <w:spacing w:line="240" w:lineRule="auto"/>
              <w:jc w:val="left"/>
            </w:pPr>
            <w:r>
              <w:rPr>
                <w:b/>
                <w:sz w:val="20"/>
              </w:rPr>
              <w:t>Resultado obtido</w:t>
            </w:r>
          </w:p>
        </w:tc>
        <w:tc>
          <w:tcPr>
            <w:tcW w:w="6761" w:type="dxa"/>
          </w:tcPr>
          <w:p w14:paraId="1F2D8860" w14:textId="77777777" w:rsidR="00A76018" w:rsidRDefault="00704DD0">
            <w:pPr>
              <w:keepNext/>
              <w:spacing w:line="240" w:lineRule="auto"/>
              <w:jc w:val="left"/>
            </w:pPr>
            <w:r>
              <w:rPr>
                <w:sz w:val="20"/>
              </w:rPr>
              <w:t>Foram listados os 8 horários esperados, de 08:00 a 11:30. Evidência 04.</w:t>
            </w:r>
          </w:p>
        </w:tc>
      </w:tr>
      <w:tr w:rsidR="00A76018" w14:paraId="1F3E2D89" w14:textId="77777777">
        <w:trPr>
          <w:jc w:val="center"/>
        </w:trPr>
        <w:tc>
          <w:tcPr>
            <w:tcW w:w="2300" w:type="dxa"/>
          </w:tcPr>
          <w:p w14:paraId="0BB2F979" w14:textId="77777777" w:rsidR="00A76018" w:rsidRDefault="00704DD0">
            <w:pPr>
              <w:keepNext/>
              <w:spacing w:line="240" w:lineRule="auto"/>
              <w:jc w:val="left"/>
            </w:pPr>
            <w:r>
              <w:rPr>
                <w:b/>
                <w:sz w:val="20"/>
              </w:rPr>
              <w:t>Situação</w:t>
            </w:r>
          </w:p>
        </w:tc>
        <w:tc>
          <w:tcPr>
            <w:tcW w:w="6761" w:type="dxa"/>
          </w:tcPr>
          <w:p w14:paraId="6C193CCB" w14:textId="77777777" w:rsidR="00A76018" w:rsidRDefault="00704DD0">
            <w:pPr>
              <w:keepNext/>
              <w:spacing w:line="240" w:lineRule="auto"/>
              <w:jc w:val="left"/>
            </w:pPr>
            <w:r>
              <w:rPr>
                <w:sz w:val="20"/>
              </w:rPr>
              <w:t>Aprovado</w:t>
            </w:r>
          </w:p>
        </w:tc>
      </w:tr>
    </w:tbl>
    <w:p w14:paraId="2F65A8ED" w14:textId="772FA7DB" w:rsidR="00A76018" w:rsidRDefault="00704DD0">
      <w:pPr>
        <w:pStyle w:val="Caption"/>
        <w:keepNext/>
      </w:pPr>
      <w:bookmarkStart w:id="31" w:name="_Toc242698077"/>
      <w:r>
        <w:t xml:space="preserve">Tabela </w:t>
      </w:r>
      <w:r>
        <w:fldChar w:fldCharType="begin"/>
      </w:r>
      <w:r>
        <w:instrText xml:space="preserve"> SEQ Tabela \* ARABIC </w:instrText>
      </w:r>
      <w:r>
        <w:fldChar w:fldCharType="separate"/>
      </w:r>
      <w:r w:rsidR="00E65E19">
        <w:rPr>
          <w:noProof/>
        </w:rPr>
        <w:t>21</w:t>
      </w:r>
      <w:r>
        <w:fldChar w:fldCharType="end"/>
      </w:r>
      <w:r>
        <w:t xml:space="preserve"> – CT-UC01-02: Listar os horários livres de uma data com período cadastrado</w:t>
      </w:r>
      <w:bookmarkEnd w:id="31"/>
    </w:p>
    <w:p w14:paraId="6A0E62DD" w14:textId="77777777" w:rsidR="00A76018" w:rsidRDefault="00704DD0">
      <w:pPr>
        <w:spacing w:after="240" w:line="240" w:lineRule="auto"/>
        <w:jc w:val="center"/>
      </w:pPr>
      <w:r>
        <w:rPr>
          <w:sz w:val="20"/>
        </w:rPr>
        <w:t>Fonte: elaborada pelos autores.</w:t>
      </w:r>
    </w:p>
    <w:p w14:paraId="44F39F29"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27569982" w14:textId="77777777">
        <w:trPr>
          <w:tblHeader/>
          <w:jc w:val="center"/>
        </w:trPr>
        <w:tc>
          <w:tcPr>
            <w:tcW w:w="2300" w:type="dxa"/>
            <w:shd w:val="clear" w:color="auto" w:fill="D9D9D9"/>
          </w:tcPr>
          <w:p w14:paraId="512DD0CB" w14:textId="77777777" w:rsidR="00A76018" w:rsidRDefault="00704DD0">
            <w:pPr>
              <w:keepNext/>
              <w:spacing w:line="240" w:lineRule="auto"/>
              <w:jc w:val="center"/>
            </w:pPr>
            <w:r>
              <w:rPr>
                <w:b/>
                <w:sz w:val="20"/>
              </w:rPr>
              <w:t>Campo</w:t>
            </w:r>
          </w:p>
        </w:tc>
        <w:tc>
          <w:tcPr>
            <w:tcW w:w="6761" w:type="dxa"/>
            <w:shd w:val="clear" w:color="auto" w:fill="D9D9D9"/>
          </w:tcPr>
          <w:p w14:paraId="65AFE0F9" w14:textId="77777777" w:rsidR="00A76018" w:rsidRDefault="00704DD0">
            <w:pPr>
              <w:keepNext/>
              <w:spacing w:line="240" w:lineRule="auto"/>
              <w:jc w:val="center"/>
            </w:pPr>
            <w:r>
              <w:rPr>
                <w:b/>
                <w:sz w:val="20"/>
              </w:rPr>
              <w:t>Descrição</w:t>
            </w:r>
          </w:p>
        </w:tc>
      </w:tr>
      <w:tr w:rsidR="00A76018" w14:paraId="6110E83F" w14:textId="77777777">
        <w:trPr>
          <w:jc w:val="center"/>
        </w:trPr>
        <w:tc>
          <w:tcPr>
            <w:tcW w:w="2300" w:type="dxa"/>
          </w:tcPr>
          <w:p w14:paraId="404BDD07" w14:textId="77777777" w:rsidR="00A76018" w:rsidRDefault="00704DD0">
            <w:pPr>
              <w:keepNext/>
              <w:spacing w:line="240" w:lineRule="auto"/>
              <w:jc w:val="left"/>
            </w:pPr>
            <w:r>
              <w:rPr>
                <w:b/>
                <w:sz w:val="20"/>
              </w:rPr>
              <w:t>ID</w:t>
            </w:r>
          </w:p>
        </w:tc>
        <w:tc>
          <w:tcPr>
            <w:tcW w:w="6761" w:type="dxa"/>
          </w:tcPr>
          <w:p w14:paraId="396B365A" w14:textId="77777777" w:rsidR="00A76018" w:rsidRDefault="00704DD0">
            <w:pPr>
              <w:keepNext/>
              <w:spacing w:line="240" w:lineRule="auto"/>
              <w:jc w:val="left"/>
            </w:pPr>
            <w:r>
              <w:rPr>
                <w:sz w:val="20"/>
              </w:rPr>
              <w:t>CT-UC01-03</w:t>
            </w:r>
          </w:p>
        </w:tc>
      </w:tr>
      <w:tr w:rsidR="00A76018" w14:paraId="5694A905" w14:textId="77777777">
        <w:trPr>
          <w:jc w:val="center"/>
        </w:trPr>
        <w:tc>
          <w:tcPr>
            <w:tcW w:w="2300" w:type="dxa"/>
          </w:tcPr>
          <w:p w14:paraId="60AA92A6" w14:textId="77777777" w:rsidR="00A76018" w:rsidRDefault="00704DD0">
            <w:pPr>
              <w:keepNext/>
              <w:spacing w:line="240" w:lineRule="auto"/>
              <w:jc w:val="left"/>
            </w:pPr>
            <w:r>
              <w:rPr>
                <w:b/>
                <w:sz w:val="20"/>
              </w:rPr>
              <w:t>Caso de uso / requisito</w:t>
            </w:r>
          </w:p>
        </w:tc>
        <w:tc>
          <w:tcPr>
            <w:tcW w:w="6761" w:type="dxa"/>
          </w:tcPr>
          <w:p w14:paraId="0AC8DB60" w14:textId="77777777" w:rsidR="00A76018" w:rsidRDefault="00704DD0">
            <w:pPr>
              <w:keepNext/>
              <w:spacing w:line="240" w:lineRule="auto"/>
              <w:jc w:val="left"/>
            </w:pPr>
            <w:r>
              <w:rPr>
                <w:sz w:val="20"/>
              </w:rPr>
              <w:t>UC01 – Consultar agenda do médico (OF03)</w:t>
            </w:r>
          </w:p>
        </w:tc>
      </w:tr>
      <w:tr w:rsidR="00A76018" w14:paraId="4B0C204B" w14:textId="77777777">
        <w:trPr>
          <w:jc w:val="center"/>
        </w:trPr>
        <w:tc>
          <w:tcPr>
            <w:tcW w:w="2300" w:type="dxa"/>
          </w:tcPr>
          <w:p w14:paraId="20251908" w14:textId="77777777" w:rsidR="00A76018" w:rsidRDefault="00704DD0">
            <w:pPr>
              <w:keepNext/>
              <w:spacing w:line="240" w:lineRule="auto"/>
              <w:jc w:val="left"/>
            </w:pPr>
            <w:r>
              <w:rPr>
                <w:b/>
                <w:sz w:val="20"/>
              </w:rPr>
              <w:t>Objetivo</w:t>
            </w:r>
          </w:p>
        </w:tc>
        <w:tc>
          <w:tcPr>
            <w:tcW w:w="6761" w:type="dxa"/>
          </w:tcPr>
          <w:p w14:paraId="4A3E172E" w14:textId="77777777" w:rsidR="00A76018" w:rsidRDefault="00704DD0">
            <w:pPr>
              <w:keepNext/>
              <w:spacing w:line="240" w:lineRule="auto"/>
              <w:jc w:val="left"/>
            </w:pPr>
            <w:r>
              <w:rPr>
                <w:sz w:val="20"/>
              </w:rPr>
              <w:t>Verificar que data passada não oferece horários, mesmo quando existe período cadastrado nela.</w:t>
            </w:r>
          </w:p>
        </w:tc>
      </w:tr>
      <w:tr w:rsidR="00A76018" w14:paraId="156B159B" w14:textId="77777777">
        <w:trPr>
          <w:jc w:val="center"/>
        </w:trPr>
        <w:tc>
          <w:tcPr>
            <w:tcW w:w="2300" w:type="dxa"/>
          </w:tcPr>
          <w:p w14:paraId="2B3FBC42" w14:textId="77777777" w:rsidR="00A76018" w:rsidRDefault="00704DD0">
            <w:pPr>
              <w:keepNext/>
              <w:spacing w:line="240" w:lineRule="auto"/>
              <w:jc w:val="left"/>
            </w:pPr>
            <w:r>
              <w:rPr>
                <w:b/>
                <w:sz w:val="20"/>
              </w:rPr>
              <w:t>Pré-condições</w:t>
            </w:r>
          </w:p>
        </w:tc>
        <w:tc>
          <w:tcPr>
            <w:tcW w:w="6761" w:type="dxa"/>
          </w:tcPr>
          <w:p w14:paraId="4725EFBE" w14:textId="77777777" w:rsidR="00A76018" w:rsidRDefault="00704DD0">
            <w:pPr>
              <w:keepNext/>
              <w:spacing w:line="240" w:lineRule="auto"/>
              <w:jc w:val="left"/>
            </w:pPr>
            <w:r>
              <w:rPr>
                <w:sz w:val="20"/>
              </w:rPr>
              <w:t>Data de execução: 12/10/2026. Executado depois do CT-UC06-13: Dr. Paulo Novo tem um período cadastrado em 01/10/2026 (data passada), das 08:00 às 09:00. Ana Lima não tem período em 11/10 nem em 12/10.</w:t>
            </w:r>
          </w:p>
        </w:tc>
      </w:tr>
      <w:tr w:rsidR="00A76018" w14:paraId="5BE397E7" w14:textId="77777777">
        <w:trPr>
          <w:jc w:val="center"/>
        </w:trPr>
        <w:tc>
          <w:tcPr>
            <w:tcW w:w="2300" w:type="dxa"/>
          </w:tcPr>
          <w:p w14:paraId="48289D05" w14:textId="77777777" w:rsidR="00A76018" w:rsidRDefault="00704DD0">
            <w:pPr>
              <w:keepNext/>
              <w:spacing w:line="240" w:lineRule="auto"/>
              <w:jc w:val="left"/>
            </w:pPr>
            <w:r>
              <w:rPr>
                <w:b/>
                <w:sz w:val="20"/>
              </w:rPr>
              <w:t>Passos</w:t>
            </w:r>
          </w:p>
        </w:tc>
        <w:tc>
          <w:tcPr>
            <w:tcW w:w="6761" w:type="dxa"/>
          </w:tcPr>
          <w:p w14:paraId="591CAE1E" w14:textId="77777777" w:rsidR="00A76018" w:rsidRDefault="00704DD0">
            <w:pPr>
              <w:keepNext/>
              <w:spacing w:line="240" w:lineRule="auto"/>
              <w:jc w:val="left"/>
            </w:pPr>
            <w:r>
              <w:rPr>
                <w:sz w:val="20"/>
              </w:rPr>
              <w:t>1. Como paciente, abrir a agenda de Dr. Paulo Novo com a data 01/10/2026 (passada, com período cadastrado).</w:t>
            </w:r>
          </w:p>
          <w:p w14:paraId="3C50A4EB" w14:textId="77777777" w:rsidR="00A76018" w:rsidRDefault="00704DD0">
            <w:pPr>
              <w:keepNext/>
              <w:spacing w:line="240" w:lineRule="auto"/>
              <w:jc w:val="left"/>
            </w:pPr>
            <w:r>
              <w:rPr>
                <w:sz w:val="20"/>
              </w:rPr>
              <w:t>2. Abrir a agenda de Ana Lima com a data 11/10/2026 (passada, sem período).</w:t>
            </w:r>
          </w:p>
          <w:p w14:paraId="7CD3940C" w14:textId="77777777" w:rsidR="00A76018" w:rsidRDefault="00704DD0">
            <w:pPr>
              <w:keepNext/>
              <w:spacing w:line="240" w:lineRule="auto"/>
              <w:jc w:val="left"/>
            </w:pPr>
            <w:r>
              <w:rPr>
                <w:sz w:val="20"/>
              </w:rPr>
              <w:t>3. Abrir a agenda de Ana Lima com a data 12/10/2026 (hoje, sem período).</w:t>
            </w:r>
          </w:p>
        </w:tc>
      </w:tr>
      <w:tr w:rsidR="00A76018" w14:paraId="02BCAC2E" w14:textId="77777777">
        <w:trPr>
          <w:jc w:val="center"/>
        </w:trPr>
        <w:tc>
          <w:tcPr>
            <w:tcW w:w="2300" w:type="dxa"/>
          </w:tcPr>
          <w:p w14:paraId="45476963" w14:textId="77777777" w:rsidR="00A76018" w:rsidRDefault="00704DD0">
            <w:pPr>
              <w:keepNext/>
              <w:spacing w:line="240" w:lineRule="auto"/>
              <w:jc w:val="left"/>
            </w:pPr>
            <w:r>
              <w:rPr>
                <w:b/>
                <w:sz w:val="20"/>
              </w:rPr>
              <w:t>Dados de teste</w:t>
            </w:r>
          </w:p>
        </w:tc>
        <w:tc>
          <w:tcPr>
            <w:tcW w:w="6761" w:type="dxa"/>
          </w:tcPr>
          <w:p w14:paraId="5FA2C717" w14:textId="77777777" w:rsidR="00A76018" w:rsidRDefault="00704DD0">
            <w:pPr>
              <w:keepNext/>
              <w:spacing w:line="240" w:lineRule="auto"/>
              <w:jc w:val="left"/>
            </w:pPr>
            <w:r>
              <w:rPr>
                <w:sz w:val="20"/>
              </w:rPr>
              <w:t>Datas: 01/10/2026 (com período), 11/10/2026 e 12/10/2026.</w:t>
            </w:r>
          </w:p>
        </w:tc>
      </w:tr>
      <w:tr w:rsidR="00A76018" w14:paraId="4BA90F5B" w14:textId="77777777">
        <w:trPr>
          <w:jc w:val="center"/>
        </w:trPr>
        <w:tc>
          <w:tcPr>
            <w:tcW w:w="2300" w:type="dxa"/>
          </w:tcPr>
          <w:p w14:paraId="1B2606A1" w14:textId="77777777" w:rsidR="00A76018" w:rsidRDefault="00704DD0">
            <w:pPr>
              <w:keepNext/>
              <w:spacing w:line="240" w:lineRule="auto"/>
              <w:jc w:val="left"/>
            </w:pPr>
            <w:r>
              <w:rPr>
                <w:b/>
                <w:sz w:val="20"/>
              </w:rPr>
              <w:t>Resultado esperado</w:t>
            </w:r>
          </w:p>
        </w:tc>
        <w:tc>
          <w:tcPr>
            <w:tcW w:w="6761" w:type="dxa"/>
          </w:tcPr>
          <w:p w14:paraId="1CD8FE86" w14:textId="77777777" w:rsidR="00A76018" w:rsidRDefault="00704DD0">
            <w:pPr>
              <w:keepNext/>
              <w:spacing w:line="240" w:lineRule="auto"/>
              <w:jc w:val="left"/>
            </w:pPr>
            <w:r>
              <w:rPr>
                <w:sz w:val="20"/>
              </w:rPr>
              <w:t>Nenhum horário é oferecido e aparece "Não há horários livres para esta data.".</w:t>
            </w:r>
          </w:p>
        </w:tc>
      </w:tr>
      <w:tr w:rsidR="00A76018" w14:paraId="2346C5A1" w14:textId="77777777">
        <w:trPr>
          <w:jc w:val="center"/>
        </w:trPr>
        <w:tc>
          <w:tcPr>
            <w:tcW w:w="2300" w:type="dxa"/>
          </w:tcPr>
          <w:p w14:paraId="2FBEE423" w14:textId="77777777" w:rsidR="00A76018" w:rsidRDefault="00704DD0">
            <w:pPr>
              <w:keepNext/>
              <w:spacing w:line="240" w:lineRule="auto"/>
              <w:jc w:val="left"/>
            </w:pPr>
            <w:r>
              <w:rPr>
                <w:b/>
                <w:sz w:val="20"/>
              </w:rPr>
              <w:t>Resultado obtido</w:t>
            </w:r>
          </w:p>
        </w:tc>
        <w:tc>
          <w:tcPr>
            <w:tcW w:w="6761" w:type="dxa"/>
          </w:tcPr>
          <w:p w14:paraId="4942D088" w14:textId="77777777" w:rsidR="00A76018" w:rsidRDefault="00704DD0">
            <w:pPr>
              <w:keepNext/>
              <w:spacing w:line="240" w:lineRule="auto"/>
              <w:jc w:val="left"/>
            </w:pPr>
            <w:r>
              <w:rPr>
                <w:sz w:val="20"/>
              </w:rPr>
              <w:t>Com o período de Dr. Paulo Novo existindo em 01/10/2026 (filtro da agenda do médico), o paciente recebeu "Não há horários livres para esta data." e nenhum botão de horário. Em 11/10/2026 e 12/10/2026 (Ana Lima) apareceu a mesma mensagem. Evidências 04 e 19.</w:t>
            </w:r>
          </w:p>
        </w:tc>
      </w:tr>
      <w:tr w:rsidR="00A76018" w14:paraId="56E9EC9F" w14:textId="77777777">
        <w:trPr>
          <w:jc w:val="center"/>
        </w:trPr>
        <w:tc>
          <w:tcPr>
            <w:tcW w:w="2300" w:type="dxa"/>
          </w:tcPr>
          <w:p w14:paraId="6D186B41" w14:textId="77777777" w:rsidR="00A76018" w:rsidRDefault="00704DD0">
            <w:pPr>
              <w:keepNext/>
              <w:spacing w:line="240" w:lineRule="auto"/>
              <w:jc w:val="left"/>
            </w:pPr>
            <w:r>
              <w:rPr>
                <w:b/>
                <w:sz w:val="20"/>
              </w:rPr>
              <w:t>Situação</w:t>
            </w:r>
          </w:p>
        </w:tc>
        <w:tc>
          <w:tcPr>
            <w:tcW w:w="6761" w:type="dxa"/>
          </w:tcPr>
          <w:p w14:paraId="5CD79E8A" w14:textId="77777777" w:rsidR="00A76018" w:rsidRDefault="00704DD0">
            <w:pPr>
              <w:keepNext/>
              <w:spacing w:line="240" w:lineRule="auto"/>
              <w:jc w:val="left"/>
            </w:pPr>
            <w:r>
              <w:rPr>
                <w:sz w:val="20"/>
              </w:rPr>
              <w:t>Aprovado</w:t>
            </w:r>
          </w:p>
        </w:tc>
      </w:tr>
    </w:tbl>
    <w:p w14:paraId="67277D74" w14:textId="59122B24" w:rsidR="00A76018" w:rsidRDefault="00704DD0">
      <w:pPr>
        <w:pStyle w:val="Caption"/>
        <w:keepNext/>
      </w:pPr>
      <w:bookmarkStart w:id="32" w:name="_Toc242698078"/>
      <w:r>
        <w:t xml:space="preserve">Tabela </w:t>
      </w:r>
      <w:r>
        <w:fldChar w:fldCharType="begin"/>
      </w:r>
      <w:r>
        <w:instrText xml:space="preserve"> SEQ Tabela \* ARABIC </w:instrText>
      </w:r>
      <w:r>
        <w:fldChar w:fldCharType="separate"/>
      </w:r>
      <w:r w:rsidR="00E65E19">
        <w:rPr>
          <w:noProof/>
        </w:rPr>
        <w:t>22</w:t>
      </w:r>
      <w:r>
        <w:fldChar w:fldCharType="end"/>
      </w:r>
      <w:r>
        <w:t xml:space="preserve"> – CT-UC01-03: Verificar que data passada não oferece horários, mesmo quando existe período cadastrado nela</w:t>
      </w:r>
      <w:bookmarkEnd w:id="32"/>
    </w:p>
    <w:p w14:paraId="7104C858" w14:textId="77777777" w:rsidR="00A76018" w:rsidRDefault="00704DD0">
      <w:pPr>
        <w:spacing w:after="240" w:line="240" w:lineRule="auto"/>
        <w:jc w:val="center"/>
      </w:pPr>
      <w:r>
        <w:rPr>
          <w:sz w:val="20"/>
        </w:rPr>
        <w:t>Fonte: elaborada pelos autores.</w:t>
      </w:r>
    </w:p>
    <w:p w14:paraId="5F86C5D0"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20ED12C9" w14:textId="77777777">
        <w:trPr>
          <w:tblHeader/>
          <w:jc w:val="center"/>
        </w:trPr>
        <w:tc>
          <w:tcPr>
            <w:tcW w:w="2300" w:type="dxa"/>
            <w:shd w:val="clear" w:color="auto" w:fill="D9D9D9"/>
          </w:tcPr>
          <w:p w14:paraId="505FA157" w14:textId="77777777" w:rsidR="00A76018" w:rsidRDefault="00704DD0">
            <w:pPr>
              <w:keepNext/>
              <w:spacing w:line="240" w:lineRule="auto"/>
              <w:jc w:val="center"/>
            </w:pPr>
            <w:r>
              <w:rPr>
                <w:b/>
                <w:sz w:val="20"/>
              </w:rPr>
              <w:t>Campo</w:t>
            </w:r>
          </w:p>
        </w:tc>
        <w:tc>
          <w:tcPr>
            <w:tcW w:w="6761" w:type="dxa"/>
            <w:shd w:val="clear" w:color="auto" w:fill="D9D9D9"/>
          </w:tcPr>
          <w:p w14:paraId="7FBD6C34" w14:textId="77777777" w:rsidR="00A76018" w:rsidRDefault="00704DD0">
            <w:pPr>
              <w:keepNext/>
              <w:spacing w:line="240" w:lineRule="auto"/>
              <w:jc w:val="center"/>
            </w:pPr>
            <w:r>
              <w:rPr>
                <w:b/>
                <w:sz w:val="20"/>
              </w:rPr>
              <w:t>Descrição</w:t>
            </w:r>
          </w:p>
        </w:tc>
      </w:tr>
      <w:tr w:rsidR="00A76018" w14:paraId="11E86898" w14:textId="77777777">
        <w:trPr>
          <w:jc w:val="center"/>
        </w:trPr>
        <w:tc>
          <w:tcPr>
            <w:tcW w:w="2300" w:type="dxa"/>
          </w:tcPr>
          <w:p w14:paraId="41F6614A" w14:textId="77777777" w:rsidR="00A76018" w:rsidRDefault="00704DD0">
            <w:pPr>
              <w:keepNext/>
              <w:spacing w:line="240" w:lineRule="auto"/>
              <w:jc w:val="left"/>
            </w:pPr>
            <w:r>
              <w:rPr>
                <w:b/>
                <w:sz w:val="20"/>
              </w:rPr>
              <w:t>ID</w:t>
            </w:r>
          </w:p>
        </w:tc>
        <w:tc>
          <w:tcPr>
            <w:tcW w:w="6761" w:type="dxa"/>
          </w:tcPr>
          <w:p w14:paraId="23FF3D89" w14:textId="77777777" w:rsidR="00A76018" w:rsidRDefault="00704DD0">
            <w:pPr>
              <w:keepNext/>
              <w:spacing w:line="240" w:lineRule="auto"/>
              <w:jc w:val="left"/>
            </w:pPr>
            <w:r>
              <w:rPr>
                <w:sz w:val="20"/>
              </w:rPr>
              <w:t>CT-UC01-04</w:t>
            </w:r>
          </w:p>
        </w:tc>
      </w:tr>
      <w:tr w:rsidR="00A76018" w14:paraId="113F9498" w14:textId="77777777">
        <w:trPr>
          <w:jc w:val="center"/>
        </w:trPr>
        <w:tc>
          <w:tcPr>
            <w:tcW w:w="2300" w:type="dxa"/>
          </w:tcPr>
          <w:p w14:paraId="1C014F0F" w14:textId="77777777" w:rsidR="00A76018" w:rsidRDefault="00704DD0">
            <w:pPr>
              <w:keepNext/>
              <w:spacing w:line="240" w:lineRule="auto"/>
              <w:jc w:val="left"/>
            </w:pPr>
            <w:r>
              <w:rPr>
                <w:b/>
                <w:sz w:val="20"/>
              </w:rPr>
              <w:t>Caso de uso / requisito</w:t>
            </w:r>
          </w:p>
        </w:tc>
        <w:tc>
          <w:tcPr>
            <w:tcW w:w="6761" w:type="dxa"/>
          </w:tcPr>
          <w:p w14:paraId="7942C2FE" w14:textId="77777777" w:rsidR="00A76018" w:rsidRDefault="00704DD0">
            <w:pPr>
              <w:keepNext/>
              <w:spacing w:line="240" w:lineRule="auto"/>
              <w:jc w:val="left"/>
            </w:pPr>
            <w:r>
              <w:rPr>
                <w:sz w:val="20"/>
              </w:rPr>
              <w:t>UC01 – Consultar agenda do médico (OF03)</w:t>
            </w:r>
          </w:p>
        </w:tc>
      </w:tr>
      <w:tr w:rsidR="00A76018" w14:paraId="68668B5B" w14:textId="77777777">
        <w:trPr>
          <w:jc w:val="center"/>
        </w:trPr>
        <w:tc>
          <w:tcPr>
            <w:tcW w:w="2300" w:type="dxa"/>
          </w:tcPr>
          <w:p w14:paraId="4F344A88" w14:textId="77777777" w:rsidR="00A76018" w:rsidRDefault="00704DD0">
            <w:pPr>
              <w:keepNext/>
              <w:spacing w:line="240" w:lineRule="auto"/>
              <w:jc w:val="left"/>
            </w:pPr>
            <w:r>
              <w:rPr>
                <w:b/>
                <w:sz w:val="20"/>
              </w:rPr>
              <w:t>Objetivo</w:t>
            </w:r>
          </w:p>
        </w:tc>
        <w:tc>
          <w:tcPr>
            <w:tcW w:w="6761" w:type="dxa"/>
          </w:tcPr>
          <w:p w14:paraId="241C2FE8" w14:textId="77777777" w:rsidR="00A76018" w:rsidRDefault="00704DD0">
            <w:pPr>
              <w:keepNext/>
              <w:spacing w:line="240" w:lineRule="auto"/>
              <w:jc w:val="left"/>
            </w:pPr>
            <w:r>
              <w:rPr>
                <w:sz w:val="20"/>
              </w:rPr>
              <w:t>Informar que não há horários quando a data não tem período.</w:t>
            </w:r>
          </w:p>
        </w:tc>
      </w:tr>
      <w:tr w:rsidR="00A76018" w14:paraId="0CDE0304" w14:textId="77777777">
        <w:trPr>
          <w:jc w:val="center"/>
        </w:trPr>
        <w:tc>
          <w:tcPr>
            <w:tcW w:w="2300" w:type="dxa"/>
          </w:tcPr>
          <w:p w14:paraId="40FD051D" w14:textId="77777777" w:rsidR="00A76018" w:rsidRDefault="00704DD0">
            <w:pPr>
              <w:keepNext/>
              <w:spacing w:line="240" w:lineRule="auto"/>
              <w:jc w:val="left"/>
            </w:pPr>
            <w:r>
              <w:rPr>
                <w:b/>
                <w:sz w:val="20"/>
              </w:rPr>
              <w:t>Pré-condições</w:t>
            </w:r>
          </w:p>
        </w:tc>
        <w:tc>
          <w:tcPr>
            <w:tcW w:w="6761" w:type="dxa"/>
          </w:tcPr>
          <w:p w14:paraId="45BA0852" w14:textId="77777777" w:rsidR="00A76018" w:rsidRDefault="00704DD0">
            <w:pPr>
              <w:keepNext/>
              <w:spacing w:line="240" w:lineRule="auto"/>
              <w:jc w:val="left"/>
            </w:pPr>
            <w:r>
              <w:rPr>
                <w:sz w:val="20"/>
              </w:rPr>
              <w:t>Ana Lima não tem período em 20/10/2026.</w:t>
            </w:r>
          </w:p>
        </w:tc>
      </w:tr>
      <w:tr w:rsidR="00A76018" w14:paraId="5AA8D4B4" w14:textId="77777777">
        <w:trPr>
          <w:jc w:val="center"/>
        </w:trPr>
        <w:tc>
          <w:tcPr>
            <w:tcW w:w="2300" w:type="dxa"/>
          </w:tcPr>
          <w:p w14:paraId="3C266008" w14:textId="77777777" w:rsidR="00A76018" w:rsidRDefault="00704DD0">
            <w:pPr>
              <w:keepNext/>
              <w:spacing w:line="240" w:lineRule="auto"/>
              <w:jc w:val="left"/>
            </w:pPr>
            <w:r>
              <w:rPr>
                <w:b/>
                <w:sz w:val="20"/>
              </w:rPr>
              <w:t>Passos</w:t>
            </w:r>
          </w:p>
        </w:tc>
        <w:tc>
          <w:tcPr>
            <w:tcW w:w="6761" w:type="dxa"/>
          </w:tcPr>
          <w:p w14:paraId="273EF9DC" w14:textId="77777777" w:rsidR="00A76018" w:rsidRDefault="00704DD0">
            <w:pPr>
              <w:keepNext/>
              <w:spacing w:line="240" w:lineRule="auto"/>
              <w:jc w:val="left"/>
            </w:pPr>
            <w:r>
              <w:rPr>
                <w:sz w:val="20"/>
              </w:rPr>
              <w:t>1. Abrir a agenda de Ana Lima com a data 20/10/2026.</w:t>
            </w:r>
          </w:p>
          <w:p w14:paraId="3604366D" w14:textId="77777777" w:rsidR="00A76018" w:rsidRDefault="00704DD0">
            <w:pPr>
              <w:keepNext/>
              <w:spacing w:line="240" w:lineRule="auto"/>
              <w:jc w:val="left"/>
            </w:pPr>
            <w:r>
              <w:rPr>
                <w:sz w:val="20"/>
              </w:rPr>
              <w:t>2. Conferir a mensagem e a presença do campo de data para escolher outro dia.</w:t>
            </w:r>
          </w:p>
        </w:tc>
      </w:tr>
      <w:tr w:rsidR="00A76018" w14:paraId="4F332275" w14:textId="77777777">
        <w:trPr>
          <w:jc w:val="center"/>
        </w:trPr>
        <w:tc>
          <w:tcPr>
            <w:tcW w:w="2300" w:type="dxa"/>
          </w:tcPr>
          <w:p w14:paraId="19F4E6D1" w14:textId="77777777" w:rsidR="00A76018" w:rsidRDefault="00704DD0">
            <w:pPr>
              <w:keepNext/>
              <w:spacing w:line="240" w:lineRule="auto"/>
              <w:jc w:val="left"/>
            </w:pPr>
            <w:r>
              <w:rPr>
                <w:b/>
                <w:sz w:val="20"/>
              </w:rPr>
              <w:t>Dados de teste</w:t>
            </w:r>
          </w:p>
        </w:tc>
        <w:tc>
          <w:tcPr>
            <w:tcW w:w="6761" w:type="dxa"/>
          </w:tcPr>
          <w:p w14:paraId="6347A934" w14:textId="77777777" w:rsidR="00A76018" w:rsidRDefault="00704DD0">
            <w:pPr>
              <w:keepNext/>
              <w:spacing w:line="240" w:lineRule="auto"/>
              <w:jc w:val="left"/>
            </w:pPr>
            <w:r>
              <w:rPr>
                <w:sz w:val="20"/>
              </w:rPr>
              <w:t>Data: 20/10/2026.</w:t>
            </w:r>
          </w:p>
        </w:tc>
      </w:tr>
      <w:tr w:rsidR="00A76018" w14:paraId="4B46E73D" w14:textId="77777777">
        <w:trPr>
          <w:jc w:val="center"/>
        </w:trPr>
        <w:tc>
          <w:tcPr>
            <w:tcW w:w="2300" w:type="dxa"/>
          </w:tcPr>
          <w:p w14:paraId="77BDB1ED" w14:textId="77777777" w:rsidR="00A76018" w:rsidRDefault="00704DD0">
            <w:pPr>
              <w:keepNext/>
              <w:spacing w:line="240" w:lineRule="auto"/>
              <w:jc w:val="left"/>
            </w:pPr>
            <w:r>
              <w:rPr>
                <w:b/>
                <w:sz w:val="20"/>
              </w:rPr>
              <w:t>Resultado esperado</w:t>
            </w:r>
          </w:p>
        </w:tc>
        <w:tc>
          <w:tcPr>
            <w:tcW w:w="6761" w:type="dxa"/>
          </w:tcPr>
          <w:p w14:paraId="435FBF9E" w14:textId="77777777" w:rsidR="00A76018" w:rsidRDefault="00704DD0">
            <w:pPr>
              <w:keepNext/>
              <w:spacing w:line="240" w:lineRule="auto"/>
              <w:jc w:val="left"/>
            </w:pPr>
            <w:r>
              <w:rPr>
                <w:sz w:val="20"/>
              </w:rPr>
              <w:t>Mensagem "Não há horários livres para esta data." e campo de data disponível para nova escolha.</w:t>
            </w:r>
          </w:p>
        </w:tc>
      </w:tr>
      <w:tr w:rsidR="00A76018" w14:paraId="1DE9EEC2" w14:textId="77777777">
        <w:trPr>
          <w:jc w:val="center"/>
        </w:trPr>
        <w:tc>
          <w:tcPr>
            <w:tcW w:w="2300" w:type="dxa"/>
          </w:tcPr>
          <w:p w14:paraId="7A21FD00" w14:textId="77777777" w:rsidR="00A76018" w:rsidRDefault="00704DD0">
            <w:pPr>
              <w:keepNext/>
              <w:spacing w:line="240" w:lineRule="auto"/>
              <w:jc w:val="left"/>
            </w:pPr>
            <w:r>
              <w:rPr>
                <w:b/>
                <w:sz w:val="20"/>
              </w:rPr>
              <w:t>Resultado obtido</w:t>
            </w:r>
          </w:p>
        </w:tc>
        <w:tc>
          <w:tcPr>
            <w:tcW w:w="6761" w:type="dxa"/>
          </w:tcPr>
          <w:p w14:paraId="04F3F425" w14:textId="77777777" w:rsidR="00A76018" w:rsidRDefault="00704DD0">
            <w:pPr>
              <w:keepNext/>
              <w:spacing w:line="240" w:lineRule="auto"/>
              <w:jc w:val="left"/>
            </w:pPr>
            <w:r>
              <w:rPr>
                <w:sz w:val="20"/>
              </w:rPr>
              <w:t>Mensagem exibida, sem botões de horário; o campo Escolha a data e o botão Ver horários continuaram disponíveis. Evidência 04.</w:t>
            </w:r>
          </w:p>
        </w:tc>
      </w:tr>
      <w:tr w:rsidR="00A76018" w14:paraId="39D0C23A" w14:textId="77777777">
        <w:trPr>
          <w:jc w:val="center"/>
        </w:trPr>
        <w:tc>
          <w:tcPr>
            <w:tcW w:w="2300" w:type="dxa"/>
          </w:tcPr>
          <w:p w14:paraId="32794E9C" w14:textId="77777777" w:rsidR="00A76018" w:rsidRDefault="00704DD0">
            <w:pPr>
              <w:keepNext/>
              <w:spacing w:line="240" w:lineRule="auto"/>
              <w:jc w:val="left"/>
            </w:pPr>
            <w:r>
              <w:rPr>
                <w:b/>
                <w:sz w:val="20"/>
              </w:rPr>
              <w:t>Situação</w:t>
            </w:r>
          </w:p>
        </w:tc>
        <w:tc>
          <w:tcPr>
            <w:tcW w:w="6761" w:type="dxa"/>
          </w:tcPr>
          <w:p w14:paraId="72C9911C" w14:textId="77777777" w:rsidR="00A76018" w:rsidRDefault="00704DD0">
            <w:pPr>
              <w:keepNext/>
              <w:spacing w:line="240" w:lineRule="auto"/>
              <w:jc w:val="left"/>
            </w:pPr>
            <w:r>
              <w:rPr>
                <w:sz w:val="20"/>
              </w:rPr>
              <w:t>Aprovado</w:t>
            </w:r>
          </w:p>
        </w:tc>
      </w:tr>
    </w:tbl>
    <w:p w14:paraId="18B809DB" w14:textId="62ABD83B" w:rsidR="00A76018" w:rsidRDefault="00704DD0">
      <w:pPr>
        <w:pStyle w:val="Caption"/>
        <w:keepNext/>
      </w:pPr>
      <w:bookmarkStart w:id="33" w:name="_Toc242698079"/>
      <w:r>
        <w:t xml:space="preserve">Tabela </w:t>
      </w:r>
      <w:r>
        <w:fldChar w:fldCharType="begin"/>
      </w:r>
      <w:r>
        <w:instrText xml:space="preserve"> SEQ Tabela \* ARABIC </w:instrText>
      </w:r>
      <w:r>
        <w:fldChar w:fldCharType="separate"/>
      </w:r>
      <w:r w:rsidR="00E65E19">
        <w:rPr>
          <w:noProof/>
        </w:rPr>
        <w:t>23</w:t>
      </w:r>
      <w:r>
        <w:fldChar w:fldCharType="end"/>
      </w:r>
      <w:r>
        <w:t xml:space="preserve"> – CT-UC01-04: Informar que não há horários quando a data não tem período</w:t>
      </w:r>
      <w:bookmarkEnd w:id="33"/>
    </w:p>
    <w:p w14:paraId="675EE7C7" w14:textId="77777777" w:rsidR="00A76018" w:rsidRDefault="00704DD0">
      <w:pPr>
        <w:spacing w:after="240" w:line="240" w:lineRule="auto"/>
        <w:jc w:val="center"/>
      </w:pPr>
      <w:r>
        <w:rPr>
          <w:sz w:val="20"/>
        </w:rPr>
        <w:t>Fonte: elaborada pelos autores.</w:t>
      </w:r>
    </w:p>
    <w:p w14:paraId="3EEEB999"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0D0EDC8A" w14:textId="77777777">
        <w:trPr>
          <w:tblHeader/>
          <w:jc w:val="center"/>
        </w:trPr>
        <w:tc>
          <w:tcPr>
            <w:tcW w:w="2300" w:type="dxa"/>
            <w:shd w:val="clear" w:color="auto" w:fill="D9D9D9"/>
          </w:tcPr>
          <w:p w14:paraId="67530988" w14:textId="77777777" w:rsidR="00A76018" w:rsidRDefault="00704DD0">
            <w:pPr>
              <w:keepNext/>
              <w:spacing w:line="240" w:lineRule="auto"/>
              <w:jc w:val="center"/>
            </w:pPr>
            <w:r>
              <w:rPr>
                <w:b/>
                <w:sz w:val="20"/>
              </w:rPr>
              <w:t>Campo</w:t>
            </w:r>
          </w:p>
        </w:tc>
        <w:tc>
          <w:tcPr>
            <w:tcW w:w="6761" w:type="dxa"/>
            <w:shd w:val="clear" w:color="auto" w:fill="D9D9D9"/>
          </w:tcPr>
          <w:p w14:paraId="77A19645" w14:textId="77777777" w:rsidR="00A76018" w:rsidRDefault="00704DD0">
            <w:pPr>
              <w:keepNext/>
              <w:spacing w:line="240" w:lineRule="auto"/>
              <w:jc w:val="center"/>
            </w:pPr>
            <w:r>
              <w:rPr>
                <w:b/>
                <w:sz w:val="20"/>
              </w:rPr>
              <w:t>Descrição</w:t>
            </w:r>
          </w:p>
        </w:tc>
      </w:tr>
      <w:tr w:rsidR="00A76018" w14:paraId="71DEB19D" w14:textId="77777777">
        <w:trPr>
          <w:jc w:val="center"/>
        </w:trPr>
        <w:tc>
          <w:tcPr>
            <w:tcW w:w="2300" w:type="dxa"/>
          </w:tcPr>
          <w:p w14:paraId="0E2F5D32" w14:textId="77777777" w:rsidR="00A76018" w:rsidRDefault="00704DD0">
            <w:pPr>
              <w:keepNext/>
              <w:spacing w:line="240" w:lineRule="auto"/>
              <w:jc w:val="left"/>
            </w:pPr>
            <w:r>
              <w:rPr>
                <w:b/>
                <w:sz w:val="20"/>
              </w:rPr>
              <w:t>ID</w:t>
            </w:r>
          </w:p>
        </w:tc>
        <w:tc>
          <w:tcPr>
            <w:tcW w:w="6761" w:type="dxa"/>
          </w:tcPr>
          <w:p w14:paraId="4A171072" w14:textId="77777777" w:rsidR="00A76018" w:rsidRDefault="00704DD0">
            <w:pPr>
              <w:keepNext/>
              <w:spacing w:line="240" w:lineRule="auto"/>
              <w:jc w:val="left"/>
            </w:pPr>
            <w:r>
              <w:rPr>
                <w:sz w:val="20"/>
              </w:rPr>
              <w:t>CT-UC01-05</w:t>
            </w:r>
          </w:p>
        </w:tc>
      </w:tr>
      <w:tr w:rsidR="00A76018" w14:paraId="6B43BAF7" w14:textId="77777777">
        <w:trPr>
          <w:jc w:val="center"/>
        </w:trPr>
        <w:tc>
          <w:tcPr>
            <w:tcW w:w="2300" w:type="dxa"/>
          </w:tcPr>
          <w:p w14:paraId="0750C9D4" w14:textId="77777777" w:rsidR="00A76018" w:rsidRDefault="00704DD0">
            <w:pPr>
              <w:keepNext/>
              <w:spacing w:line="240" w:lineRule="auto"/>
              <w:jc w:val="left"/>
            </w:pPr>
            <w:r>
              <w:rPr>
                <w:b/>
                <w:sz w:val="20"/>
              </w:rPr>
              <w:t>Caso de uso / requisito</w:t>
            </w:r>
          </w:p>
        </w:tc>
        <w:tc>
          <w:tcPr>
            <w:tcW w:w="6761" w:type="dxa"/>
          </w:tcPr>
          <w:p w14:paraId="415B6BCF" w14:textId="77777777" w:rsidR="00A76018" w:rsidRDefault="00704DD0">
            <w:pPr>
              <w:keepNext/>
              <w:spacing w:line="240" w:lineRule="auto"/>
              <w:jc w:val="left"/>
            </w:pPr>
            <w:r>
              <w:rPr>
                <w:sz w:val="20"/>
              </w:rPr>
              <w:t>UC01 – Consultar agenda do médico (OF03)</w:t>
            </w:r>
          </w:p>
        </w:tc>
      </w:tr>
      <w:tr w:rsidR="00A76018" w14:paraId="6DFFC95A" w14:textId="77777777">
        <w:trPr>
          <w:jc w:val="center"/>
        </w:trPr>
        <w:tc>
          <w:tcPr>
            <w:tcW w:w="2300" w:type="dxa"/>
          </w:tcPr>
          <w:p w14:paraId="20687C9C" w14:textId="77777777" w:rsidR="00A76018" w:rsidRDefault="00704DD0">
            <w:pPr>
              <w:keepNext/>
              <w:spacing w:line="240" w:lineRule="auto"/>
              <w:jc w:val="left"/>
            </w:pPr>
            <w:r>
              <w:rPr>
                <w:b/>
                <w:sz w:val="20"/>
              </w:rPr>
              <w:t>Objetivo</w:t>
            </w:r>
          </w:p>
        </w:tc>
        <w:tc>
          <w:tcPr>
            <w:tcW w:w="6761" w:type="dxa"/>
          </w:tcPr>
          <w:p w14:paraId="63812F48" w14:textId="77777777" w:rsidR="00A76018" w:rsidRDefault="00704DD0">
            <w:pPr>
              <w:keepNext/>
              <w:spacing w:line="240" w:lineRule="auto"/>
              <w:jc w:val="left"/>
            </w:pPr>
            <w:r>
              <w:rPr>
                <w:sz w:val="20"/>
              </w:rPr>
              <w:t>Informar que o médico ainda não tem agenda cadastrada.</w:t>
            </w:r>
          </w:p>
        </w:tc>
      </w:tr>
      <w:tr w:rsidR="00A76018" w14:paraId="335BA821" w14:textId="77777777">
        <w:trPr>
          <w:jc w:val="center"/>
        </w:trPr>
        <w:tc>
          <w:tcPr>
            <w:tcW w:w="2300" w:type="dxa"/>
          </w:tcPr>
          <w:p w14:paraId="08DC66A1" w14:textId="77777777" w:rsidR="00A76018" w:rsidRDefault="00704DD0">
            <w:pPr>
              <w:keepNext/>
              <w:spacing w:line="240" w:lineRule="auto"/>
              <w:jc w:val="left"/>
            </w:pPr>
            <w:r>
              <w:rPr>
                <w:b/>
                <w:sz w:val="20"/>
              </w:rPr>
              <w:t>Pré-condições</w:t>
            </w:r>
          </w:p>
        </w:tc>
        <w:tc>
          <w:tcPr>
            <w:tcW w:w="6761" w:type="dxa"/>
          </w:tcPr>
          <w:p w14:paraId="0A59D561" w14:textId="77777777" w:rsidR="00A76018" w:rsidRDefault="00704DD0">
            <w:pPr>
              <w:keepNext/>
              <w:spacing w:line="240" w:lineRule="auto"/>
              <w:jc w:val="left"/>
            </w:pPr>
            <w:r>
              <w:rPr>
                <w:sz w:val="20"/>
              </w:rPr>
              <w:t>Dr. Paulo Novo acabou de ser cadastrado e não adicionou períodos.</w:t>
            </w:r>
          </w:p>
        </w:tc>
      </w:tr>
      <w:tr w:rsidR="00A76018" w14:paraId="4672D45C" w14:textId="77777777">
        <w:trPr>
          <w:jc w:val="center"/>
        </w:trPr>
        <w:tc>
          <w:tcPr>
            <w:tcW w:w="2300" w:type="dxa"/>
          </w:tcPr>
          <w:p w14:paraId="5E4DD52D" w14:textId="77777777" w:rsidR="00A76018" w:rsidRDefault="00704DD0">
            <w:pPr>
              <w:keepNext/>
              <w:spacing w:line="240" w:lineRule="auto"/>
              <w:jc w:val="left"/>
            </w:pPr>
            <w:r>
              <w:rPr>
                <w:b/>
                <w:sz w:val="20"/>
              </w:rPr>
              <w:t>Passos</w:t>
            </w:r>
          </w:p>
        </w:tc>
        <w:tc>
          <w:tcPr>
            <w:tcW w:w="6761" w:type="dxa"/>
          </w:tcPr>
          <w:p w14:paraId="6AF7FB5B" w14:textId="77777777" w:rsidR="00A76018" w:rsidRDefault="00704DD0">
            <w:pPr>
              <w:keepNext/>
              <w:spacing w:line="240" w:lineRule="auto"/>
              <w:jc w:val="left"/>
            </w:pPr>
            <w:r>
              <w:rPr>
                <w:sz w:val="20"/>
              </w:rPr>
              <w:t>1. Na tela Escolha um médico, clicar em Ver agenda no cartão de Dr. Paulo Novo.</w:t>
            </w:r>
          </w:p>
        </w:tc>
      </w:tr>
      <w:tr w:rsidR="00A76018" w14:paraId="2687DE7B" w14:textId="77777777">
        <w:trPr>
          <w:jc w:val="center"/>
        </w:trPr>
        <w:tc>
          <w:tcPr>
            <w:tcW w:w="2300" w:type="dxa"/>
          </w:tcPr>
          <w:p w14:paraId="3E49A277" w14:textId="77777777" w:rsidR="00A76018" w:rsidRDefault="00704DD0">
            <w:pPr>
              <w:keepNext/>
              <w:spacing w:line="240" w:lineRule="auto"/>
              <w:jc w:val="left"/>
            </w:pPr>
            <w:r>
              <w:rPr>
                <w:b/>
                <w:sz w:val="20"/>
              </w:rPr>
              <w:t>Dados de teste</w:t>
            </w:r>
          </w:p>
        </w:tc>
        <w:tc>
          <w:tcPr>
            <w:tcW w:w="6761" w:type="dxa"/>
          </w:tcPr>
          <w:p w14:paraId="29EA8F4A" w14:textId="77777777" w:rsidR="00A76018" w:rsidRDefault="00704DD0">
            <w:pPr>
              <w:keepNext/>
              <w:spacing w:line="240" w:lineRule="auto"/>
              <w:jc w:val="left"/>
            </w:pPr>
            <w:r>
              <w:rPr>
                <w:sz w:val="20"/>
              </w:rPr>
              <w:t>Médico: Dr. Paulo Novo (id 4).</w:t>
            </w:r>
          </w:p>
        </w:tc>
      </w:tr>
      <w:tr w:rsidR="00A76018" w14:paraId="375A4805" w14:textId="77777777">
        <w:trPr>
          <w:jc w:val="center"/>
        </w:trPr>
        <w:tc>
          <w:tcPr>
            <w:tcW w:w="2300" w:type="dxa"/>
          </w:tcPr>
          <w:p w14:paraId="456ECAEF" w14:textId="77777777" w:rsidR="00A76018" w:rsidRDefault="00704DD0">
            <w:pPr>
              <w:keepNext/>
              <w:spacing w:line="240" w:lineRule="auto"/>
              <w:jc w:val="left"/>
            </w:pPr>
            <w:r>
              <w:rPr>
                <w:b/>
                <w:sz w:val="20"/>
              </w:rPr>
              <w:t>Resultado esperado</w:t>
            </w:r>
          </w:p>
        </w:tc>
        <w:tc>
          <w:tcPr>
            <w:tcW w:w="6761" w:type="dxa"/>
          </w:tcPr>
          <w:p w14:paraId="466BF9C8" w14:textId="77777777" w:rsidR="00A76018" w:rsidRDefault="00704DD0">
            <w:pPr>
              <w:keepNext/>
              <w:spacing w:line="240" w:lineRule="auto"/>
              <w:jc w:val="left"/>
            </w:pPr>
            <w:r>
              <w:rPr>
                <w:sz w:val="20"/>
              </w:rPr>
              <w:t>O sistema volta à lista de médicos com "Este médico ainda não possui agenda cadastrada.".</w:t>
            </w:r>
          </w:p>
        </w:tc>
      </w:tr>
      <w:tr w:rsidR="00A76018" w14:paraId="6B8F0A7F" w14:textId="77777777">
        <w:trPr>
          <w:jc w:val="center"/>
        </w:trPr>
        <w:tc>
          <w:tcPr>
            <w:tcW w:w="2300" w:type="dxa"/>
          </w:tcPr>
          <w:p w14:paraId="1D89C3E8" w14:textId="77777777" w:rsidR="00A76018" w:rsidRDefault="00704DD0">
            <w:pPr>
              <w:keepNext/>
              <w:spacing w:line="240" w:lineRule="auto"/>
              <w:jc w:val="left"/>
            </w:pPr>
            <w:r>
              <w:rPr>
                <w:b/>
                <w:sz w:val="20"/>
              </w:rPr>
              <w:t>Resultado obtido</w:t>
            </w:r>
          </w:p>
        </w:tc>
        <w:tc>
          <w:tcPr>
            <w:tcW w:w="6761" w:type="dxa"/>
          </w:tcPr>
          <w:p w14:paraId="492D57D3" w14:textId="77777777" w:rsidR="00A76018" w:rsidRDefault="00704DD0">
            <w:pPr>
              <w:keepNext/>
              <w:spacing w:line="240" w:lineRule="auto"/>
              <w:jc w:val="left"/>
            </w:pPr>
            <w:r>
              <w:rPr>
                <w:sz w:val="20"/>
              </w:rPr>
              <w:t>O sistema redirecionou para a tela Escolha um médico com "Este médico ainda não possui agenda cadastrada.". Para um médico inexistente (id 999) a mensagem foi "Médico não encontrado.". Evidência 04.</w:t>
            </w:r>
          </w:p>
        </w:tc>
      </w:tr>
      <w:tr w:rsidR="00A76018" w14:paraId="244774BB" w14:textId="77777777">
        <w:trPr>
          <w:jc w:val="center"/>
        </w:trPr>
        <w:tc>
          <w:tcPr>
            <w:tcW w:w="2300" w:type="dxa"/>
          </w:tcPr>
          <w:p w14:paraId="6992A9F6" w14:textId="77777777" w:rsidR="00A76018" w:rsidRDefault="00704DD0">
            <w:pPr>
              <w:keepNext/>
              <w:spacing w:line="240" w:lineRule="auto"/>
              <w:jc w:val="left"/>
            </w:pPr>
            <w:r>
              <w:rPr>
                <w:b/>
                <w:sz w:val="20"/>
              </w:rPr>
              <w:t>Situação</w:t>
            </w:r>
          </w:p>
        </w:tc>
        <w:tc>
          <w:tcPr>
            <w:tcW w:w="6761" w:type="dxa"/>
          </w:tcPr>
          <w:p w14:paraId="3A8F3DED" w14:textId="77777777" w:rsidR="00A76018" w:rsidRDefault="00704DD0">
            <w:pPr>
              <w:keepNext/>
              <w:spacing w:line="240" w:lineRule="auto"/>
              <w:jc w:val="left"/>
            </w:pPr>
            <w:r>
              <w:rPr>
                <w:sz w:val="20"/>
              </w:rPr>
              <w:t>Aprovado</w:t>
            </w:r>
          </w:p>
        </w:tc>
      </w:tr>
    </w:tbl>
    <w:p w14:paraId="6455F649" w14:textId="1E439CD8" w:rsidR="00A76018" w:rsidRDefault="00704DD0">
      <w:pPr>
        <w:pStyle w:val="Caption"/>
        <w:keepNext/>
      </w:pPr>
      <w:bookmarkStart w:id="34" w:name="_Toc242698080"/>
      <w:r>
        <w:t xml:space="preserve">Tabela </w:t>
      </w:r>
      <w:r>
        <w:fldChar w:fldCharType="begin"/>
      </w:r>
      <w:r>
        <w:instrText xml:space="preserve"> SEQ Tabela \* ARABIC </w:instrText>
      </w:r>
      <w:r>
        <w:fldChar w:fldCharType="separate"/>
      </w:r>
      <w:r w:rsidR="00E65E19">
        <w:rPr>
          <w:noProof/>
        </w:rPr>
        <w:t>24</w:t>
      </w:r>
      <w:r>
        <w:fldChar w:fldCharType="end"/>
      </w:r>
      <w:r>
        <w:t xml:space="preserve"> – CT-UC01-05: Informar que o médico ainda não tem agenda cadastrada</w:t>
      </w:r>
      <w:bookmarkEnd w:id="34"/>
    </w:p>
    <w:p w14:paraId="50D62BE1" w14:textId="77777777" w:rsidR="00A76018" w:rsidRDefault="00704DD0">
      <w:pPr>
        <w:spacing w:after="240" w:line="240" w:lineRule="auto"/>
        <w:jc w:val="center"/>
      </w:pPr>
      <w:r>
        <w:rPr>
          <w:sz w:val="20"/>
        </w:rPr>
        <w:t>Fonte: elaborada pelos autores.</w:t>
      </w:r>
    </w:p>
    <w:p w14:paraId="435E3D04"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5A6FD026" w14:textId="77777777">
        <w:trPr>
          <w:tblHeader/>
          <w:jc w:val="center"/>
        </w:trPr>
        <w:tc>
          <w:tcPr>
            <w:tcW w:w="2300" w:type="dxa"/>
            <w:shd w:val="clear" w:color="auto" w:fill="D9D9D9"/>
          </w:tcPr>
          <w:p w14:paraId="115799F9" w14:textId="77777777" w:rsidR="00A76018" w:rsidRDefault="00704DD0">
            <w:pPr>
              <w:keepNext/>
              <w:spacing w:line="240" w:lineRule="auto"/>
              <w:jc w:val="center"/>
            </w:pPr>
            <w:r>
              <w:rPr>
                <w:b/>
                <w:sz w:val="20"/>
              </w:rPr>
              <w:t>Campo</w:t>
            </w:r>
          </w:p>
        </w:tc>
        <w:tc>
          <w:tcPr>
            <w:tcW w:w="6761" w:type="dxa"/>
            <w:shd w:val="clear" w:color="auto" w:fill="D9D9D9"/>
          </w:tcPr>
          <w:p w14:paraId="68BA9EED" w14:textId="77777777" w:rsidR="00A76018" w:rsidRDefault="00704DD0">
            <w:pPr>
              <w:keepNext/>
              <w:spacing w:line="240" w:lineRule="auto"/>
              <w:jc w:val="center"/>
            </w:pPr>
            <w:r>
              <w:rPr>
                <w:b/>
                <w:sz w:val="20"/>
              </w:rPr>
              <w:t>Descrição</w:t>
            </w:r>
          </w:p>
        </w:tc>
      </w:tr>
      <w:tr w:rsidR="00A76018" w14:paraId="43D6A057" w14:textId="77777777">
        <w:trPr>
          <w:jc w:val="center"/>
        </w:trPr>
        <w:tc>
          <w:tcPr>
            <w:tcW w:w="2300" w:type="dxa"/>
          </w:tcPr>
          <w:p w14:paraId="0E912AC8" w14:textId="77777777" w:rsidR="00A76018" w:rsidRDefault="00704DD0">
            <w:pPr>
              <w:keepNext/>
              <w:spacing w:line="240" w:lineRule="auto"/>
              <w:jc w:val="left"/>
            </w:pPr>
            <w:r>
              <w:rPr>
                <w:b/>
                <w:sz w:val="20"/>
              </w:rPr>
              <w:t>ID</w:t>
            </w:r>
          </w:p>
        </w:tc>
        <w:tc>
          <w:tcPr>
            <w:tcW w:w="6761" w:type="dxa"/>
          </w:tcPr>
          <w:p w14:paraId="7223007D" w14:textId="77777777" w:rsidR="00A76018" w:rsidRDefault="00704DD0">
            <w:pPr>
              <w:keepNext/>
              <w:spacing w:line="240" w:lineRule="auto"/>
              <w:jc w:val="left"/>
            </w:pPr>
            <w:r>
              <w:rPr>
                <w:sz w:val="20"/>
              </w:rPr>
              <w:t>CT-UC01-06</w:t>
            </w:r>
          </w:p>
        </w:tc>
      </w:tr>
      <w:tr w:rsidR="00A76018" w14:paraId="281CEDC1" w14:textId="77777777">
        <w:trPr>
          <w:jc w:val="center"/>
        </w:trPr>
        <w:tc>
          <w:tcPr>
            <w:tcW w:w="2300" w:type="dxa"/>
          </w:tcPr>
          <w:p w14:paraId="1BD1F6DC" w14:textId="77777777" w:rsidR="00A76018" w:rsidRDefault="00704DD0">
            <w:pPr>
              <w:keepNext/>
              <w:spacing w:line="240" w:lineRule="auto"/>
              <w:jc w:val="left"/>
            </w:pPr>
            <w:r>
              <w:rPr>
                <w:b/>
                <w:sz w:val="20"/>
              </w:rPr>
              <w:t>Caso de uso / requisito</w:t>
            </w:r>
          </w:p>
        </w:tc>
        <w:tc>
          <w:tcPr>
            <w:tcW w:w="6761" w:type="dxa"/>
          </w:tcPr>
          <w:p w14:paraId="60F813D0" w14:textId="77777777" w:rsidR="00A76018" w:rsidRDefault="00704DD0">
            <w:pPr>
              <w:keepNext/>
              <w:spacing w:line="240" w:lineRule="auto"/>
              <w:jc w:val="left"/>
            </w:pPr>
            <w:r>
              <w:rPr>
                <w:sz w:val="20"/>
              </w:rPr>
              <w:t>UC01 – Consultar agenda do médico (OF03)</w:t>
            </w:r>
          </w:p>
        </w:tc>
      </w:tr>
      <w:tr w:rsidR="00A76018" w14:paraId="1FB0F557" w14:textId="77777777">
        <w:trPr>
          <w:jc w:val="center"/>
        </w:trPr>
        <w:tc>
          <w:tcPr>
            <w:tcW w:w="2300" w:type="dxa"/>
          </w:tcPr>
          <w:p w14:paraId="78D9BAC2" w14:textId="77777777" w:rsidR="00A76018" w:rsidRDefault="00704DD0">
            <w:pPr>
              <w:keepNext/>
              <w:spacing w:line="240" w:lineRule="auto"/>
              <w:jc w:val="left"/>
            </w:pPr>
            <w:r>
              <w:rPr>
                <w:b/>
                <w:sz w:val="20"/>
              </w:rPr>
              <w:t>Objetivo</w:t>
            </w:r>
          </w:p>
        </w:tc>
        <w:tc>
          <w:tcPr>
            <w:tcW w:w="6761" w:type="dxa"/>
          </w:tcPr>
          <w:p w14:paraId="53DEA6C7" w14:textId="77777777" w:rsidR="00A76018" w:rsidRDefault="00704DD0">
            <w:pPr>
              <w:keepNext/>
              <w:spacing w:line="240" w:lineRule="auto"/>
              <w:jc w:val="left"/>
            </w:pPr>
            <w:r>
              <w:rPr>
                <w:sz w:val="20"/>
              </w:rPr>
              <w:t>Verificar que um horário já agendado não aparece como livre.</w:t>
            </w:r>
          </w:p>
        </w:tc>
      </w:tr>
      <w:tr w:rsidR="00A76018" w14:paraId="26FEA14A" w14:textId="77777777">
        <w:trPr>
          <w:jc w:val="center"/>
        </w:trPr>
        <w:tc>
          <w:tcPr>
            <w:tcW w:w="2300" w:type="dxa"/>
          </w:tcPr>
          <w:p w14:paraId="62C0C44C" w14:textId="77777777" w:rsidR="00A76018" w:rsidRDefault="00704DD0">
            <w:pPr>
              <w:keepNext/>
              <w:spacing w:line="240" w:lineRule="auto"/>
              <w:jc w:val="left"/>
            </w:pPr>
            <w:r>
              <w:rPr>
                <w:b/>
                <w:sz w:val="20"/>
              </w:rPr>
              <w:t>Pré-condições</w:t>
            </w:r>
          </w:p>
        </w:tc>
        <w:tc>
          <w:tcPr>
            <w:tcW w:w="6761" w:type="dxa"/>
          </w:tcPr>
          <w:p w14:paraId="18379292" w14:textId="77777777" w:rsidR="00A76018" w:rsidRDefault="00704DD0">
            <w:pPr>
              <w:keepNext/>
              <w:spacing w:line="240" w:lineRule="auto"/>
              <w:jc w:val="left"/>
            </w:pPr>
            <w:r>
              <w:rPr>
                <w:sz w:val="20"/>
              </w:rPr>
              <w:t>Dr. Paulo Novo tem o período 14/10/2026, 08:00 às 09:15, 30 minutos, R$ 200,00 (CT-UC06-01).</w:t>
            </w:r>
          </w:p>
        </w:tc>
      </w:tr>
      <w:tr w:rsidR="00A76018" w14:paraId="4FB9F51E" w14:textId="77777777">
        <w:trPr>
          <w:jc w:val="center"/>
        </w:trPr>
        <w:tc>
          <w:tcPr>
            <w:tcW w:w="2300" w:type="dxa"/>
          </w:tcPr>
          <w:p w14:paraId="117E5AD8" w14:textId="77777777" w:rsidR="00A76018" w:rsidRDefault="00704DD0">
            <w:pPr>
              <w:keepNext/>
              <w:spacing w:line="240" w:lineRule="auto"/>
              <w:jc w:val="left"/>
            </w:pPr>
            <w:r>
              <w:rPr>
                <w:b/>
                <w:sz w:val="20"/>
              </w:rPr>
              <w:t>Passos</w:t>
            </w:r>
          </w:p>
        </w:tc>
        <w:tc>
          <w:tcPr>
            <w:tcW w:w="6761" w:type="dxa"/>
          </w:tcPr>
          <w:p w14:paraId="376FC478" w14:textId="77777777" w:rsidR="00A76018" w:rsidRDefault="00704DD0">
            <w:pPr>
              <w:keepNext/>
              <w:spacing w:line="240" w:lineRule="auto"/>
              <w:jc w:val="left"/>
            </w:pPr>
            <w:r>
              <w:rPr>
                <w:sz w:val="20"/>
              </w:rPr>
              <w:t>1. Como Paciente Teste, agendar o horário 08:30 de 14/10/2026 com Dr. Paulo Novo.</w:t>
            </w:r>
          </w:p>
          <w:p w14:paraId="55D10BAE" w14:textId="77777777" w:rsidR="00A76018" w:rsidRDefault="00704DD0">
            <w:pPr>
              <w:keepNext/>
              <w:spacing w:line="240" w:lineRule="auto"/>
              <w:jc w:val="left"/>
            </w:pPr>
            <w:r>
              <w:rPr>
                <w:sz w:val="20"/>
              </w:rPr>
              <w:t>2. Abrir novamente a agenda do médico nessa data.</w:t>
            </w:r>
          </w:p>
        </w:tc>
      </w:tr>
      <w:tr w:rsidR="00A76018" w14:paraId="5F01E863" w14:textId="77777777">
        <w:trPr>
          <w:jc w:val="center"/>
        </w:trPr>
        <w:tc>
          <w:tcPr>
            <w:tcW w:w="2300" w:type="dxa"/>
          </w:tcPr>
          <w:p w14:paraId="2BFD50BF" w14:textId="77777777" w:rsidR="00A76018" w:rsidRDefault="00704DD0">
            <w:pPr>
              <w:keepNext/>
              <w:spacing w:line="240" w:lineRule="auto"/>
              <w:jc w:val="left"/>
            </w:pPr>
            <w:r>
              <w:rPr>
                <w:b/>
                <w:sz w:val="20"/>
              </w:rPr>
              <w:t>Dados de teste</w:t>
            </w:r>
          </w:p>
        </w:tc>
        <w:tc>
          <w:tcPr>
            <w:tcW w:w="6761" w:type="dxa"/>
          </w:tcPr>
          <w:p w14:paraId="300F88DA" w14:textId="77777777" w:rsidR="00A76018" w:rsidRDefault="00704DD0">
            <w:pPr>
              <w:keepNext/>
              <w:spacing w:line="240" w:lineRule="auto"/>
              <w:jc w:val="left"/>
            </w:pPr>
            <w:r>
              <w:rPr>
                <w:sz w:val="20"/>
              </w:rPr>
              <w:t>Médico: Dr. Paulo Novo; data: 14/10/2026; horário: 08:30.</w:t>
            </w:r>
          </w:p>
        </w:tc>
      </w:tr>
      <w:tr w:rsidR="00A76018" w14:paraId="30557835" w14:textId="77777777">
        <w:trPr>
          <w:jc w:val="center"/>
        </w:trPr>
        <w:tc>
          <w:tcPr>
            <w:tcW w:w="2300" w:type="dxa"/>
          </w:tcPr>
          <w:p w14:paraId="673D0BF5" w14:textId="77777777" w:rsidR="00A76018" w:rsidRDefault="00704DD0">
            <w:pPr>
              <w:keepNext/>
              <w:spacing w:line="240" w:lineRule="auto"/>
              <w:jc w:val="left"/>
            </w:pPr>
            <w:r>
              <w:rPr>
                <w:b/>
                <w:sz w:val="20"/>
              </w:rPr>
              <w:t>Resultado esperado</w:t>
            </w:r>
          </w:p>
        </w:tc>
        <w:tc>
          <w:tcPr>
            <w:tcW w:w="6761" w:type="dxa"/>
          </w:tcPr>
          <w:p w14:paraId="2C00A8B8" w14:textId="77777777" w:rsidR="00A76018" w:rsidRDefault="00704DD0">
            <w:pPr>
              <w:keepNext/>
              <w:spacing w:line="240" w:lineRule="auto"/>
              <w:jc w:val="left"/>
            </w:pPr>
            <w:r>
              <w:rPr>
                <w:sz w:val="20"/>
              </w:rPr>
              <w:t>O horário 08:30 deixa de ser listado como livre.</w:t>
            </w:r>
          </w:p>
        </w:tc>
      </w:tr>
      <w:tr w:rsidR="00A76018" w14:paraId="0640F48D" w14:textId="77777777">
        <w:trPr>
          <w:jc w:val="center"/>
        </w:trPr>
        <w:tc>
          <w:tcPr>
            <w:tcW w:w="2300" w:type="dxa"/>
          </w:tcPr>
          <w:p w14:paraId="59F1492B" w14:textId="77777777" w:rsidR="00A76018" w:rsidRDefault="00704DD0">
            <w:pPr>
              <w:keepNext/>
              <w:spacing w:line="240" w:lineRule="auto"/>
              <w:jc w:val="left"/>
            </w:pPr>
            <w:r>
              <w:rPr>
                <w:b/>
                <w:sz w:val="20"/>
              </w:rPr>
              <w:t>Resultado obtido</w:t>
            </w:r>
          </w:p>
        </w:tc>
        <w:tc>
          <w:tcPr>
            <w:tcW w:w="6761" w:type="dxa"/>
          </w:tcPr>
          <w:p w14:paraId="1890CE24" w14:textId="77777777" w:rsidR="00A76018" w:rsidRDefault="00704DD0">
            <w:pPr>
              <w:keepNext/>
              <w:spacing w:line="240" w:lineRule="auto"/>
              <w:jc w:val="left"/>
            </w:pPr>
            <w:r>
              <w:rPr>
                <w:sz w:val="20"/>
              </w:rPr>
              <w:t>Depois do agendamento a lista de horários livres de 14/10/2026 passou a mostrar apenas 08:00. Evidência 12.</w:t>
            </w:r>
          </w:p>
        </w:tc>
      </w:tr>
      <w:tr w:rsidR="00A76018" w14:paraId="7EB3E497" w14:textId="77777777">
        <w:trPr>
          <w:jc w:val="center"/>
        </w:trPr>
        <w:tc>
          <w:tcPr>
            <w:tcW w:w="2300" w:type="dxa"/>
          </w:tcPr>
          <w:p w14:paraId="04F284EA" w14:textId="77777777" w:rsidR="00A76018" w:rsidRDefault="00704DD0">
            <w:pPr>
              <w:keepNext/>
              <w:spacing w:line="240" w:lineRule="auto"/>
              <w:jc w:val="left"/>
            </w:pPr>
            <w:r>
              <w:rPr>
                <w:b/>
                <w:sz w:val="20"/>
              </w:rPr>
              <w:t>Situação</w:t>
            </w:r>
          </w:p>
        </w:tc>
        <w:tc>
          <w:tcPr>
            <w:tcW w:w="6761" w:type="dxa"/>
          </w:tcPr>
          <w:p w14:paraId="66E1C79E" w14:textId="77777777" w:rsidR="00A76018" w:rsidRDefault="00704DD0">
            <w:pPr>
              <w:keepNext/>
              <w:spacing w:line="240" w:lineRule="auto"/>
              <w:jc w:val="left"/>
            </w:pPr>
            <w:r>
              <w:rPr>
                <w:sz w:val="20"/>
              </w:rPr>
              <w:t>Aprovado</w:t>
            </w:r>
          </w:p>
        </w:tc>
      </w:tr>
    </w:tbl>
    <w:p w14:paraId="56558025" w14:textId="304758EC" w:rsidR="00A76018" w:rsidRDefault="00704DD0">
      <w:pPr>
        <w:pStyle w:val="Caption"/>
        <w:keepNext/>
      </w:pPr>
      <w:bookmarkStart w:id="35" w:name="_Toc242698081"/>
      <w:r>
        <w:t xml:space="preserve">Tabela </w:t>
      </w:r>
      <w:r>
        <w:fldChar w:fldCharType="begin"/>
      </w:r>
      <w:r>
        <w:instrText xml:space="preserve"> SEQ Tabela \* ARABIC </w:instrText>
      </w:r>
      <w:r>
        <w:fldChar w:fldCharType="separate"/>
      </w:r>
      <w:r w:rsidR="00E65E19">
        <w:rPr>
          <w:noProof/>
        </w:rPr>
        <w:t>25</w:t>
      </w:r>
      <w:r>
        <w:fldChar w:fldCharType="end"/>
      </w:r>
      <w:r>
        <w:t xml:space="preserve"> – CT-UC01-06: Verificar que um horário já agendado não aparece como livre</w:t>
      </w:r>
      <w:bookmarkEnd w:id="35"/>
    </w:p>
    <w:p w14:paraId="2921FF0F" w14:textId="77777777" w:rsidR="00A76018" w:rsidRDefault="00704DD0">
      <w:pPr>
        <w:spacing w:after="240" w:line="240" w:lineRule="auto"/>
        <w:jc w:val="center"/>
      </w:pPr>
      <w:r>
        <w:rPr>
          <w:sz w:val="20"/>
        </w:rPr>
        <w:t>Fonte: elaborada pelos autores.</w:t>
      </w:r>
    </w:p>
    <w:p w14:paraId="1842A058"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4D61DD6A" w14:textId="77777777">
        <w:trPr>
          <w:tblHeader/>
          <w:jc w:val="center"/>
        </w:trPr>
        <w:tc>
          <w:tcPr>
            <w:tcW w:w="2300" w:type="dxa"/>
            <w:shd w:val="clear" w:color="auto" w:fill="D9D9D9"/>
          </w:tcPr>
          <w:p w14:paraId="4F0E04CB" w14:textId="77777777" w:rsidR="00A76018" w:rsidRDefault="00704DD0">
            <w:pPr>
              <w:keepNext/>
              <w:spacing w:line="240" w:lineRule="auto"/>
              <w:jc w:val="center"/>
            </w:pPr>
            <w:r>
              <w:rPr>
                <w:b/>
                <w:sz w:val="20"/>
              </w:rPr>
              <w:t>Campo</w:t>
            </w:r>
          </w:p>
        </w:tc>
        <w:tc>
          <w:tcPr>
            <w:tcW w:w="6761" w:type="dxa"/>
            <w:shd w:val="clear" w:color="auto" w:fill="D9D9D9"/>
          </w:tcPr>
          <w:p w14:paraId="67DABBC2" w14:textId="77777777" w:rsidR="00A76018" w:rsidRDefault="00704DD0">
            <w:pPr>
              <w:keepNext/>
              <w:spacing w:line="240" w:lineRule="auto"/>
              <w:jc w:val="center"/>
            </w:pPr>
            <w:r>
              <w:rPr>
                <w:b/>
                <w:sz w:val="20"/>
              </w:rPr>
              <w:t>Descrição</w:t>
            </w:r>
          </w:p>
        </w:tc>
      </w:tr>
      <w:tr w:rsidR="00A76018" w14:paraId="388991DC" w14:textId="77777777">
        <w:trPr>
          <w:jc w:val="center"/>
        </w:trPr>
        <w:tc>
          <w:tcPr>
            <w:tcW w:w="2300" w:type="dxa"/>
          </w:tcPr>
          <w:p w14:paraId="3E78007A" w14:textId="77777777" w:rsidR="00A76018" w:rsidRDefault="00704DD0">
            <w:pPr>
              <w:keepNext/>
              <w:spacing w:line="240" w:lineRule="auto"/>
              <w:jc w:val="left"/>
            </w:pPr>
            <w:r>
              <w:rPr>
                <w:b/>
                <w:sz w:val="20"/>
              </w:rPr>
              <w:t>ID</w:t>
            </w:r>
          </w:p>
        </w:tc>
        <w:tc>
          <w:tcPr>
            <w:tcW w:w="6761" w:type="dxa"/>
          </w:tcPr>
          <w:p w14:paraId="1CB7216A" w14:textId="77777777" w:rsidR="00A76018" w:rsidRDefault="00704DD0">
            <w:pPr>
              <w:keepNext/>
              <w:spacing w:line="240" w:lineRule="auto"/>
              <w:jc w:val="left"/>
            </w:pPr>
            <w:r>
              <w:rPr>
                <w:sz w:val="20"/>
              </w:rPr>
              <w:t>CT-UC01-07</w:t>
            </w:r>
          </w:p>
        </w:tc>
      </w:tr>
      <w:tr w:rsidR="00A76018" w14:paraId="2FED477B" w14:textId="77777777">
        <w:trPr>
          <w:jc w:val="center"/>
        </w:trPr>
        <w:tc>
          <w:tcPr>
            <w:tcW w:w="2300" w:type="dxa"/>
          </w:tcPr>
          <w:p w14:paraId="10AD8129" w14:textId="77777777" w:rsidR="00A76018" w:rsidRDefault="00704DD0">
            <w:pPr>
              <w:keepNext/>
              <w:spacing w:line="240" w:lineRule="auto"/>
              <w:jc w:val="left"/>
            </w:pPr>
            <w:r>
              <w:rPr>
                <w:b/>
                <w:sz w:val="20"/>
              </w:rPr>
              <w:t>Caso de uso / requisito</w:t>
            </w:r>
          </w:p>
        </w:tc>
        <w:tc>
          <w:tcPr>
            <w:tcW w:w="6761" w:type="dxa"/>
          </w:tcPr>
          <w:p w14:paraId="6B40CC5F" w14:textId="77777777" w:rsidR="00A76018" w:rsidRDefault="00704DD0">
            <w:pPr>
              <w:keepNext/>
              <w:spacing w:line="240" w:lineRule="auto"/>
              <w:jc w:val="left"/>
            </w:pPr>
            <w:r>
              <w:rPr>
                <w:sz w:val="20"/>
              </w:rPr>
              <w:t>UC01 – Consultar agenda do médico (OF03)</w:t>
            </w:r>
          </w:p>
        </w:tc>
      </w:tr>
      <w:tr w:rsidR="00A76018" w14:paraId="5DAA4A6D" w14:textId="77777777">
        <w:trPr>
          <w:jc w:val="center"/>
        </w:trPr>
        <w:tc>
          <w:tcPr>
            <w:tcW w:w="2300" w:type="dxa"/>
          </w:tcPr>
          <w:p w14:paraId="3CDC13F9" w14:textId="77777777" w:rsidR="00A76018" w:rsidRDefault="00704DD0">
            <w:pPr>
              <w:keepNext/>
              <w:spacing w:line="240" w:lineRule="auto"/>
              <w:jc w:val="left"/>
            </w:pPr>
            <w:r>
              <w:rPr>
                <w:b/>
                <w:sz w:val="20"/>
              </w:rPr>
              <w:t>Objetivo</w:t>
            </w:r>
          </w:p>
        </w:tc>
        <w:tc>
          <w:tcPr>
            <w:tcW w:w="6761" w:type="dxa"/>
          </w:tcPr>
          <w:p w14:paraId="61F70C93" w14:textId="77777777" w:rsidR="00A76018" w:rsidRDefault="00704DD0">
            <w:pPr>
              <w:keepNext/>
              <w:spacing w:line="240" w:lineRule="auto"/>
              <w:jc w:val="left"/>
            </w:pPr>
            <w:r>
              <w:rPr>
                <w:sz w:val="20"/>
              </w:rPr>
              <w:t>Verificar a borda do período que não comporta uma consulta inteira.</w:t>
            </w:r>
          </w:p>
        </w:tc>
      </w:tr>
      <w:tr w:rsidR="00A76018" w14:paraId="50EA017F" w14:textId="77777777">
        <w:trPr>
          <w:jc w:val="center"/>
        </w:trPr>
        <w:tc>
          <w:tcPr>
            <w:tcW w:w="2300" w:type="dxa"/>
          </w:tcPr>
          <w:p w14:paraId="68F62E6F" w14:textId="77777777" w:rsidR="00A76018" w:rsidRDefault="00704DD0">
            <w:pPr>
              <w:keepNext/>
              <w:spacing w:line="240" w:lineRule="auto"/>
              <w:jc w:val="left"/>
            </w:pPr>
            <w:r>
              <w:rPr>
                <w:b/>
                <w:sz w:val="20"/>
              </w:rPr>
              <w:t>Pré-condições</w:t>
            </w:r>
          </w:p>
        </w:tc>
        <w:tc>
          <w:tcPr>
            <w:tcW w:w="6761" w:type="dxa"/>
          </w:tcPr>
          <w:p w14:paraId="4760354F" w14:textId="77777777" w:rsidR="00A76018" w:rsidRDefault="00704DD0">
            <w:pPr>
              <w:keepNext/>
              <w:spacing w:line="240" w:lineRule="auto"/>
              <w:jc w:val="left"/>
            </w:pPr>
            <w:r>
              <w:rPr>
                <w:sz w:val="20"/>
              </w:rPr>
              <w:t>Dr. Paulo Novo tem o período 14/10/2026, 08:00 às 09:15, consultas de 30 minutos.</w:t>
            </w:r>
          </w:p>
        </w:tc>
      </w:tr>
      <w:tr w:rsidR="00A76018" w14:paraId="7AAF7E7B" w14:textId="77777777">
        <w:trPr>
          <w:jc w:val="center"/>
        </w:trPr>
        <w:tc>
          <w:tcPr>
            <w:tcW w:w="2300" w:type="dxa"/>
          </w:tcPr>
          <w:p w14:paraId="3C485142" w14:textId="77777777" w:rsidR="00A76018" w:rsidRDefault="00704DD0">
            <w:pPr>
              <w:keepNext/>
              <w:spacing w:line="240" w:lineRule="auto"/>
              <w:jc w:val="left"/>
            </w:pPr>
            <w:r>
              <w:rPr>
                <w:b/>
                <w:sz w:val="20"/>
              </w:rPr>
              <w:t>Passos</w:t>
            </w:r>
          </w:p>
        </w:tc>
        <w:tc>
          <w:tcPr>
            <w:tcW w:w="6761" w:type="dxa"/>
          </w:tcPr>
          <w:p w14:paraId="3D622EF0" w14:textId="77777777" w:rsidR="00A76018" w:rsidRDefault="00704DD0">
            <w:pPr>
              <w:keepNext/>
              <w:spacing w:line="240" w:lineRule="auto"/>
              <w:jc w:val="left"/>
            </w:pPr>
            <w:r>
              <w:rPr>
                <w:sz w:val="20"/>
              </w:rPr>
              <w:t>1. Como paciente, abrir a agenda do médico em 14/10/2026 e conferir os horários.</w:t>
            </w:r>
          </w:p>
        </w:tc>
      </w:tr>
      <w:tr w:rsidR="00A76018" w14:paraId="03E19FA0" w14:textId="77777777">
        <w:trPr>
          <w:jc w:val="center"/>
        </w:trPr>
        <w:tc>
          <w:tcPr>
            <w:tcW w:w="2300" w:type="dxa"/>
          </w:tcPr>
          <w:p w14:paraId="399437F5" w14:textId="77777777" w:rsidR="00A76018" w:rsidRDefault="00704DD0">
            <w:pPr>
              <w:keepNext/>
              <w:spacing w:line="240" w:lineRule="auto"/>
              <w:jc w:val="left"/>
            </w:pPr>
            <w:r>
              <w:rPr>
                <w:b/>
                <w:sz w:val="20"/>
              </w:rPr>
              <w:t>Dados de teste</w:t>
            </w:r>
          </w:p>
        </w:tc>
        <w:tc>
          <w:tcPr>
            <w:tcW w:w="6761" w:type="dxa"/>
          </w:tcPr>
          <w:p w14:paraId="063394D7" w14:textId="77777777" w:rsidR="00A76018" w:rsidRDefault="00704DD0">
            <w:pPr>
              <w:keepNext/>
              <w:spacing w:line="240" w:lineRule="auto"/>
              <w:jc w:val="left"/>
            </w:pPr>
            <w:r>
              <w:rPr>
                <w:sz w:val="20"/>
              </w:rPr>
              <w:t>Período: 08:00 às 09:15; duração: 30 minutos.</w:t>
            </w:r>
          </w:p>
        </w:tc>
      </w:tr>
      <w:tr w:rsidR="00A76018" w14:paraId="30125653" w14:textId="77777777">
        <w:trPr>
          <w:jc w:val="center"/>
        </w:trPr>
        <w:tc>
          <w:tcPr>
            <w:tcW w:w="2300" w:type="dxa"/>
          </w:tcPr>
          <w:p w14:paraId="01B5745A" w14:textId="77777777" w:rsidR="00A76018" w:rsidRDefault="00704DD0">
            <w:pPr>
              <w:keepNext/>
              <w:spacing w:line="240" w:lineRule="auto"/>
              <w:jc w:val="left"/>
            </w:pPr>
            <w:r>
              <w:rPr>
                <w:b/>
                <w:sz w:val="20"/>
              </w:rPr>
              <w:t>Resultado esperado</w:t>
            </w:r>
          </w:p>
        </w:tc>
        <w:tc>
          <w:tcPr>
            <w:tcW w:w="6761" w:type="dxa"/>
          </w:tcPr>
          <w:p w14:paraId="293D4F27" w14:textId="77777777" w:rsidR="00A76018" w:rsidRDefault="00704DD0">
            <w:pPr>
              <w:keepNext/>
              <w:spacing w:line="240" w:lineRule="auto"/>
              <w:jc w:val="left"/>
            </w:pPr>
            <w:r>
              <w:rPr>
                <w:sz w:val="20"/>
              </w:rPr>
              <w:t>Somente 08:00 e 08:30 são oferecidos, pois 09:00 terminaria às 09:30, depois do fim do período.</w:t>
            </w:r>
          </w:p>
        </w:tc>
      </w:tr>
      <w:tr w:rsidR="00A76018" w14:paraId="361C5955" w14:textId="77777777">
        <w:trPr>
          <w:jc w:val="center"/>
        </w:trPr>
        <w:tc>
          <w:tcPr>
            <w:tcW w:w="2300" w:type="dxa"/>
          </w:tcPr>
          <w:p w14:paraId="4A867FC0" w14:textId="77777777" w:rsidR="00A76018" w:rsidRDefault="00704DD0">
            <w:pPr>
              <w:keepNext/>
              <w:spacing w:line="240" w:lineRule="auto"/>
              <w:jc w:val="left"/>
            </w:pPr>
            <w:r>
              <w:rPr>
                <w:b/>
                <w:sz w:val="20"/>
              </w:rPr>
              <w:t>Resultado obtido</w:t>
            </w:r>
          </w:p>
        </w:tc>
        <w:tc>
          <w:tcPr>
            <w:tcW w:w="6761" w:type="dxa"/>
          </w:tcPr>
          <w:p w14:paraId="24DFBB2C" w14:textId="77777777" w:rsidR="00A76018" w:rsidRDefault="00704DD0">
            <w:pPr>
              <w:keepNext/>
              <w:spacing w:line="240" w:lineRule="auto"/>
              <w:jc w:val="left"/>
            </w:pPr>
            <w:r>
              <w:rPr>
                <w:sz w:val="20"/>
              </w:rPr>
              <w:t>Foram listados apenas 08:00 e 08:30. Evidência 12.</w:t>
            </w:r>
          </w:p>
        </w:tc>
      </w:tr>
      <w:tr w:rsidR="00A76018" w14:paraId="7879A384" w14:textId="77777777">
        <w:trPr>
          <w:jc w:val="center"/>
        </w:trPr>
        <w:tc>
          <w:tcPr>
            <w:tcW w:w="2300" w:type="dxa"/>
          </w:tcPr>
          <w:p w14:paraId="789BDD41" w14:textId="77777777" w:rsidR="00A76018" w:rsidRDefault="00704DD0">
            <w:pPr>
              <w:keepNext/>
              <w:spacing w:line="240" w:lineRule="auto"/>
              <w:jc w:val="left"/>
            </w:pPr>
            <w:r>
              <w:rPr>
                <w:b/>
                <w:sz w:val="20"/>
              </w:rPr>
              <w:t>Situação</w:t>
            </w:r>
          </w:p>
        </w:tc>
        <w:tc>
          <w:tcPr>
            <w:tcW w:w="6761" w:type="dxa"/>
          </w:tcPr>
          <w:p w14:paraId="0E83FC7B" w14:textId="77777777" w:rsidR="00A76018" w:rsidRDefault="00704DD0">
            <w:pPr>
              <w:keepNext/>
              <w:spacing w:line="240" w:lineRule="auto"/>
              <w:jc w:val="left"/>
            </w:pPr>
            <w:r>
              <w:rPr>
                <w:sz w:val="20"/>
              </w:rPr>
              <w:t>Aprovado</w:t>
            </w:r>
          </w:p>
        </w:tc>
      </w:tr>
    </w:tbl>
    <w:p w14:paraId="6D82FEEE" w14:textId="32C53F0A" w:rsidR="00A76018" w:rsidRDefault="00704DD0">
      <w:pPr>
        <w:pStyle w:val="Caption"/>
        <w:keepNext/>
      </w:pPr>
      <w:bookmarkStart w:id="36" w:name="_Toc242698082"/>
      <w:r>
        <w:t xml:space="preserve">Tabela </w:t>
      </w:r>
      <w:r>
        <w:fldChar w:fldCharType="begin"/>
      </w:r>
      <w:r>
        <w:instrText xml:space="preserve"> SEQ Tabela \* ARABIC </w:instrText>
      </w:r>
      <w:r>
        <w:fldChar w:fldCharType="separate"/>
      </w:r>
      <w:r w:rsidR="00E65E19">
        <w:rPr>
          <w:noProof/>
        </w:rPr>
        <w:t>26</w:t>
      </w:r>
      <w:r>
        <w:fldChar w:fldCharType="end"/>
      </w:r>
      <w:r>
        <w:t xml:space="preserve"> – CT-UC01-07: Verificar a borda do período que não comporta uma consulta inteira</w:t>
      </w:r>
      <w:bookmarkEnd w:id="36"/>
    </w:p>
    <w:p w14:paraId="557AD397" w14:textId="77777777" w:rsidR="00A76018" w:rsidRDefault="00704DD0">
      <w:pPr>
        <w:spacing w:after="240" w:line="240" w:lineRule="auto"/>
        <w:jc w:val="center"/>
      </w:pPr>
      <w:r>
        <w:rPr>
          <w:sz w:val="20"/>
        </w:rPr>
        <w:t>Fonte: elaborada pelos autores.</w:t>
      </w:r>
    </w:p>
    <w:p w14:paraId="64142DAE" w14:textId="77777777" w:rsidR="00A76018" w:rsidRDefault="00704DD0">
      <w:pPr>
        <w:pStyle w:val="Heading2"/>
      </w:pPr>
      <w:bookmarkStart w:id="37" w:name="_Toc242698045"/>
      <w:r>
        <w:t>7.3 UC02 – Agendar consulta (OF04, OF05, ONF04)</w:t>
      </w:r>
      <w:bookmarkEnd w:id="37"/>
    </w:p>
    <w:p w14:paraId="752966A4"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521BE9ED" w14:textId="77777777">
        <w:trPr>
          <w:tblHeader/>
          <w:jc w:val="center"/>
        </w:trPr>
        <w:tc>
          <w:tcPr>
            <w:tcW w:w="2300" w:type="dxa"/>
            <w:shd w:val="clear" w:color="auto" w:fill="D9D9D9"/>
          </w:tcPr>
          <w:p w14:paraId="50539A23" w14:textId="77777777" w:rsidR="00A76018" w:rsidRDefault="00704DD0">
            <w:pPr>
              <w:keepNext/>
              <w:spacing w:line="240" w:lineRule="auto"/>
              <w:jc w:val="center"/>
            </w:pPr>
            <w:r>
              <w:rPr>
                <w:b/>
                <w:sz w:val="20"/>
              </w:rPr>
              <w:t>Campo</w:t>
            </w:r>
          </w:p>
        </w:tc>
        <w:tc>
          <w:tcPr>
            <w:tcW w:w="6761" w:type="dxa"/>
            <w:shd w:val="clear" w:color="auto" w:fill="D9D9D9"/>
          </w:tcPr>
          <w:p w14:paraId="324D1498" w14:textId="77777777" w:rsidR="00A76018" w:rsidRDefault="00704DD0">
            <w:pPr>
              <w:keepNext/>
              <w:spacing w:line="240" w:lineRule="auto"/>
              <w:jc w:val="center"/>
            </w:pPr>
            <w:r>
              <w:rPr>
                <w:b/>
                <w:sz w:val="20"/>
              </w:rPr>
              <w:t>Descrição</w:t>
            </w:r>
          </w:p>
        </w:tc>
      </w:tr>
      <w:tr w:rsidR="00A76018" w14:paraId="1169CA13" w14:textId="77777777">
        <w:trPr>
          <w:jc w:val="center"/>
        </w:trPr>
        <w:tc>
          <w:tcPr>
            <w:tcW w:w="2300" w:type="dxa"/>
          </w:tcPr>
          <w:p w14:paraId="13EA19B8" w14:textId="77777777" w:rsidR="00A76018" w:rsidRDefault="00704DD0">
            <w:pPr>
              <w:keepNext/>
              <w:spacing w:line="240" w:lineRule="auto"/>
              <w:jc w:val="left"/>
            </w:pPr>
            <w:r>
              <w:rPr>
                <w:b/>
                <w:sz w:val="20"/>
              </w:rPr>
              <w:t>ID</w:t>
            </w:r>
          </w:p>
        </w:tc>
        <w:tc>
          <w:tcPr>
            <w:tcW w:w="6761" w:type="dxa"/>
          </w:tcPr>
          <w:p w14:paraId="16E95B8C" w14:textId="77777777" w:rsidR="00A76018" w:rsidRDefault="00704DD0">
            <w:pPr>
              <w:keepNext/>
              <w:spacing w:line="240" w:lineRule="auto"/>
              <w:jc w:val="left"/>
            </w:pPr>
            <w:r>
              <w:rPr>
                <w:sz w:val="20"/>
              </w:rPr>
              <w:t>CT-UC02-01</w:t>
            </w:r>
          </w:p>
        </w:tc>
      </w:tr>
      <w:tr w:rsidR="00A76018" w14:paraId="0FB860C1" w14:textId="77777777">
        <w:trPr>
          <w:jc w:val="center"/>
        </w:trPr>
        <w:tc>
          <w:tcPr>
            <w:tcW w:w="2300" w:type="dxa"/>
          </w:tcPr>
          <w:p w14:paraId="227A07EE" w14:textId="77777777" w:rsidR="00A76018" w:rsidRDefault="00704DD0">
            <w:pPr>
              <w:keepNext/>
              <w:spacing w:line="240" w:lineRule="auto"/>
              <w:jc w:val="left"/>
            </w:pPr>
            <w:r>
              <w:rPr>
                <w:b/>
                <w:sz w:val="20"/>
              </w:rPr>
              <w:t>Caso de uso / requisito</w:t>
            </w:r>
          </w:p>
        </w:tc>
        <w:tc>
          <w:tcPr>
            <w:tcW w:w="6761" w:type="dxa"/>
          </w:tcPr>
          <w:p w14:paraId="3E8F04CF" w14:textId="77777777" w:rsidR="00A76018" w:rsidRDefault="00704DD0">
            <w:pPr>
              <w:keepNext/>
              <w:spacing w:line="240" w:lineRule="auto"/>
              <w:jc w:val="left"/>
            </w:pPr>
            <w:r>
              <w:rPr>
                <w:sz w:val="20"/>
              </w:rPr>
              <w:t>UC02 – Agendar consulta (OF04, OF05) – fluxo principal</w:t>
            </w:r>
          </w:p>
        </w:tc>
      </w:tr>
      <w:tr w:rsidR="00A76018" w14:paraId="6A71FFE6" w14:textId="77777777">
        <w:trPr>
          <w:jc w:val="center"/>
        </w:trPr>
        <w:tc>
          <w:tcPr>
            <w:tcW w:w="2300" w:type="dxa"/>
          </w:tcPr>
          <w:p w14:paraId="2F6480A4" w14:textId="77777777" w:rsidR="00A76018" w:rsidRDefault="00704DD0">
            <w:pPr>
              <w:keepNext/>
              <w:spacing w:line="240" w:lineRule="auto"/>
              <w:jc w:val="left"/>
            </w:pPr>
            <w:r>
              <w:rPr>
                <w:b/>
                <w:sz w:val="20"/>
              </w:rPr>
              <w:t>Objetivo</w:t>
            </w:r>
          </w:p>
        </w:tc>
        <w:tc>
          <w:tcPr>
            <w:tcW w:w="6761" w:type="dxa"/>
          </w:tcPr>
          <w:p w14:paraId="3DA7D3B8" w14:textId="77777777" w:rsidR="00A76018" w:rsidRDefault="00704DD0">
            <w:pPr>
              <w:keepNext/>
              <w:spacing w:line="240" w:lineRule="auto"/>
              <w:jc w:val="left"/>
            </w:pPr>
            <w:r>
              <w:rPr>
                <w:sz w:val="20"/>
              </w:rPr>
              <w:t>Agendar uma consulta pelo fluxo principal e conferir o resumo e a lista Minhas consultas.</w:t>
            </w:r>
          </w:p>
        </w:tc>
      </w:tr>
      <w:tr w:rsidR="00A76018" w14:paraId="1052A07E" w14:textId="77777777">
        <w:trPr>
          <w:jc w:val="center"/>
        </w:trPr>
        <w:tc>
          <w:tcPr>
            <w:tcW w:w="2300" w:type="dxa"/>
          </w:tcPr>
          <w:p w14:paraId="32731464" w14:textId="77777777" w:rsidR="00A76018" w:rsidRDefault="00704DD0">
            <w:pPr>
              <w:keepNext/>
              <w:spacing w:line="240" w:lineRule="auto"/>
              <w:jc w:val="left"/>
            </w:pPr>
            <w:r>
              <w:rPr>
                <w:b/>
                <w:sz w:val="20"/>
              </w:rPr>
              <w:t>Pré-condições</w:t>
            </w:r>
          </w:p>
        </w:tc>
        <w:tc>
          <w:tcPr>
            <w:tcW w:w="6761" w:type="dxa"/>
          </w:tcPr>
          <w:p w14:paraId="03E20125" w14:textId="77777777" w:rsidR="00A76018" w:rsidRDefault="00704DD0">
            <w:pPr>
              <w:keepNext/>
              <w:spacing w:line="240" w:lineRule="auto"/>
              <w:jc w:val="left"/>
            </w:pPr>
            <w:r>
              <w:rPr>
                <w:sz w:val="20"/>
              </w:rPr>
              <w:t>Paciente Teste autenticado; Ana Lima com horários livres em 13/10/2026.</w:t>
            </w:r>
          </w:p>
        </w:tc>
      </w:tr>
      <w:tr w:rsidR="00A76018" w14:paraId="2BC87D35" w14:textId="77777777">
        <w:trPr>
          <w:jc w:val="center"/>
        </w:trPr>
        <w:tc>
          <w:tcPr>
            <w:tcW w:w="2300" w:type="dxa"/>
          </w:tcPr>
          <w:p w14:paraId="4CE3B027" w14:textId="77777777" w:rsidR="00A76018" w:rsidRDefault="00704DD0">
            <w:pPr>
              <w:keepNext/>
              <w:spacing w:line="240" w:lineRule="auto"/>
              <w:jc w:val="left"/>
            </w:pPr>
            <w:r>
              <w:rPr>
                <w:b/>
                <w:sz w:val="20"/>
              </w:rPr>
              <w:t>Passos</w:t>
            </w:r>
          </w:p>
        </w:tc>
        <w:tc>
          <w:tcPr>
            <w:tcW w:w="6761" w:type="dxa"/>
          </w:tcPr>
          <w:p w14:paraId="55E9B2B7" w14:textId="77777777" w:rsidR="00A76018" w:rsidRDefault="00704DD0">
            <w:pPr>
              <w:keepNext/>
              <w:spacing w:line="240" w:lineRule="auto"/>
              <w:jc w:val="left"/>
            </w:pPr>
            <w:r>
              <w:rPr>
                <w:sz w:val="20"/>
              </w:rPr>
              <w:t>1. Em Escolha um médico, clicar em Ver agenda de Ana Lima.</w:t>
            </w:r>
          </w:p>
          <w:p w14:paraId="0179FB90" w14:textId="77777777" w:rsidR="00A76018" w:rsidRDefault="00704DD0">
            <w:pPr>
              <w:keepNext/>
              <w:spacing w:line="240" w:lineRule="auto"/>
              <w:jc w:val="left"/>
            </w:pPr>
            <w:r>
              <w:rPr>
                <w:sz w:val="20"/>
              </w:rPr>
              <w:t>2. Escolher 13/10/2026, clicar em Ver horários e clicar no horário 08:00.</w:t>
            </w:r>
          </w:p>
          <w:p w14:paraId="3FB47810" w14:textId="77777777" w:rsidR="00A76018" w:rsidRDefault="00704DD0">
            <w:pPr>
              <w:keepNext/>
              <w:spacing w:line="240" w:lineRule="auto"/>
              <w:jc w:val="left"/>
            </w:pPr>
            <w:r>
              <w:rPr>
                <w:sz w:val="20"/>
              </w:rPr>
              <w:t>3. Conferir o Resumo da consulta.</w:t>
            </w:r>
          </w:p>
          <w:p w14:paraId="096ED2DC" w14:textId="77777777" w:rsidR="00A76018" w:rsidRDefault="00704DD0">
            <w:pPr>
              <w:keepNext/>
              <w:spacing w:line="240" w:lineRule="auto"/>
              <w:jc w:val="left"/>
            </w:pPr>
            <w:r>
              <w:rPr>
                <w:sz w:val="20"/>
              </w:rPr>
              <w:t>4. Clicar em Confirmar agendamento.</w:t>
            </w:r>
          </w:p>
          <w:p w14:paraId="7B9C0714" w14:textId="77777777" w:rsidR="00A76018" w:rsidRDefault="00704DD0">
            <w:pPr>
              <w:keepNext/>
              <w:spacing w:line="240" w:lineRule="auto"/>
              <w:jc w:val="left"/>
            </w:pPr>
            <w:r>
              <w:rPr>
                <w:sz w:val="20"/>
              </w:rPr>
              <w:t>5. Abrir Minhas consultas.</w:t>
            </w:r>
          </w:p>
        </w:tc>
      </w:tr>
      <w:tr w:rsidR="00A76018" w14:paraId="566A3C0E" w14:textId="77777777">
        <w:trPr>
          <w:jc w:val="center"/>
        </w:trPr>
        <w:tc>
          <w:tcPr>
            <w:tcW w:w="2300" w:type="dxa"/>
          </w:tcPr>
          <w:p w14:paraId="45782628" w14:textId="77777777" w:rsidR="00A76018" w:rsidRDefault="00704DD0">
            <w:pPr>
              <w:keepNext/>
              <w:spacing w:line="240" w:lineRule="auto"/>
              <w:jc w:val="left"/>
            </w:pPr>
            <w:r>
              <w:rPr>
                <w:b/>
                <w:sz w:val="20"/>
              </w:rPr>
              <w:t>Dados de teste</w:t>
            </w:r>
          </w:p>
        </w:tc>
        <w:tc>
          <w:tcPr>
            <w:tcW w:w="6761" w:type="dxa"/>
          </w:tcPr>
          <w:p w14:paraId="2D5CA672" w14:textId="77777777" w:rsidR="00A76018" w:rsidRDefault="00704DD0">
            <w:pPr>
              <w:keepNext/>
              <w:spacing w:line="240" w:lineRule="auto"/>
              <w:jc w:val="left"/>
            </w:pPr>
            <w:r>
              <w:rPr>
                <w:sz w:val="20"/>
              </w:rPr>
              <w:t>Paciente: paciente@teste.com; médica: Ana Lima; data: 13/10/2026; horário: 08:00.</w:t>
            </w:r>
          </w:p>
        </w:tc>
      </w:tr>
      <w:tr w:rsidR="00A76018" w14:paraId="59E932A0" w14:textId="77777777">
        <w:trPr>
          <w:jc w:val="center"/>
        </w:trPr>
        <w:tc>
          <w:tcPr>
            <w:tcW w:w="2300" w:type="dxa"/>
          </w:tcPr>
          <w:p w14:paraId="448EBA5B" w14:textId="77777777" w:rsidR="00A76018" w:rsidRDefault="00704DD0">
            <w:pPr>
              <w:keepNext/>
              <w:spacing w:line="240" w:lineRule="auto"/>
              <w:jc w:val="left"/>
            </w:pPr>
            <w:r>
              <w:rPr>
                <w:b/>
                <w:sz w:val="20"/>
              </w:rPr>
              <w:t>Resultado esperado</w:t>
            </w:r>
          </w:p>
        </w:tc>
        <w:tc>
          <w:tcPr>
            <w:tcW w:w="6761" w:type="dxa"/>
          </w:tcPr>
          <w:p w14:paraId="329003A9" w14:textId="77777777" w:rsidR="00A76018" w:rsidRDefault="00704DD0">
            <w:pPr>
              <w:keepNext/>
              <w:spacing w:line="240" w:lineRule="auto"/>
              <w:jc w:val="left"/>
            </w:pPr>
            <w:r>
              <w:rPr>
                <w:sz w:val="20"/>
              </w:rPr>
              <w:t>O resumo mostra médico, especialidade, data, horário, duração e valor. Após confirmar, aparece "Consulta agendada com sucesso." e a consulta consta em Minhas consultas.</w:t>
            </w:r>
          </w:p>
        </w:tc>
      </w:tr>
      <w:tr w:rsidR="00A76018" w14:paraId="5B70D11F" w14:textId="77777777">
        <w:trPr>
          <w:jc w:val="center"/>
        </w:trPr>
        <w:tc>
          <w:tcPr>
            <w:tcW w:w="2300" w:type="dxa"/>
          </w:tcPr>
          <w:p w14:paraId="624801DC" w14:textId="77777777" w:rsidR="00A76018" w:rsidRDefault="00704DD0">
            <w:pPr>
              <w:keepNext/>
              <w:spacing w:line="240" w:lineRule="auto"/>
              <w:jc w:val="left"/>
            </w:pPr>
            <w:r>
              <w:rPr>
                <w:b/>
                <w:sz w:val="20"/>
              </w:rPr>
              <w:t>Resultado obtido</w:t>
            </w:r>
          </w:p>
        </w:tc>
        <w:tc>
          <w:tcPr>
            <w:tcW w:w="6761" w:type="dxa"/>
          </w:tcPr>
          <w:p w14:paraId="7F7C37AC" w14:textId="77777777" w:rsidR="00A76018" w:rsidRDefault="00704DD0">
            <w:pPr>
              <w:keepNext/>
              <w:spacing w:line="240" w:lineRule="auto"/>
              <w:jc w:val="left"/>
            </w:pPr>
            <w:r>
              <w:rPr>
                <w:sz w:val="20"/>
              </w:rPr>
              <w:t>O Resumo da consulta mostrou Médico Ana Lima, Especialidade Cardiologista, Data 13/10/2026, Horário 08:00, Duração 30 minutos e Valor R$ 150,00. Após Confirmar agendamento apareceu "Consulta agendada com sucesso." e a consulta de 13/10/2026 às 08:00 consta em Minhas consultas. Evidência 06.</w:t>
            </w:r>
          </w:p>
        </w:tc>
      </w:tr>
      <w:tr w:rsidR="00A76018" w14:paraId="307177B3" w14:textId="77777777">
        <w:trPr>
          <w:jc w:val="center"/>
        </w:trPr>
        <w:tc>
          <w:tcPr>
            <w:tcW w:w="2300" w:type="dxa"/>
          </w:tcPr>
          <w:p w14:paraId="1213740C" w14:textId="77777777" w:rsidR="00A76018" w:rsidRDefault="00704DD0">
            <w:pPr>
              <w:keepNext/>
              <w:spacing w:line="240" w:lineRule="auto"/>
              <w:jc w:val="left"/>
            </w:pPr>
            <w:r>
              <w:rPr>
                <w:b/>
                <w:sz w:val="20"/>
              </w:rPr>
              <w:t>Situação</w:t>
            </w:r>
          </w:p>
        </w:tc>
        <w:tc>
          <w:tcPr>
            <w:tcW w:w="6761" w:type="dxa"/>
          </w:tcPr>
          <w:p w14:paraId="0F57A569" w14:textId="77777777" w:rsidR="00A76018" w:rsidRDefault="00704DD0">
            <w:pPr>
              <w:keepNext/>
              <w:spacing w:line="240" w:lineRule="auto"/>
              <w:jc w:val="left"/>
            </w:pPr>
            <w:r>
              <w:rPr>
                <w:sz w:val="20"/>
              </w:rPr>
              <w:t>Aprovado</w:t>
            </w:r>
          </w:p>
        </w:tc>
      </w:tr>
    </w:tbl>
    <w:p w14:paraId="0C09DD9B" w14:textId="6CED5663" w:rsidR="00A76018" w:rsidRDefault="00704DD0">
      <w:pPr>
        <w:pStyle w:val="Caption"/>
        <w:keepNext/>
      </w:pPr>
      <w:bookmarkStart w:id="38" w:name="_Toc242698083"/>
      <w:r>
        <w:t xml:space="preserve">Tabela </w:t>
      </w:r>
      <w:r>
        <w:fldChar w:fldCharType="begin"/>
      </w:r>
      <w:r>
        <w:instrText xml:space="preserve"> SEQ Tabela \* ARABIC </w:instrText>
      </w:r>
      <w:r>
        <w:fldChar w:fldCharType="separate"/>
      </w:r>
      <w:r w:rsidR="00E65E19">
        <w:rPr>
          <w:noProof/>
        </w:rPr>
        <w:t>27</w:t>
      </w:r>
      <w:r>
        <w:fldChar w:fldCharType="end"/>
      </w:r>
      <w:r>
        <w:t xml:space="preserve"> – CT-UC02-01: Agendar uma consulta pelo fluxo principal e conferir o resumo e a lista Minhas consultas</w:t>
      </w:r>
      <w:bookmarkEnd w:id="38"/>
    </w:p>
    <w:p w14:paraId="71873309" w14:textId="77777777" w:rsidR="00A76018" w:rsidRDefault="00704DD0">
      <w:pPr>
        <w:spacing w:after="240" w:line="240" w:lineRule="auto"/>
        <w:jc w:val="center"/>
      </w:pPr>
      <w:r>
        <w:rPr>
          <w:sz w:val="20"/>
        </w:rPr>
        <w:t>Fonte: elaborada pelos autores.</w:t>
      </w:r>
    </w:p>
    <w:p w14:paraId="6ABDD528"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00F8D75A" w14:textId="77777777">
        <w:trPr>
          <w:tblHeader/>
          <w:jc w:val="center"/>
        </w:trPr>
        <w:tc>
          <w:tcPr>
            <w:tcW w:w="2300" w:type="dxa"/>
            <w:shd w:val="clear" w:color="auto" w:fill="D9D9D9"/>
          </w:tcPr>
          <w:p w14:paraId="0FA74729" w14:textId="77777777" w:rsidR="00A76018" w:rsidRDefault="00704DD0">
            <w:pPr>
              <w:keepNext/>
              <w:spacing w:line="240" w:lineRule="auto"/>
              <w:jc w:val="center"/>
            </w:pPr>
            <w:r>
              <w:rPr>
                <w:b/>
                <w:sz w:val="20"/>
              </w:rPr>
              <w:t>Campo</w:t>
            </w:r>
          </w:p>
        </w:tc>
        <w:tc>
          <w:tcPr>
            <w:tcW w:w="6761" w:type="dxa"/>
            <w:shd w:val="clear" w:color="auto" w:fill="D9D9D9"/>
          </w:tcPr>
          <w:p w14:paraId="1F61AB64" w14:textId="77777777" w:rsidR="00A76018" w:rsidRDefault="00704DD0">
            <w:pPr>
              <w:keepNext/>
              <w:spacing w:line="240" w:lineRule="auto"/>
              <w:jc w:val="center"/>
            </w:pPr>
            <w:r>
              <w:rPr>
                <w:b/>
                <w:sz w:val="20"/>
              </w:rPr>
              <w:t>Descrição</w:t>
            </w:r>
          </w:p>
        </w:tc>
      </w:tr>
      <w:tr w:rsidR="00A76018" w14:paraId="505FF834" w14:textId="77777777">
        <w:trPr>
          <w:jc w:val="center"/>
        </w:trPr>
        <w:tc>
          <w:tcPr>
            <w:tcW w:w="2300" w:type="dxa"/>
          </w:tcPr>
          <w:p w14:paraId="656A37C3" w14:textId="77777777" w:rsidR="00A76018" w:rsidRDefault="00704DD0">
            <w:pPr>
              <w:keepNext/>
              <w:spacing w:line="240" w:lineRule="auto"/>
              <w:jc w:val="left"/>
            </w:pPr>
            <w:r>
              <w:rPr>
                <w:b/>
                <w:sz w:val="20"/>
              </w:rPr>
              <w:t>ID</w:t>
            </w:r>
          </w:p>
        </w:tc>
        <w:tc>
          <w:tcPr>
            <w:tcW w:w="6761" w:type="dxa"/>
          </w:tcPr>
          <w:p w14:paraId="36EA2A27" w14:textId="77777777" w:rsidR="00A76018" w:rsidRDefault="00704DD0">
            <w:pPr>
              <w:keepNext/>
              <w:spacing w:line="240" w:lineRule="auto"/>
              <w:jc w:val="left"/>
            </w:pPr>
            <w:r>
              <w:rPr>
                <w:sz w:val="20"/>
              </w:rPr>
              <w:t>CT-UC02-02</w:t>
            </w:r>
          </w:p>
        </w:tc>
      </w:tr>
      <w:tr w:rsidR="00A76018" w14:paraId="4D061AFE" w14:textId="77777777">
        <w:trPr>
          <w:jc w:val="center"/>
        </w:trPr>
        <w:tc>
          <w:tcPr>
            <w:tcW w:w="2300" w:type="dxa"/>
          </w:tcPr>
          <w:p w14:paraId="0CC1BB29" w14:textId="77777777" w:rsidR="00A76018" w:rsidRDefault="00704DD0">
            <w:pPr>
              <w:keepNext/>
              <w:spacing w:line="240" w:lineRule="auto"/>
              <w:jc w:val="left"/>
            </w:pPr>
            <w:r>
              <w:rPr>
                <w:b/>
                <w:sz w:val="20"/>
              </w:rPr>
              <w:t>Caso de uso / requisito</w:t>
            </w:r>
          </w:p>
        </w:tc>
        <w:tc>
          <w:tcPr>
            <w:tcW w:w="6761" w:type="dxa"/>
          </w:tcPr>
          <w:p w14:paraId="7F35C651" w14:textId="77777777" w:rsidR="00A76018" w:rsidRDefault="00704DD0">
            <w:pPr>
              <w:keepNext/>
              <w:spacing w:line="240" w:lineRule="auto"/>
              <w:jc w:val="left"/>
            </w:pPr>
            <w:r>
              <w:rPr>
                <w:sz w:val="20"/>
              </w:rPr>
              <w:t>UC02 – Agendar consulta (OF04) – desistência</w:t>
            </w:r>
          </w:p>
        </w:tc>
      </w:tr>
      <w:tr w:rsidR="00A76018" w14:paraId="45078517" w14:textId="77777777">
        <w:trPr>
          <w:jc w:val="center"/>
        </w:trPr>
        <w:tc>
          <w:tcPr>
            <w:tcW w:w="2300" w:type="dxa"/>
          </w:tcPr>
          <w:p w14:paraId="7E466EFE" w14:textId="77777777" w:rsidR="00A76018" w:rsidRDefault="00704DD0">
            <w:pPr>
              <w:keepNext/>
              <w:spacing w:line="240" w:lineRule="auto"/>
              <w:jc w:val="left"/>
            </w:pPr>
            <w:r>
              <w:rPr>
                <w:b/>
                <w:sz w:val="20"/>
              </w:rPr>
              <w:t>Objetivo</w:t>
            </w:r>
          </w:p>
        </w:tc>
        <w:tc>
          <w:tcPr>
            <w:tcW w:w="6761" w:type="dxa"/>
          </w:tcPr>
          <w:p w14:paraId="6F1CF59D" w14:textId="77777777" w:rsidR="00A76018" w:rsidRDefault="00704DD0">
            <w:pPr>
              <w:keepNext/>
              <w:spacing w:line="240" w:lineRule="auto"/>
              <w:jc w:val="left"/>
            </w:pPr>
            <w:r>
              <w:rPr>
                <w:sz w:val="20"/>
              </w:rPr>
              <w:t>Verificar que o botão Voltar do resumo não agenda a consulta.</w:t>
            </w:r>
          </w:p>
        </w:tc>
      </w:tr>
      <w:tr w:rsidR="00A76018" w14:paraId="1BCACE2B" w14:textId="77777777">
        <w:trPr>
          <w:jc w:val="center"/>
        </w:trPr>
        <w:tc>
          <w:tcPr>
            <w:tcW w:w="2300" w:type="dxa"/>
          </w:tcPr>
          <w:p w14:paraId="4C89A357" w14:textId="77777777" w:rsidR="00A76018" w:rsidRDefault="00704DD0">
            <w:pPr>
              <w:keepNext/>
              <w:spacing w:line="240" w:lineRule="auto"/>
              <w:jc w:val="left"/>
            </w:pPr>
            <w:r>
              <w:rPr>
                <w:b/>
                <w:sz w:val="20"/>
              </w:rPr>
              <w:t>Pré-condições</w:t>
            </w:r>
          </w:p>
        </w:tc>
        <w:tc>
          <w:tcPr>
            <w:tcW w:w="6761" w:type="dxa"/>
          </w:tcPr>
          <w:p w14:paraId="574C0E3B" w14:textId="77777777" w:rsidR="00A76018" w:rsidRDefault="00704DD0">
            <w:pPr>
              <w:keepNext/>
              <w:spacing w:line="240" w:lineRule="auto"/>
              <w:jc w:val="left"/>
            </w:pPr>
            <w:r>
              <w:rPr>
                <w:sz w:val="20"/>
              </w:rPr>
              <w:t>Paciente Teste com uma consulta em 13/10/2026 às 08:00 com Ana Lima.</w:t>
            </w:r>
          </w:p>
        </w:tc>
      </w:tr>
      <w:tr w:rsidR="00A76018" w14:paraId="3EC1E434" w14:textId="77777777">
        <w:trPr>
          <w:jc w:val="center"/>
        </w:trPr>
        <w:tc>
          <w:tcPr>
            <w:tcW w:w="2300" w:type="dxa"/>
          </w:tcPr>
          <w:p w14:paraId="4E540E34" w14:textId="77777777" w:rsidR="00A76018" w:rsidRDefault="00704DD0">
            <w:pPr>
              <w:keepNext/>
              <w:spacing w:line="240" w:lineRule="auto"/>
              <w:jc w:val="left"/>
            </w:pPr>
            <w:r>
              <w:rPr>
                <w:b/>
                <w:sz w:val="20"/>
              </w:rPr>
              <w:t>Passos</w:t>
            </w:r>
          </w:p>
        </w:tc>
        <w:tc>
          <w:tcPr>
            <w:tcW w:w="6761" w:type="dxa"/>
          </w:tcPr>
          <w:p w14:paraId="09B1BEC8" w14:textId="77777777" w:rsidR="00A76018" w:rsidRDefault="00704DD0">
            <w:pPr>
              <w:keepNext/>
              <w:spacing w:line="240" w:lineRule="auto"/>
              <w:jc w:val="left"/>
            </w:pPr>
            <w:r>
              <w:rPr>
                <w:sz w:val="20"/>
              </w:rPr>
              <w:t>1. Escolher o horário 08:30 de Ana Lima em 13/10/2026 e abrir o Resumo da consulta.</w:t>
            </w:r>
          </w:p>
          <w:p w14:paraId="02F0A2A0" w14:textId="77777777" w:rsidR="00A76018" w:rsidRDefault="00704DD0">
            <w:pPr>
              <w:keepNext/>
              <w:spacing w:line="240" w:lineRule="auto"/>
              <w:jc w:val="left"/>
            </w:pPr>
            <w:r>
              <w:rPr>
                <w:sz w:val="20"/>
              </w:rPr>
              <w:t>2. Clicar em Voltar.</w:t>
            </w:r>
          </w:p>
          <w:p w14:paraId="649B8ECB" w14:textId="77777777" w:rsidR="00A76018" w:rsidRDefault="00704DD0">
            <w:pPr>
              <w:keepNext/>
              <w:spacing w:line="240" w:lineRule="auto"/>
              <w:jc w:val="left"/>
            </w:pPr>
            <w:r>
              <w:rPr>
                <w:sz w:val="20"/>
              </w:rPr>
              <w:t>3. Abrir Minhas consultas.</w:t>
            </w:r>
          </w:p>
        </w:tc>
      </w:tr>
      <w:tr w:rsidR="00A76018" w14:paraId="41DEB948" w14:textId="77777777">
        <w:trPr>
          <w:jc w:val="center"/>
        </w:trPr>
        <w:tc>
          <w:tcPr>
            <w:tcW w:w="2300" w:type="dxa"/>
          </w:tcPr>
          <w:p w14:paraId="2F5C834C" w14:textId="77777777" w:rsidR="00A76018" w:rsidRDefault="00704DD0">
            <w:pPr>
              <w:keepNext/>
              <w:spacing w:line="240" w:lineRule="auto"/>
              <w:jc w:val="left"/>
            </w:pPr>
            <w:r>
              <w:rPr>
                <w:b/>
                <w:sz w:val="20"/>
              </w:rPr>
              <w:t>Dados de teste</w:t>
            </w:r>
          </w:p>
        </w:tc>
        <w:tc>
          <w:tcPr>
            <w:tcW w:w="6761" w:type="dxa"/>
          </w:tcPr>
          <w:p w14:paraId="0B25BD60" w14:textId="77777777" w:rsidR="00A76018" w:rsidRDefault="00704DD0">
            <w:pPr>
              <w:keepNext/>
              <w:spacing w:line="240" w:lineRule="auto"/>
              <w:jc w:val="left"/>
            </w:pPr>
            <w:r>
              <w:rPr>
                <w:sz w:val="20"/>
              </w:rPr>
              <w:t>Horário: 08:30.</w:t>
            </w:r>
          </w:p>
        </w:tc>
      </w:tr>
      <w:tr w:rsidR="00A76018" w14:paraId="090DE7F0" w14:textId="77777777">
        <w:trPr>
          <w:jc w:val="center"/>
        </w:trPr>
        <w:tc>
          <w:tcPr>
            <w:tcW w:w="2300" w:type="dxa"/>
          </w:tcPr>
          <w:p w14:paraId="1876DBD8" w14:textId="77777777" w:rsidR="00A76018" w:rsidRDefault="00704DD0">
            <w:pPr>
              <w:keepNext/>
              <w:spacing w:line="240" w:lineRule="auto"/>
              <w:jc w:val="left"/>
            </w:pPr>
            <w:r>
              <w:rPr>
                <w:b/>
                <w:sz w:val="20"/>
              </w:rPr>
              <w:t>Resultado esperado</w:t>
            </w:r>
          </w:p>
        </w:tc>
        <w:tc>
          <w:tcPr>
            <w:tcW w:w="6761" w:type="dxa"/>
          </w:tcPr>
          <w:p w14:paraId="22DCBB65" w14:textId="77777777" w:rsidR="00A76018" w:rsidRDefault="00704DD0">
            <w:pPr>
              <w:keepNext/>
              <w:spacing w:line="240" w:lineRule="auto"/>
              <w:jc w:val="left"/>
            </w:pPr>
            <w:r>
              <w:rPr>
                <w:sz w:val="20"/>
              </w:rPr>
              <w:t>A agenda é exibida com o horário 08:30 ainda livre e Minhas consultas não ganha nova consulta.</w:t>
            </w:r>
          </w:p>
        </w:tc>
      </w:tr>
      <w:tr w:rsidR="00A76018" w14:paraId="463E0B99" w14:textId="77777777">
        <w:trPr>
          <w:jc w:val="center"/>
        </w:trPr>
        <w:tc>
          <w:tcPr>
            <w:tcW w:w="2300" w:type="dxa"/>
          </w:tcPr>
          <w:p w14:paraId="75879848" w14:textId="77777777" w:rsidR="00A76018" w:rsidRDefault="00704DD0">
            <w:pPr>
              <w:keepNext/>
              <w:spacing w:line="240" w:lineRule="auto"/>
              <w:jc w:val="left"/>
            </w:pPr>
            <w:r>
              <w:rPr>
                <w:b/>
                <w:sz w:val="20"/>
              </w:rPr>
              <w:t>Resultado obtido</w:t>
            </w:r>
          </w:p>
        </w:tc>
        <w:tc>
          <w:tcPr>
            <w:tcW w:w="6761" w:type="dxa"/>
          </w:tcPr>
          <w:p w14:paraId="6DEA07E7" w14:textId="77777777" w:rsidR="00A76018" w:rsidRDefault="00704DD0">
            <w:pPr>
              <w:keepNext/>
              <w:spacing w:line="240" w:lineRule="auto"/>
              <w:jc w:val="left"/>
            </w:pPr>
            <w:r>
              <w:rPr>
                <w:sz w:val="20"/>
              </w:rPr>
              <w:t>O botão Voltar levou à agenda de Ana Lima, com 08:30 ainda livre, e Minhas consultas continuou com apenas a consulta das 08:00. Evidência 07.</w:t>
            </w:r>
          </w:p>
        </w:tc>
      </w:tr>
      <w:tr w:rsidR="00A76018" w14:paraId="78E43B34" w14:textId="77777777">
        <w:trPr>
          <w:jc w:val="center"/>
        </w:trPr>
        <w:tc>
          <w:tcPr>
            <w:tcW w:w="2300" w:type="dxa"/>
          </w:tcPr>
          <w:p w14:paraId="554FCEF6" w14:textId="77777777" w:rsidR="00A76018" w:rsidRDefault="00704DD0">
            <w:pPr>
              <w:keepNext/>
              <w:spacing w:line="240" w:lineRule="auto"/>
              <w:jc w:val="left"/>
            </w:pPr>
            <w:r>
              <w:rPr>
                <w:b/>
                <w:sz w:val="20"/>
              </w:rPr>
              <w:t>Situação</w:t>
            </w:r>
          </w:p>
        </w:tc>
        <w:tc>
          <w:tcPr>
            <w:tcW w:w="6761" w:type="dxa"/>
          </w:tcPr>
          <w:p w14:paraId="71C3A029" w14:textId="77777777" w:rsidR="00A76018" w:rsidRDefault="00704DD0">
            <w:pPr>
              <w:keepNext/>
              <w:spacing w:line="240" w:lineRule="auto"/>
              <w:jc w:val="left"/>
            </w:pPr>
            <w:r>
              <w:rPr>
                <w:sz w:val="20"/>
              </w:rPr>
              <w:t>Aprovado</w:t>
            </w:r>
          </w:p>
        </w:tc>
      </w:tr>
    </w:tbl>
    <w:p w14:paraId="66C032E6" w14:textId="6D6106AE" w:rsidR="00A76018" w:rsidRDefault="00704DD0">
      <w:pPr>
        <w:pStyle w:val="Caption"/>
        <w:keepNext/>
      </w:pPr>
      <w:bookmarkStart w:id="39" w:name="_Toc242698084"/>
      <w:r>
        <w:t xml:space="preserve">Tabela </w:t>
      </w:r>
      <w:r>
        <w:fldChar w:fldCharType="begin"/>
      </w:r>
      <w:r>
        <w:instrText xml:space="preserve"> SEQ Tabela \* ARABIC </w:instrText>
      </w:r>
      <w:r>
        <w:fldChar w:fldCharType="separate"/>
      </w:r>
      <w:r w:rsidR="00E65E19">
        <w:rPr>
          <w:noProof/>
        </w:rPr>
        <w:t>28</w:t>
      </w:r>
      <w:r>
        <w:fldChar w:fldCharType="end"/>
      </w:r>
      <w:r>
        <w:t xml:space="preserve"> – CT-UC02-02: Verificar que o botão Voltar do resumo não agenda a consulta</w:t>
      </w:r>
      <w:bookmarkEnd w:id="39"/>
    </w:p>
    <w:p w14:paraId="766D88E1" w14:textId="77777777" w:rsidR="00A76018" w:rsidRDefault="00704DD0">
      <w:pPr>
        <w:spacing w:after="240" w:line="240" w:lineRule="auto"/>
        <w:jc w:val="center"/>
      </w:pPr>
      <w:r>
        <w:rPr>
          <w:sz w:val="20"/>
        </w:rPr>
        <w:t>Fonte: elaborada pelos autores.</w:t>
      </w:r>
    </w:p>
    <w:p w14:paraId="63290C15"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1C931D94" w14:textId="77777777">
        <w:trPr>
          <w:tblHeader/>
          <w:jc w:val="center"/>
        </w:trPr>
        <w:tc>
          <w:tcPr>
            <w:tcW w:w="2300" w:type="dxa"/>
            <w:shd w:val="clear" w:color="auto" w:fill="D9D9D9"/>
          </w:tcPr>
          <w:p w14:paraId="38C1747F" w14:textId="77777777" w:rsidR="00A76018" w:rsidRDefault="00704DD0">
            <w:pPr>
              <w:keepNext/>
              <w:spacing w:line="240" w:lineRule="auto"/>
              <w:jc w:val="center"/>
            </w:pPr>
            <w:r>
              <w:rPr>
                <w:b/>
                <w:sz w:val="20"/>
              </w:rPr>
              <w:t>Campo</w:t>
            </w:r>
          </w:p>
        </w:tc>
        <w:tc>
          <w:tcPr>
            <w:tcW w:w="6761" w:type="dxa"/>
            <w:shd w:val="clear" w:color="auto" w:fill="D9D9D9"/>
          </w:tcPr>
          <w:p w14:paraId="709EF111" w14:textId="77777777" w:rsidR="00A76018" w:rsidRDefault="00704DD0">
            <w:pPr>
              <w:keepNext/>
              <w:spacing w:line="240" w:lineRule="auto"/>
              <w:jc w:val="center"/>
            </w:pPr>
            <w:r>
              <w:rPr>
                <w:b/>
                <w:sz w:val="20"/>
              </w:rPr>
              <w:t>Descrição</w:t>
            </w:r>
          </w:p>
        </w:tc>
      </w:tr>
      <w:tr w:rsidR="00A76018" w14:paraId="6ECB77BD" w14:textId="77777777">
        <w:trPr>
          <w:jc w:val="center"/>
        </w:trPr>
        <w:tc>
          <w:tcPr>
            <w:tcW w:w="2300" w:type="dxa"/>
          </w:tcPr>
          <w:p w14:paraId="52E268BE" w14:textId="77777777" w:rsidR="00A76018" w:rsidRDefault="00704DD0">
            <w:pPr>
              <w:keepNext/>
              <w:spacing w:line="240" w:lineRule="auto"/>
              <w:jc w:val="left"/>
            </w:pPr>
            <w:r>
              <w:rPr>
                <w:b/>
                <w:sz w:val="20"/>
              </w:rPr>
              <w:t>ID</w:t>
            </w:r>
          </w:p>
        </w:tc>
        <w:tc>
          <w:tcPr>
            <w:tcW w:w="6761" w:type="dxa"/>
          </w:tcPr>
          <w:p w14:paraId="52D920C8" w14:textId="77777777" w:rsidR="00A76018" w:rsidRDefault="00704DD0">
            <w:pPr>
              <w:keepNext/>
              <w:spacing w:line="240" w:lineRule="auto"/>
              <w:jc w:val="left"/>
            </w:pPr>
            <w:r>
              <w:rPr>
                <w:sz w:val="20"/>
              </w:rPr>
              <w:t>CT-UC02-03</w:t>
            </w:r>
          </w:p>
        </w:tc>
      </w:tr>
      <w:tr w:rsidR="00A76018" w14:paraId="2B249E47" w14:textId="77777777">
        <w:trPr>
          <w:jc w:val="center"/>
        </w:trPr>
        <w:tc>
          <w:tcPr>
            <w:tcW w:w="2300" w:type="dxa"/>
          </w:tcPr>
          <w:p w14:paraId="0EBD7AC2" w14:textId="77777777" w:rsidR="00A76018" w:rsidRDefault="00704DD0">
            <w:pPr>
              <w:keepNext/>
              <w:spacing w:line="240" w:lineRule="auto"/>
              <w:jc w:val="left"/>
            </w:pPr>
            <w:r>
              <w:rPr>
                <w:b/>
                <w:sz w:val="20"/>
              </w:rPr>
              <w:t>Caso de uso / requisito</w:t>
            </w:r>
          </w:p>
        </w:tc>
        <w:tc>
          <w:tcPr>
            <w:tcW w:w="6761" w:type="dxa"/>
          </w:tcPr>
          <w:p w14:paraId="161B29F0" w14:textId="77777777" w:rsidR="00A76018" w:rsidRDefault="00704DD0">
            <w:pPr>
              <w:keepNext/>
              <w:spacing w:line="240" w:lineRule="auto"/>
              <w:jc w:val="left"/>
            </w:pPr>
            <w:r>
              <w:rPr>
                <w:sz w:val="20"/>
              </w:rPr>
              <w:t>UC02 – Agendar consulta (OF04) – fluxo alternativo 2a</w:t>
            </w:r>
          </w:p>
        </w:tc>
      </w:tr>
      <w:tr w:rsidR="00A76018" w14:paraId="225FF176" w14:textId="77777777">
        <w:trPr>
          <w:jc w:val="center"/>
        </w:trPr>
        <w:tc>
          <w:tcPr>
            <w:tcW w:w="2300" w:type="dxa"/>
          </w:tcPr>
          <w:p w14:paraId="36D8C536" w14:textId="77777777" w:rsidR="00A76018" w:rsidRDefault="00704DD0">
            <w:pPr>
              <w:keepNext/>
              <w:spacing w:line="240" w:lineRule="auto"/>
              <w:jc w:val="left"/>
            </w:pPr>
            <w:r>
              <w:rPr>
                <w:b/>
                <w:sz w:val="20"/>
              </w:rPr>
              <w:t>Objetivo</w:t>
            </w:r>
          </w:p>
        </w:tc>
        <w:tc>
          <w:tcPr>
            <w:tcW w:w="6761" w:type="dxa"/>
          </w:tcPr>
          <w:p w14:paraId="35128408" w14:textId="77777777" w:rsidR="00A76018" w:rsidRDefault="00704DD0">
            <w:pPr>
              <w:keepNext/>
              <w:spacing w:line="240" w:lineRule="auto"/>
              <w:jc w:val="left"/>
            </w:pPr>
            <w:r>
              <w:rPr>
                <w:sz w:val="20"/>
              </w:rPr>
              <w:t>Informar quando o médico não tem horário livre e permitir avançar para outra data com horários.</w:t>
            </w:r>
          </w:p>
        </w:tc>
      </w:tr>
      <w:tr w:rsidR="00A76018" w14:paraId="733F8DF7" w14:textId="77777777">
        <w:trPr>
          <w:jc w:val="center"/>
        </w:trPr>
        <w:tc>
          <w:tcPr>
            <w:tcW w:w="2300" w:type="dxa"/>
          </w:tcPr>
          <w:p w14:paraId="55BF0B71" w14:textId="77777777" w:rsidR="00A76018" w:rsidRDefault="00704DD0">
            <w:pPr>
              <w:keepNext/>
              <w:spacing w:line="240" w:lineRule="auto"/>
              <w:jc w:val="left"/>
            </w:pPr>
            <w:r>
              <w:rPr>
                <w:b/>
                <w:sz w:val="20"/>
              </w:rPr>
              <w:t>Pré-condições</w:t>
            </w:r>
          </w:p>
        </w:tc>
        <w:tc>
          <w:tcPr>
            <w:tcW w:w="6761" w:type="dxa"/>
          </w:tcPr>
          <w:p w14:paraId="1D26C425" w14:textId="77777777" w:rsidR="00A76018" w:rsidRDefault="00704DD0">
            <w:pPr>
              <w:keepNext/>
              <w:spacing w:line="240" w:lineRule="auto"/>
              <w:jc w:val="left"/>
            </w:pPr>
            <w:r>
              <w:rPr>
                <w:sz w:val="20"/>
              </w:rPr>
              <w:t>Todos os 8 horários de Carlos Reis em 13/10/2026 foram agendados por Maria Souza. Carlos Reis cadastrou um período em 15/10/2026, das 08:00 às 09:00, consultas de 30 minutos.</w:t>
            </w:r>
          </w:p>
        </w:tc>
      </w:tr>
      <w:tr w:rsidR="00A76018" w14:paraId="09B8A45F" w14:textId="77777777">
        <w:trPr>
          <w:jc w:val="center"/>
        </w:trPr>
        <w:tc>
          <w:tcPr>
            <w:tcW w:w="2300" w:type="dxa"/>
          </w:tcPr>
          <w:p w14:paraId="6836245B" w14:textId="77777777" w:rsidR="00A76018" w:rsidRDefault="00704DD0">
            <w:pPr>
              <w:keepNext/>
              <w:spacing w:line="240" w:lineRule="auto"/>
              <w:jc w:val="left"/>
            </w:pPr>
            <w:r>
              <w:rPr>
                <w:b/>
                <w:sz w:val="20"/>
              </w:rPr>
              <w:t>Passos</w:t>
            </w:r>
          </w:p>
        </w:tc>
        <w:tc>
          <w:tcPr>
            <w:tcW w:w="6761" w:type="dxa"/>
          </w:tcPr>
          <w:p w14:paraId="001D98FE" w14:textId="77777777" w:rsidR="00A76018" w:rsidRDefault="00704DD0">
            <w:pPr>
              <w:keepNext/>
              <w:spacing w:line="240" w:lineRule="auto"/>
              <w:jc w:val="left"/>
            </w:pPr>
            <w:r>
              <w:rPr>
                <w:sz w:val="20"/>
              </w:rPr>
              <w:t>1. Abrir a agenda de Carlos Reis em 13/10/2026 e conferir a mensagem.</w:t>
            </w:r>
          </w:p>
          <w:p w14:paraId="0A830B43" w14:textId="77777777" w:rsidR="00A76018" w:rsidRDefault="00704DD0">
            <w:pPr>
              <w:keepNext/>
              <w:spacing w:line="240" w:lineRule="auto"/>
              <w:jc w:val="left"/>
            </w:pPr>
            <w:r>
              <w:rPr>
                <w:sz w:val="20"/>
              </w:rPr>
              <w:t>2. No campo Escolha a data, digitar 15/10/2026 (data com período) e clicar em Ver horários.</w:t>
            </w:r>
          </w:p>
          <w:p w14:paraId="6053CBA7" w14:textId="77777777" w:rsidR="00A76018" w:rsidRDefault="00704DD0">
            <w:pPr>
              <w:keepNext/>
              <w:spacing w:line="240" w:lineRule="auto"/>
              <w:jc w:val="left"/>
            </w:pPr>
            <w:r>
              <w:rPr>
                <w:sz w:val="20"/>
              </w:rPr>
              <w:t>3. Conferir os horários listados.</w:t>
            </w:r>
          </w:p>
        </w:tc>
      </w:tr>
      <w:tr w:rsidR="00A76018" w14:paraId="30285496" w14:textId="77777777">
        <w:trPr>
          <w:jc w:val="center"/>
        </w:trPr>
        <w:tc>
          <w:tcPr>
            <w:tcW w:w="2300" w:type="dxa"/>
          </w:tcPr>
          <w:p w14:paraId="0B868B7C" w14:textId="77777777" w:rsidR="00A76018" w:rsidRDefault="00704DD0">
            <w:pPr>
              <w:keepNext/>
              <w:spacing w:line="240" w:lineRule="auto"/>
              <w:jc w:val="left"/>
            </w:pPr>
            <w:r>
              <w:rPr>
                <w:b/>
                <w:sz w:val="20"/>
              </w:rPr>
              <w:t>Dados de teste</w:t>
            </w:r>
          </w:p>
        </w:tc>
        <w:tc>
          <w:tcPr>
            <w:tcW w:w="6761" w:type="dxa"/>
          </w:tcPr>
          <w:p w14:paraId="43A1C5A6" w14:textId="77777777" w:rsidR="00A76018" w:rsidRDefault="00704DD0">
            <w:pPr>
              <w:keepNext/>
              <w:spacing w:line="240" w:lineRule="auto"/>
              <w:jc w:val="left"/>
            </w:pPr>
            <w:r>
              <w:rPr>
                <w:sz w:val="20"/>
              </w:rPr>
              <w:t>Médico: Carlos Reis; datas: 13/10/2026 (sem horários livres) e 15/10/2026 (período de 08:00 às 09:00).</w:t>
            </w:r>
          </w:p>
        </w:tc>
      </w:tr>
      <w:tr w:rsidR="00A76018" w14:paraId="0CBA14E0" w14:textId="77777777">
        <w:trPr>
          <w:jc w:val="center"/>
        </w:trPr>
        <w:tc>
          <w:tcPr>
            <w:tcW w:w="2300" w:type="dxa"/>
          </w:tcPr>
          <w:p w14:paraId="1641CBD2" w14:textId="77777777" w:rsidR="00A76018" w:rsidRDefault="00704DD0">
            <w:pPr>
              <w:keepNext/>
              <w:spacing w:line="240" w:lineRule="auto"/>
              <w:jc w:val="left"/>
            </w:pPr>
            <w:r>
              <w:rPr>
                <w:b/>
                <w:sz w:val="20"/>
              </w:rPr>
              <w:t>Resultado esperado</w:t>
            </w:r>
          </w:p>
        </w:tc>
        <w:tc>
          <w:tcPr>
            <w:tcW w:w="6761" w:type="dxa"/>
          </w:tcPr>
          <w:p w14:paraId="7534FC25" w14:textId="77777777" w:rsidR="00A76018" w:rsidRDefault="00704DD0">
            <w:pPr>
              <w:keepNext/>
              <w:spacing w:line="240" w:lineRule="auto"/>
              <w:jc w:val="left"/>
            </w:pPr>
            <w:r>
              <w:rPr>
                <w:sz w:val="20"/>
              </w:rPr>
              <w:t>A2, fluxo 2a: o sistema informa que não há horário livre e "permite avançar para as próximas datas".</w:t>
            </w:r>
          </w:p>
        </w:tc>
      </w:tr>
      <w:tr w:rsidR="00A76018" w14:paraId="37400252" w14:textId="77777777">
        <w:trPr>
          <w:jc w:val="center"/>
        </w:trPr>
        <w:tc>
          <w:tcPr>
            <w:tcW w:w="2300" w:type="dxa"/>
          </w:tcPr>
          <w:p w14:paraId="59BF8B66" w14:textId="77777777" w:rsidR="00A76018" w:rsidRDefault="00704DD0">
            <w:pPr>
              <w:keepNext/>
              <w:spacing w:line="240" w:lineRule="auto"/>
              <w:jc w:val="left"/>
            </w:pPr>
            <w:r>
              <w:rPr>
                <w:b/>
                <w:sz w:val="20"/>
              </w:rPr>
              <w:t>Resultado obtido</w:t>
            </w:r>
          </w:p>
        </w:tc>
        <w:tc>
          <w:tcPr>
            <w:tcW w:w="6761" w:type="dxa"/>
          </w:tcPr>
          <w:p w14:paraId="2453A079" w14:textId="77777777" w:rsidR="00A76018" w:rsidRDefault="00704DD0">
            <w:pPr>
              <w:keepNext/>
              <w:spacing w:line="240" w:lineRule="auto"/>
              <w:jc w:val="left"/>
            </w:pPr>
            <w:r>
              <w:rPr>
                <w:sz w:val="20"/>
              </w:rPr>
              <w:t>Em 13/10/2026 apareceu "Não há horários livres para esta data.", sem botões de horário, e o campo Escolha a data continuou disponível. Ao escolher 15/10/2026, o sistema listou 08:00 e 08:30. A navegação é manual, pelo campo de data; não há atalho de "próxima data" com horários. Em 14/10/2026, data sem período, a mensagem foi a mesma. Evidências 07 e 19.</w:t>
            </w:r>
          </w:p>
        </w:tc>
      </w:tr>
      <w:tr w:rsidR="00A76018" w14:paraId="17EEA1A6" w14:textId="77777777">
        <w:trPr>
          <w:jc w:val="center"/>
        </w:trPr>
        <w:tc>
          <w:tcPr>
            <w:tcW w:w="2300" w:type="dxa"/>
          </w:tcPr>
          <w:p w14:paraId="2DA5DEC1" w14:textId="77777777" w:rsidR="00A76018" w:rsidRDefault="00704DD0">
            <w:pPr>
              <w:keepNext/>
              <w:spacing w:line="240" w:lineRule="auto"/>
              <w:jc w:val="left"/>
            </w:pPr>
            <w:r>
              <w:rPr>
                <w:b/>
                <w:sz w:val="20"/>
              </w:rPr>
              <w:t>Situação</w:t>
            </w:r>
          </w:p>
        </w:tc>
        <w:tc>
          <w:tcPr>
            <w:tcW w:w="6761" w:type="dxa"/>
          </w:tcPr>
          <w:p w14:paraId="4F5F5938" w14:textId="77777777" w:rsidR="00A76018" w:rsidRDefault="00704DD0">
            <w:pPr>
              <w:keepNext/>
              <w:spacing w:line="240" w:lineRule="auto"/>
              <w:jc w:val="left"/>
            </w:pPr>
            <w:r>
              <w:rPr>
                <w:sz w:val="20"/>
              </w:rPr>
              <w:t>Aprovado</w:t>
            </w:r>
          </w:p>
        </w:tc>
      </w:tr>
    </w:tbl>
    <w:p w14:paraId="38BC0AC9" w14:textId="3E0A88D8" w:rsidR="00A76018" w:rsidRDefault="00704DD0">
      <w:pPr>
        <w:pStyle w:val="Caption"/>
        <w:keepNext/>
      </w:pPr>
      <w:bookmarkStart w:id="40" w:name="_Toc242698085"/>
      <w:r>
        <w:t xml:space="preserve">Tabela </w:t>
      </w:r>
      <w:r>
        <w:fldChar w:fldCharType="begin"/>
      </w:r>
      <w:r>
        <w:instrText xml:space="preserve"> SEQ Tabela \* ARABIC </w:instrText>
      </w:r>
      <w:r>
        <w:fldChar w:fldCharType="separate"/>
      </w:r>
      <w:r w:rsidR="00E65E19">
        <w:rPr>
          <w:noProof/>
        </w:rPr>
        <w:t>29</w:t>
      </w:r>
      <w:r>
        <w:fldChar w:fldCharType="end"/>
      </w:r>
      <w:r>
        <w:t xml:space="preserve"> – CT-UC02-03: Informar quando o médico não tem horário livre e permitir avançar para outra data com horários</w:t>
      </w:r>
      <w:bookmarkEnd w:id="40"/>
    </w:p>
    <w:p w14:paraId="20F6A4AD" w14:textId="77777777" w:rsidR="00A76018" w:rsidRDefault="00704DD0">
      <w:pPr>
        <w:spacing w:after="240" w:line="240" w:lineRule="auto"/>
        <w:jc w:val="center"/>
      </w:pPr>
      <w:r>
        <w:rPr>
          <w:sz w:val="20"/>
        </w:rPr>
        <w:t>Fonte: elaborada pelos autores.</w:t>
      </w:r>
    </w:p>
    <w:p w14:paraId="31184AA7"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0FC575A6" w14:textId="77777777">
        <w:trPr>
          <w:tblHeader/>
          <w:jc w:val="center"/>
        </w:trPr>
        <w:tc>
          <w:tcPr>
            <w:tcW w:w="2300" w:type="dxa"/>
            <w:shd w:val="clear" w:color="auto" w:fill="D9D9D9"/>
          </w:tcPr>
          <w:p w14:paraId="0BF4BF4A" w14:textId="77777777" w:rsidR="00A76018" w:rsidRDefault="00704DD0">
            <w:pPr>
              <w:keepNext/>
              <w:spacing w:line="240" w:lineRule="auto"/>
              <w:jc w:val="center"/>
            </w:pPr>
            <w:r>
              <w:rPr>
                <w:b/>
                <w:sz w:val="20"/>
              </w:rPr>
              <w:t>Campo</w:t>
            </w:r>
          </w:p>
        </w:tc>
        <w:tc>
          <w:tcPr>
            <w:tcW w:w="6761" w:type="dxa"/>
            <w:shd w:val="clear" w:color="auto" w:fill="D9D9D9"/>
          </w:tcPr>
          <w:p w14:paraId="475B2C76" w14:textId="77777777" w:rsidR="00A76018" w:rsidRDefault="00704DD0">
            <w:pPr>
              <w:keepNext/>
              <w:spacing w:line="240" w:lineRule="auto"/>
              <w:jc w:val="center"/>
            </w:pPr>
            <w:r>
              <w:rPr>
                <w:b/>
                <w:sz w:val="20"/>
              </w:rPr>
              <w:t>Descrição</w:t>
            </w:r>
          </w:p>
        </w:tc>
      </w:tr>
      <w:tr w:rsidR="00A76018" w14:paraId="3AFA4261" w14:textId="77777777">
        <w:trPr>
          <w:jc w:val="center"/>
        </w:trPr>
        <w:tc>
          <w:tcPr>
            <w:tcW w:w="2300" w:type="dxa"/>
          </w:tcPr>
          <w:p w14:paraId="253F1F6C" w14:textId="77777777" w:rsidR="00A76018" w:rsidRDefault="00704DD0">
            <w:pPr>
              <w:keepNext/>
              <w:spacing w:line="240" w:lineRule="auto"/>
              <w:jc w:val="left"/>
            </w:pPr>
            <w:r>
              <w:rPr>
                <w:b/>
                <w:sz w:val="20"/>
              </w:rPr>
              <w:t>ID</w:t>
            </w:r>
          </w:p>
        </w:tc>
        <w:tc>
          <w:tcPr>
            <w:tcW w:w="6761" w:type="dxa"/>
          </w:tcPr>
          <w:p w14:paraId="01A53BF8" w14:textId="77777777" w:rsidR="00A76018" w:rsidRDefault="00704DD0">
            <w:pPr>
              <w:keepNext/>
              <w:spacing w:line="240" w:lineRule="auto"/>
              <w:jc w:val="left"/>
            </w:pPr>
            <w:r>
              <w:rPr>
                <w:sz w:val="20"/>
              </w:rPr>
              <w:t>CT-UC02-04</w:t>
            </w:r>
          </w:p>
        </w:tc>
      </w:tr>
      <w:tr w:rsidR="00A76018" w14:paraId="3E65FB17" w14:textId="77777777">
        <w:trPr>
          <w:jc w:val="center"/>
        </w:trPr>
        <w:tc>
          <w:tcPr>
            <w:tcW w:w="2300" w:type="dxa"/>
          </w:tcPr>
          <w:p w14:paraId="2DD1604D" w14:textId="77777777" w:rsidR="00A76018" w:rsidRDefault="00704DD0">
            <w:pPr>
              <w:keepNext/>
              <w:spacing w:line="240" w:lineRule="auto"/>
              <w:jc w:val="left"/>
            </w:pPr>
            <w:r>
              <w:rPr>
                <w:b/>
                <w:sz w:val="20"/>
              </w:rPr>
              <w:t>Caso de uso / requisito</w:t>
            </w:r>
          </w:p>
        </w:tc>
        <w:tc>
          <w:tcPr>
            <w:tcW w:w="6761" w:type="dxa"/>
          </w:tcPr>
          <w:p w14:paraId="54683FD7" w14:textId="77777777" w:rsidR="00A76018" w:rsidRDefault="00704DD0">
            <w:pPr>
              <w:keepNext/>
              <w:spacing w:line="240" w:lineRule="auto"/>
              <w:jc w:val="left"/>
            </w:pPr>
            <w:r>
              <w:rPr>
                <w:sz w:val="20"/>
              </w:rPr>
              <w:t>UC02 – Agendar consulta (OF05, ONF04) – fluxo alternativo 5a</w:t>
            </w:r>
          </w:p>
        </w:tc>
      </w:tr>
      <w:tr w:rsidR="00A76018" w14:paraId="7F6FC4F3" w14:textId="77777777">
        <w:trPr>
          <w:jc w:val="center"/>
        </w:trPr>
        <w:tc>
          <w:tcPr>
            <w:tcW w:w="2300" w:type="dxa"/>
          </w:tcPr>
          <w:p w14:paraId="695E6EFB" w14:textId="77777777" w:rsidR="00A76018" w:rsidRDefault="00704DD0">
            <w:pPr>
              <w:keepNext/>
              <w:spacing w:line="240" w:lineRule="auto"/>
              <w:jc w:val="left"/>
            </w:pPr>
            <w:r>
              <w:rPr>
                <w:b/>
                <w:sz w:val="20"/>
              </w:rPr>
              <w:t>Objetivo</w:t>
            </w:r>
          </w:p>
        </w:tc>
        <w:tc>
          <w:tcPr>
            <w:tcW w:w="6761" w:type="dxa"/>
          </w:tcPr>
          <w:p w14:paraId="66D473EA" w14:textId="77777777" w:rsidR="00A76018" w:rsidRDefault="00704DD0">
            <w:pPr>
              <w:keepNext/>
              <w:spacing w:line="240" w:lineRule="auto"/>
              <w:jc w:val="left"/>
            </w:pPr>
            <w:r>
              <w:rPr>
                <w:sz w:val="20"/>
              </w:rPr>
              <w:t>Impedir que dois pacientes reservem o mesmo horário do mesmo médico, inclusive com solicitações simultâneas.</w:t>
            </w:r>
          </w:p>
        </w:tc>
      </w:tr>
      <w:tr w:rsidR="00A76018" w14:paraId="212F007E" w14:textId="77777777">
        <w:trPr>
          <w:jc w:val="center"/>
        </w:trPr>
        <w:tc>
          <w:tcPr>
            <w:tcW w:w="2300" w:type="dxa"/>
          </w:tcPr>
          <w:p w14:paraId="7DE3A286" w14:textId="77777777" w:rsidR="00A76018" w:rsidRDefault="00704DD0">
            <w:pPr>
              <w:keepNext/>
              <w:spacing w:line="240" w:lineRule="auto"/>
              <w:jc w:val="left"/>
            </w:pPr>
            <w:r>
              <w:rPr>
                <w:b/>
                <w:sz w:val="20"/>
              </w:rPr>
              <w:t>Pré-condições</w:t>
            </w:r>
          </w:p>
        </w:tc>
        <w:tc>
          <w:tcPr>
            <w:tcW w:w="6761" w:type="dxa"/>
          </w:tcPr>
          <w:p w14:paraId="20DEDF73" w14:textId="77777777" w:rsidR="00A76018" w:rsidRDefault="00704DD0">
            <w:pPr>
              <w:keepNext/>
              <w:spacing w:line="240" w:lineRule="auto"/>
              <w:jc w:val="left"/>
            </w:pPr>
            <w:r>
              <w:rPr>
                <w:sz w:val="20"/>
              </w:rPr>
              <w:t>Paciente Teste e Maria Souza autenticados em sessões separadas; Ana Lima com os horários 10:00 e 10:30 livres em 13/10/2026.</w:t>
            </w:r>
          </w:p>
        </w:tc>
      </w:tr>
      <w:tr w:rsidR="00A76018" w14:paraId="0F691DF2" w14:textId="77777777">
        <w:trPr>
          <w:jc w:val="center"/>
        </w:trPr>
        <w:tc>
          <w:tcPr>
            <w:tcW w:w="2300" w:type="dxa"/>
          </w:tcPr>
          <w:p w14:paraId="2332A0B7" w14:textId="77777777" w:rsidR="00A76018" w:rsidRDefault="00704DD0">
            <w:pPr>
              <w:keepNext/>
              <w:spacing w:line="240" w:lineRule="auto"/>
              <w:jc w:val="left"/>
            </w:pPr>
            <w:r>
              <w:rPr>
                <w:b/>
                <w:sz w:val="20"/>
              </w:rPr>
              <w:t>Passos</w:t>
            </w:r>
          </w:p>
        </w:tc>
        <w:tc>
          <w:tcPr>
            <w:tcW w:w="6761" w:type="dxa"/>
          </w:tcPr>
          <w:p w14:paraId="684C5622" w14:textId="77777777" w:rsidR="00A76018" w:rsidRDefault="00704DD0">
            <w:pPr>
              <w:keepNext/>
              <w:spacing w:line="240" w:lineRule="auto"/>
              <w:jc w:val="left"/>
            </w:pPr>
            <w:r>
              <w:rPr>
                <w:sz w:val="20"/>
              </w:rPr>
              <w:t>1. Parte A: os dois pacientes abrem o Resumo da consulta do horário 10:00. Paciente Teste clica em Confirmar agendamento e, depois, Maria Souza clica em Confirmar agendamento.</w:t>
            </w:r>
          </w:p>
          <w:p w14:paraId="53914565" w14:textId="77777777" w:rsidR="00A76018" w:rsidRDefault="00704DD0">
            <w:pPr>
              <w:keepNext/>
              <w:spacing w:line="240" w:lineRule="auto"/>
              <w:jc w:val="left"/>
            </w:pPr>
            <w:r>
              <w:rPr>
                <w:sz w:val="20"/>
              </w:rPr>
              <w:t>2. Conferir a mensagem de Maria Souza e a agenda recarregada.</w:t>
            </w:r>
          </w:p>
          <w:p w14:paraId="072014E1" w14:textId="77777777" w:rsidR="00A76018" w:rsidRDefault="00704DD0">
            <w:pPr>
              <w:keepNext/>
              <w:spacing w:line="240" w:lineRule="auto"/>
              <w:jc w:val="left"/>
            </w:pPr>
            <w:r>
              <w:rPr>
                <w:sz w:val="20"/>
              </w:rPr>
              <w:t>3. Parte B: os dois abrem o resumo do horário 10:30 e confirmam ao mesmo tempo (duas requisições em paralelo).</w:t>
            </w:r>
          </w:p>
          <w:p w14:paraId="74CD9F67" w14:textId="77777777" w:rsidR="00A76018" w:rsidRDefault="00704DD0">
            <w:pPr>
              <w:keepNext/>
              <w:spacing w:line="240" w:lineRule="auto"/>
              <w:jc w:val="left"/>
            </w:pPr>
            <w:r>
              <w:rPr>
                <w:sz w:val="20"/>
              </w:rPr>
              <w:t>4. Consultar o banco para conferir quantas consultas existem em cada horário.</w:t>
            </w:r>
          </w:p>
        </w:tc>
      </w:tr>
      <w:tr w:rsidR="00A76018" w14:paraId="5FD462A2" w14:textId="77777777">
        <w:trPr>
          <w:jc w:val="center"/>
        </w:trPr>
        <w:tc>
          <w:tcPr>
            <w:tcW w:w="2300" w:type="dxa"/>
          </w:tcPr>
          <w:p w14:paraId="4EAE7334" w14:textId="77777777" w:rsidR="00A76018" w:rsidRDefault="00704DD0">
            <w:pPr>
              <w:keepNext/>
              <w:spacing w:line="240" w:lineRule="auto"/>
              <w:jc w:val="left"/>
            </w:pPr>
            <w:r>
              <w:rPr>
                <w:b/>
                <w:sz w:val="20"/>
              </w:rPr>
              <w:t>Dados de teste</w:t>
            </w:r>
          </w:p>
        </w:tc>
        <w:tc>
          <w:tcPr>
            <w:tcW w:w="6761" w:type="dxa"/>
          </w:tcPr>
          <w:p w14:paraId="158664C4" w14:textId="77777777" w:rsidR="00A76018" w:rsidRDefault="00704DD0">
            <w:pPr>
              <w:keepNext/>
              <w:spacing w:line="240" w:lineRule="auto"/>
              <w:jc w:val="left"/>
            </w:pPr>
            <w:r>
              <w:rPr>
                <w:sz w:val="20"/>
              </w:rPr>
              <w:t>Médica: Ana Lima; data: 13/10/2026; horários: 10:00 (parte A) e 10:30 (parte B).</w:t>
            </w:r>
          </w:p>
        </w:tc>
      </w:tr>
      <w:tr w:rsidR="00A76018" w14:paraId="3CDC4220" w14:textId="77777777">
        <w:trPr>
          <w:jc w:val="center"/>
        </w:trPr>
        <w:tc>
          <w:tcPr>
            <w:tcW w:w="2300" w:type="dxa"/>
          </w:tcPr>
          <w:p w14:paraId="71D8B9DD" w14:textId="77777777" w:rsidR="00A76018" w:rsidRDefault="00704DD0">
            <w:pPr>
              <w:keepNext/>
              <w:spacing w:line="240" w:lineRule="auto"/>
              <w:jc w:val="left"/>
            </w:pPr>
            <w:r>
              <w:rPr>
                <w:b/>
                <w:sz w:val="20"/>
              </w:rPr>
              <w:t>Resultado esperado</w:t>
            </w:r>
          </w:p>
        </w:tc>
        <w:tc>
          <w:tcPr>
            <w:tcW w:w="6761" w:type="dxa"/>
          </w:tcPr>
          <w:p w14:paraId="225F4B66" w14:textId="77777777" w:rsidR="00A76018" w:rsidRDefault="00704DD0">
            <w:pPr>
              <w:keepNext/>
              <w:spacing w:line="240" w:lineRule="auto"/>
              <w:jc w:val="left"/>
            </w:pPr>
            <w:r>
              <w:rPr>
                <w:sz w:val="20"/>
              </w:rPr>
              <w:t>Só o primeiro a confirmar fica com o horário; o segundo recebe "Este horário não está mais disponível." e a agenda é recarregada. No banco existe uma única consulta por horário.</w:t>
            </w:r>
          </w:p>
        </w:tc>
      </w:tr>
      <w:tr w:rsidR="00A76018" w14:paraId="2850371A" w14:textId="77777777">
        <w:trPr>
          <w:jc w:val="center"/>
        </w:trPr>
        <w:tc>
          <w:tcPr>
            <w:tcW w:w="2300" w:type="dxa"/>
          </w:tcPr>
          <w:p w14:paraId="68E196B2" w14:textId="77777777" w:rsidR="00A76018" w:rsidRDefault="00704DD0">
            <w:pPr>
              <w:keepNext/>
              <w:spacing w:line="240" w:lineRule="auto"/>
              <w:jc w:val="left"/>
            </w:pPr>
            <w:r>
              <w:rPr>
                <w:b/>
                <w:sz w:val="20"/>
              </w:rPr>
              <w:t>Resultado obtido</w:t>
            </w:r>
          </w:p>
        </w:tc>
        <w:tc>
          <w:tcPr>
            <w:tcW w:w="6761" w:type="dxa"/>
          </w:tcPr>
          <w:p w14:paraId="315F1909" w14:textId="77777777" w:rsidR="00A76018" w:rsidRDefault="00704DD0">
            <w:pPr>
              <w:keepNext/>
              <w:spacing w:line="240" w:lineRule="auto"/>
              <w:jc w:val="left"/>
            </w:pPr>
            <w:r>
              <w:rPr>
                <w:sz w:val="20"/>
              </w:rPr>
              <w:t>Parte A: Paciente Teste recebeu "Consulta agendada com sucesso."; Maria Souza foi levada à agenda de Ana Lima com "Este horário não está mais disponível." e a lista de livres foi recarregada sem o 10:00. Parte B: apenas uma das requisições foi aceita e o banco ficou com uma única consulta AGENDADA às 10:30 (paciente@teste.com). Evidência 08.</w:t>
            </w:r>
          </w:p>
        </w:tc>
      </w:tr>
      <w:tr w:rsidR="00A76018" w14:paraId="2A7D661F" w14:textId="77777777">
        <w:trPr>
          <w:jc w:val="center"/>
        </w:trPr>
        <w:tc>
          <w:tcPr>
            <w:tcW w:w="2300" w:type="dxa"/>
          </w:tcPr>
          <w:p w14:paraId="285EA934" w14:textId="77777777" w:rsidR="00A76018" w:rsidRDefault="00704DD0">
            <w:pPr>
              <w:keepNext/>
              <w:spacing w:line="240" w:lineRule="auto"/>
              <w:jc w:val="left"/>
            </w:pPr>
            <w:r>
              <w:rPr>
                <w:b/>
                <w:sz w:val="20"/>
              </w:rPr>
              <w:t>Situação</w:t>
            </w:r>
          </w:p>
        </w:tc>
        <w:tc>
          <w:tcPr>
            <w:tcW w:w="6761" w:type="dxa"/>
          </w:tcPr>
          <w:p w14:paraId="528DF1AD" w14:textId="77777777" w:rsidR="00A76018" w:rsidRDefault="00704DD0">
            <w:pPr>
              <w:keepNext/>
              <w:spacing w:line="240" w:lineRule="auto"/>
              <w:jc w:val="left"/>
            </w:pPr>
            <w:r>
              <w:rPr>
                <w:sz w:val="20"/>
              </w:rPr>
              <w:t>Aprovado</w:t>
            </w:r>
          </w:p>
        </w:tc>
      </w:tr>
    </w:tbl>
    <w:p w14:paraId="27C378CC" w14:textId="2B17042B" w:rsidR="00A76018" w:rsidRDefault="00704DD0">
      <w:pPr>
        <w:pStyle w:val="Caption"/>
        <w:keepNext/>
      </w:pPr>
      <w:bookmarkStart w:id="41" w:name="_Toc242698086"/>
      <w:r>
        <w:t xml:space="preserve">Tabela </w:t>
      </w:r>
      <w:r>
        <w:fldChar w:fldCharType="begin"/>
      </w:r>
      <w:r>
        <w:instrText xml:space="preserve"> SEQ Tabela \* ARABIC </w:instrText>
      </w:r>
      <w:r>
        <w:fldChar w:fldCharType="separate"/>
      </w:r>
      <w:r w:rsidR="00E65E19">
        <w:rPr>
          <w:noProof/>
        </w:rPr>
        <w:t>30</w:t>
      </w:r>
      <w:r>
        <w:fldChar w:fldCharType="end"/>
      </w:r>
      <w:r>
        <w:t xml:space="preserve"> – CT-UC02-04: Impedir que dois pacientes reservem o mesmo horário do mesmo médico, inclusive com solicitações simultâneas</w:t>
      </w:r>
      <w:bookmarkEnd w:id="41"/>
    </w:p>
    <w:p w14:paraId="10FDF32B" w14:textId="77777777" w:rsidR="00A76018" w:rsidRDefault="00704DD0">
      <w:pPr>
        <w:spacing w:after="240" w:line="240" w:lineRule="auto"/>
        <w:jc w:val="center"/>
      </w:pPr>
      <w:r>
        <w:rPr>
          <w:sz w:val="20"/>
        </w:rPr>
        <w:t>Fonte: elaborada pelos autores.</w:t>
      </w:r>
    </w:p>
    <w:p w14:paraId="79666FEA"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2672BA4D" w14:textId="77777777">
        <w:trPr>
          <w:tblHeader/>
          <w:jc w:val="center"/>
        </w:trPr>
        <w:tc>
          <w:tcPr>
            <w:tcW w:w="2300" w:type="dxa"/>
            <w:shd w:val="clear" w:color="auto" w:fill="D9D9D9"/>
          </w:tcPr>
          <w:p w14:paraId="69E06628" w14:textId="77777777" w:rsidR="00A76018" w:rsidRDefault="00704DD0">
            <w:pPr>
              <w:keepNext/>
              <w:spacing w:line="240" w:lineRule="auto"/>
              <w:jc w:val="center"/>
            </w:pPr>
            <w:r>
              <w:rPr>
                <w:b/>
                <w:sz w:val="20"/>
              </w:rPr>
              <w:t>Campo</w:t>
            </w:r>
          </w:p>
        </w:tc>
        <w:tc>
          <w:tcPr>
            <w:tcW w:w="6761" w:type="dxa"/>
            <w:shd w:val="clear" w:color="auto" w:fill="D9D9D9"/>
          </w:tcPr>
          <w:p w14:paraId="60BBFA00" w14:textId="77777777" w:rsidR="00A76018" w:rsidRDefault="00704DD0">
            <w:pPr>
              <w:keepNext/>
              <w:spacing w:line="240" w:lineRule="auto"/>
              <w:jc w:val="center"/>
            </w:pPr>
            <w:r>
              <w:rPr>
                <w:b/>
                <w:sz w:val="20"/>
              </w:rPr>
              <w:t>Descrição</w:t>
            </w:r>
          </w:p>
        </w:tc>
      </w:tr>
      <w:tr w:rsidR="00A76018" w14:paraId="5F6805EF" w14:textId="77777777">
        <w:trPr>
          <w:jc w:val="center"/>
        </w:trPr>
        <w:tc>
          <w:tcPr>
            <w:tcW w:w="2300" w:type="dxa"/>
          </w:tcPr>
          <w:p w14:paraId="1A61EFD2" w14:textId="77777777" w:rsidR="00A76018" w:rsidRDefault="00704DD0">
            <w:pPr>
              <w:keepNext/>
              <w:spacing w:line="240" w:lineRule="auto"/>
              <w:jc w:val="left"/>
            </w:pPr>
            <w:r>
              <w:rPr>
                <w:b/>
                <w:sz w:val="20"/>
              </w:rPr>
              <w:t>ID</w:t>
            </w:r>
          </w:p>
        </w:tc>
        <w:tc>
          <w:tcPr>
            <w:tcW w:w="6761" w:type="dxa"/>
          </w:tcPr>
          <w:p w14:paraId="3A3A0895" w14:textId="77777777" w:rsidR="00A76018" w:rsidRDefault="00704DD0">
            <w:pPr>
              <w:keepNext/>
              <w:spacing w:line="240" w:lineRule="auto"/>
              <w:jc w:val="left"/>
            </w:pPr>
            <w:r>
              <w:rPr>
                <w:sz w:val="20"/>
              </w:rPr>
              <w:t>CT-UC02-05</w:t>
            </w:r>
          </w:p>
        </w:tc>
      </w:tr>
      <w:tr w:rsidR="00A76018" w14:paraId="7DFC5E0C" w14:textId="77777777">
        <w:trPr>
          <w:jc w:val="center"/>
        </w:trPr>
        <w:tc>
          <w:tcPr>
            <w:tcW w:w="2300" w:type="dxa"/>
          </w:tcPr>
          <w:p w14:paraId="34B87871" w14:textId="77777777" w:rsidR="00A76018" w:rsidRDefault="00704DD0">
            <w:pPr>
              <w:keepNext/>
              <w:spacing w:line="240" w:lineRule="auto"/>
              <w:jc w:val="left"/>
            </w:pPr>
            <w:r>
              <w:rPr>
                <w:b/>
                <w:sz w:val="20"/>
              </w:rPr>
              <w:t>Caso de uso / requisito</w:t>
            </w:r>
          </w:p>
        </w:tc>
        <w:tc>
          <w:tcPr>
            <w:tcW w:w="6761" w:type="dxa"/>
          </w:tcPr>
          <w:p w14:paraId="23F15FFE" w14:textId="77777777" w:rsidR="00A76018" w:rsidRDefault="00704DD0">
            <w:pPr>
              <w:keepNext/>
              <w:spacing w:line="240" w:lineRule="auto"/>
              <w:jc w:val="left"/>
            </w:pPr>
            <w:r>
              <w:rPr>
                <w:sz w:val="20"/>
              </w:rPr>
              <w:t>UC02 – Agendar consulta – fluxo alternativo 5b</w:t>
            </w:r>
          </w:p>
        </w:tc>
      </w:tr>
      <w:tr w:rsidR="00A76018" w14:paraId="3558EC48" w14:textId="77777777">
        <w:trPr>
          <w:jc w:val="center"/>
        </w:trPr>
        <w:tc>
          <w:tcPr>
            <w:tcW w:w="2300" w:type="dxa"/>
          </w:tcPr>
          <w:p w14:paraId="55B0FD33" w14:textId="77777777" w:rsidR="00A76018" w:rsidRDefault="00704DD0">
            <w:pPr>
              <w:keepNext/>
              <w:spacing w:line="240" w:lineRule="auto"/>
              <w:jc w:val="left"/>
            </w:pPr>
            <w:r>
              <w:rPr>
                <w:b/>
                <w:sz w:val="20"/>
              </w:rPr>
              <w:t>Objetivo</w:t>
            </w:r>
          </w:p>
        </w:tc>
        <w:tc>
          <w:tcPr>
            <w:tcW w:w="6761" w:type="dxa"/>
          </w:tcPr>
          <w:p w14:paraId="01EE7DB3" w14:textId="77777777" w:rsidR="00A76018" w:rsidRDefault="00704DD0">
            <w:pPr>
              <w:keepNext/>
              <w:spacing w:line="240" w:lineRule="auto"/>
              <w:jc w:val="left"/>
            </w:pPr>
            <w:r>
              <w:rPr>
                <w:sz w:val="20"/>
              </w:rPr>
              <w:t>Bloquear segundo agendamento do mesmo paciente com o mesmo médico na mesma data.</w:t>
            </w:r>
          </w:p>
        </w:tc>
      </w:tr>
      <w:tr w:rsidR="00A76018" w14:paraId="44FAB0B3" w14:textId="77777777">
        <w:trPr>
          <w:jc w:val="center"/>
        </w:trPr>
        <w:tc>
          <w:tcPr>
            <w:tcW w:w="2300" w:type="dxa"/>
          </w:tcPr>
          <w:p w14:paraId="2F6D5F1A" w14:textId="77777777" w:rsidR="00A76018" w:rsidRDefault="00704DD0">
            <w:pPr>
              <w:keepNext/>
              <w:spacing w:line="240" w:lineRule="auto"/>
              <w:jc w:val="left"/>
            </w:pPr>
            <w:r>
              <w:rPr>
                <w:b/>
                <w:sz w:val="20"/>
              </w:rPr>
              <w:t>Pré-condições</w:t>
            </w:r>
          </w:p>
        </w:tc>
        <w:tc>
          <w:tcPr>
            <w:tcW w:w="6761" w:type="dxa"/>
          </w:tcPr>
          <w:p w14:paraId="11E623DE" w14:textId="77777777" w:rsidR="00A76018" w:rsidRDefault="00704DD0">
            <w:pPr>
              <w:keepNext/>
              <w:spacing w:line="240" w:lineRule="auto"/>
              <w:jc w:val="left"/>
            </w:pPr>
            <w:r>
              <w:rPr>
                <w:sz w:val="20"/>
              </w:rPr>
              <w:t>Paciente Teste sem consulta com Bruno Melo em 13/10/2026.</w:t>
            </w:r>
          </w:p>
        </w:tc>
      </w:tr>
      <w:tr w:rsidR="00A76018" w14:paraId="6A2F12AA" w14:textId="77777777">
        <w:trPr>
          <w:jc w:val="center"/>
        </w:trPr>
        <w:tc>
          <w:tcPr>
            <w:tcW w:w="2300" w:type="dxa"/>
          </w:tcPr>
          <w:p w14:paraId="60598D94" w14:textId="77777777" w:rsidR="00A76018" w:rsidRDefault="00704DD0">
            <w:pPr>
              <w:keepNext/>
              <w:spacing w:line="240" w:lineRule="auto"/>
              <w:jc w:val="left"/>
            </w:pPr>
            <w:r>
              <w:rPr>
                <w:b/>
                <w:sz w:val="20"/>
              </w:rPr>
              <w:t>Passos</w:t>
            </w:r>
          </w:p>
        </w:tc>
        <w:tc>
          <w:tcPr>
            <w:tcW w:w="6761" w:type="dxa"/>
          </w:tcPr>
          <w:p w14:paraId="66995CB3" w14:textId="77777777" w:rsidR="00A76018" w:rsidRDefault="00704DD0">
            <w:pPr>
              <w:keepNext/>
              <w:spacing w:line="240" w:lineRule="auto"/>
              <w:jc w:val="left"/>
            </w:pPr>
            <w:r>
              <w:rPr>
                <w:sz w:val="20"/>
              </w:rPr>
              <w:t>1. Agendar Bruno Melo em 13/10/2026 às 08:00.</w:t>
            </w:r>
          </w:p>
          <w:p w14:paraId="24863B7C" w14:textId="77777777" w:rsidR="00A76018" w:rsidRDefault="00704DD0">
            <w:pPr>
              <w:keepNext/>
              <w:spacing w:line="240" w:lineRule="auto"/>
              <w:jc w:val="left"/>
            </w:pPr>
            <w:r>
              <w:rPr>
                <w:sz w:val="20"/>
              </w:rPr>
              <w:t>2. Agendar Bruno Melo em 13/10/2026 às 09:00 com o mesmo paciente.</w:t>
            </w:r>
          </w:p>
          <w:p w14:paraId="4CA4D292" w14:textId="77777777" w:rsidR="00A76018" w:rsidRDefault="00704DD0">
            <w:pPr>
              <w:keepNext/>
              <w:spacing w:line="240" w:lineRule="auto"/>
              <w:jc w:val="left"/>
            </w:pPr>
            <w:r>
              <w:rPr>
                <w:sz w:val="20"/>
              </w:rPr>
              <w:t>3. Conferir Minhas consultas.</w:t>
            </w:r>
          </w:p>
        </w:tc>
      </w:tr>
      <w:tr w:rsidR="00A76018" w14:paraId="1534C14E" w14:textId="77777777">
        <w:trPr>
          <w:jc w:val="center"/>
        </w:trPr>
        <w:tc>
          <w:tcPr>
            <w:tcW w:w="2300" w:type="dxa"/>
          </w:tcPr>
          <w:p w14:paraId="2AEBE59E" w14:textId="77777777" w:rsidR="00A76018" w:rsidRDefault="00704DD0">
            <w:pPr>
              <w:keepNext/>
              <w:spacing w:line="240" w:lineRule="auto"/>
              <w:jc w:val="left"/>
            </w:pPr>
            <w:r>
              <w:rPr>
                <w:b/>
                <w:sz w:val="20"/>
              </w:rPr>
              <w:t>Dados de teste</w:t>
            </w:r>
          </w:p>
        </w:tc>
        <w:tc>
          <w:tcPr>
            <w:tcW w:w="6761" w:type="dxa"/>
          </w:tcPr>
          <w:p w14:paraId="36D49A6B" w14:textId="77777777" w:rsidR="00A76018" w:rsidRDefault="00704DD0">
            <w:pPr>
              <w:keepNext/>
              <w:spacing w:line="240" w:lineRule="auto"/>
              <w:jc w:val="left"/>
            </w:pPr>
            <w:r>
              <w:rPr>
                <w:sz w:val="20"/>
              </w:rPr>
              <w:t>Paciente: paciente@teste.com; médico: Bruno Melo; data: 13/10/2026; horários: 08:00 e 09:00.</w:t>
            </w:r>
          </w:p>
        </w:tc>
      </w:tr>
      <w:tr w:rsidR="00A76018" w14:paraId="0A306EA4" w14:textId="77777777">
        <w:trPr>
          <w:jc w:val="center"/>
        </w:trPr>
        <w:tc>
          <w:tcPr>
            <w:tcW w:w="2300" w:type="dxa"/>
          </w:tcPr>
          <w:p w14:paraId="23E89D49" w14:textId="77777777" w:rsidR="00A76018" w:rsidRDefault="00704DD0">
            <w:pPr>
              <w:keepNext/>
              <w:spacing w:line="240" w:lineRule="auto"/>
              <w:jc w:val="left"/>
            </w:pPr>
            <w:r>
              <w:rPr>
                <w:b/>
                <w:sz w:val="20"/>
              </w:rPr>
              <w:t>Resultado esperado</w:t>
            </w:r>
          </w:p>
        </w:tc>
        <w:tc>
          <w:tcPr>
            <w:tcW w:w="6761" w:type="dxa"/>
          </w:tcPr>
          <w:p w14:paraId="2DE6CC18" w14:textId="77777777" w:rsidR="00A76018" w:rsidRDefault="00704DD0">
            <w:pPr>
              <w:keepNext/>
              <w:spacing w:line="240" w:lineRule="auto"/>
              <w:jc w:val="left"/>
            </w:pPr>
            <w:r>
              <w:rPr>
                <w:sz w:val="20"/>
              </w:rPr>
              <w:t>Conforme a A2, o segundo agendamento é bloqueado e o sistema apresenta a consulta já existente.</w:t>
            </w:r>
          </w:p>
        </w:tc>
      </w:tr>
      <w:tr w:rsidR="00A76018" w14:paraId="2F5F4617" w14:textId="77777777">
        <w:trPr>
          <w:jc w:val="center"/>
        </w:trPr>
        <w:tc>
          <w:tcPr>
            <w:tcW w:w="2300" w:type="dxa"/>
          </w:tcPr>
          <w:p w14:paraId="7F114CB6" w14:textId="77777777" w:rsidR="00A76018" w:rsidRDefault="00704DD0">
            <w:pPr>
              <w:keepNext/>
              <w:spacing w:line="240" w:lineRule="auto"/>
              <w:jc w:val="left"/>
            </w:pPr>
            <w:r>
              <w:rPr>
                <w:b/>
                <w:sz w:val="20"/>
              </w:rPr>
              <w:t>Resultado obtido</w:t>
            </w:r>
          </w:p>
        </w:tc>
        <w:tc>
          <w:tcPr>
            <w:tcW w:w="6761" w:type="dxa"/>
          </w:tcPr>
          <w:p w14:paraId="55B8D8BA" w14:textId="77777777" w:rsidR="00A76018" w:rsidRDefault="00704DD0">
            <w:pPr>
              <w:keepNext/>
              <w:spacing w:line="240" w:lineRule="auto"/>
              <w:jc w:val="left"/>
            </w:pPr>
            <w:r>
              <w:rPr>
                <w:sz w:val="20"/>
              </w:rPr>
              <w:t>Os dois agendamentos receberam "Consulta agendada com sucesso." e Minhas consultas passou a listar as duas consultas com Bruno Melo no mesmo dia (08:00 e 09:00). A operação de agendar existe, mas a regra da A2 não é aplicada. Evidência 09.</w:t>
            </w:r>
          </w:p>
        </w:tc>
      </w:tr>
      <w:tr w:rsidR="00A76018" w14:paraId="5574B2B0" w14:textId="77777777">
        <w:trPr>
          <w:jc w:val="center"/>
        </w:trPr>
        <w:tc>
          <w:tcPr>
            <w:tcW w:w="2300" w:type="dxa"/>
          </w:tcPr>
          <w:p w14:paraId="7510B71F" w14:textId="77777777" w:rsidR="00A76018" w:rsidRDefault="00704DD0">
            <w:pPr>
              <w:keepNext/>
              <w:spacing w:line="240" w:lineRule="auto"/>
              <w:jc w:val="left"/>
            </w:pPr>
            <w:r>
              <w:rPr>
                <w:b/>
                <w:sz w:val="20"/>
              </w:rPr>
              <w:t>Situação</w:t>
            </w:r>
          </w:p>
        </w:tc>
        <w:tc>
          <w:tcPr>
            <w:tcW w:w="6761" w:type="dxa"/>
          </w:tcPr>
          <w:p w14:paraId="1D4E0724" w14:textId="77777777" w:rsidR="00A76018" w:rsidRDefault="00704DD0">
            <w:pPr>
              <w:keepNext/>
              <w:spacing w:line="240" w:lineRule="auto"/>
              <w:jc w:val="left"/>
            </w:pPr>
            <w:r>
              <w:rPr>
                <w:sz w:val="20"/>
              </w:rPr>
              <w:t>Reprovado</w:t>
            </w:r>
          </w:p>
        </w:tc>
      </w:tr>
    </w:tbl>
    <w:p w14:paraId="78F7F621" w14:textId="63440E1F" w:rsidR="00A76018" w:rsidRDefault="00704DD0">
      <w:pPr>
        <w:pStyle w:val="Caption"/>
        <w:keepNext/>
      </w:pPr>
      <w:bookmarkStart w:id="42" w:name="_Toc242698087"/>
      <w:r>
        <w:t xml:space="preserve">Tabela </w:t>
      </w:r>
      <w:r>
        <w:fldChar w:fldCharType="begin"/>
      </w:r>
      <w:r>
        <w:instrText xml:space="preserve"> SEQ Tabela \* ARABIC </w:instrText>
      </w:r>
      <w:r>
        <w:fldChar w:fldCharType="separate"/>
      </w:r>
      <w:r w:rsidR="00E65E19">
        <w:rPr>
          <w:noProof/>
        </w:rPr>
        <w:t>31</w:t>
      </w:r>
      <w:r>
        <w:fldChar w:fldCharType="end"/>
      </w:r>
      <w:r>
        <w:t xml:space="preserve"> – CT-UC02-05: Bloquear segundo agendamento do mesmo paciente com o mesmo médico na mesma data</w:t>
      </w:r>
      <w:bookmarkEnd w:id="42"/>
    </w:p>
    <w:p w14:paraId="5BAA5B47" w14:textId="77777777" w:rsidR="00A76018" w:rsidRDefault="00704DD0">
      <w:pPr>
        <w:spacing w:after="240" w:line="240" w:lineRule="auto"/>
        <w:jc w:val="center"/>
      </w:pPr>
      <w:r>
        <w:rPr>
          <w:sz w:val="20"/>
        </w:rPr>
        <w:t>Fonte: elaborada pelos autores.</w:t>
      </w:r>
    </w:p>
    <w:p w14:paraId="317CA669"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0B8C5085" w14:textId="77777777">
        <w:trPr>
          <w:tblHeader/>
          <w:jc w:val="center"/>
        </w:trPr>
        <w:tc>
          <w:tcPr>
            <w:tcW w:w="2300" w:type="dxa"/>
            <w:shd w:val="clear" w:color="auto" w:fill="D9D9D9"/>
          </w:tcPr>
          <w:p w14:paraId="1608C80A" w14:textId="77777777" w:rsidR="00A76018" w:rsidRDefault="00704DD0">
            <w:pPr>
              <w:keepNext/>
              <w:spacing w:line="240" w:lineRule="auto"/>
              <w:jc w:val="center"/>
            </w:pPr>
            <w:r>
              <w:rPr>
                <w:b/>
                <w:sz w:val="20"/>
              </w:rPr>
              <w:t>Campo</w:t>
            </w:r>
          </w:p>
        </w:tc>
        <w:tc>
          <w:tcPr>
            <w:tcW w:w="6761" w:type="dxa"/>
            <w:shd w:val="clear" w:color="auto" w:fill="D9D9D9"/>
          </w:tcPr>
          <w:p w14:paraId="69EEDC74" w14:textId="77777777" w:rsidR="00A76018" w:rsidRDefault="00704DD0">
            <w:pPr>
              <w:keepNext/>
              <w:spacing w:line="240" w:lineRule="auto"/>
              <w:jc w:val="center"/>
            </w:pPr>
            <w:r>
              <w:rPr>
                <w:b/>
                <w:sz w:val="20"/>
              </w:rPr>
              <w:t>Descrição</w:t>
            </w:r>
          </w:p>
        </w:tc>
      </w:tr>
      <w:tr w:rsidR="00A76018" w14:paraId="3F4C9933" w14:textId="77777777">
        <w:trPr>
          <w:jc w:val="center"/>
        </w:trPr>
        <w:tc>
          <w:tcPr>
            <w:tcW w:w="2300" w:type="dxa"/>
          </w:tcPr>
          <w:p w14:paraId="20F9B3E4" w14:textId="77777777" w:rsidR="00A76018" w:rsidRDefault="00704DD0">
            <w:pPr>
              <w:keepNext/>
              <w:spacing w:line="240" w:lineRule="auto"/>
              <w:jc w:val="left"/>
            </w:pPr>
            <w:r>
              <w:rPr>
                <w:b/>
                <w:sz w:val="20"/>
              </w:rPr>
              <w:t>ID</w:t>
            </w:r>
          </w:p>
        </w:tc>
        <w:tc>
          <w:tcPr>
            <w:tcW w:w="6761" w:type="dxa"/>
          </w:tcPr>
          <w:p w14:paraId="267706CC" w14:textId="77777777" w:rsidR="00A76018" w:rsidRDefault="00704DD0">
            <w:pPr>
              <w:keepNext/>
              <w:spacing w:line="240" w:lineRule="auto"/>
              <w:jc w:val="left"/>
            </w:pPr>
            <w:r>
              <w:rPr>
                <w:sz w:val="20"/>
              </w:rPr>
              <w:t>CT-UC02-06</w:t>
            </w:r>
          </w:p>
        </w:tc>
      </w:tr>
      <w:tr w:rsidR="00A76018" w14:paraId="113FF366" w14:textId="77777777">
        <w:trPr>
          <w:jc w:val="center"/>
        </w:trPr>
        <w:tc>
          <w:tcPr>
            <w:tcW w:w="2300" w:type="dxa"/>
          </w:tcPr>
          <w:p w14:paraId="789E123D" w14:textId="77777777" w:rsidR="00A76018" w:rsidRDefault="00704DD0">
            <w:pPr>
              <w:keepNext/>
              <w:spacing w:line="240" w:lineRule="auto"/>
              <w:jc w:val="left"/>
            </w:pPr>
            <w:r>
              <w:rPr>
                <w:b/>
                <w:sz w:val="20"/>
              </w:rPr>
              <w:t>Caso de uso / requisito</w:t>
            </w:r>
          </w:p>
        </w:tc>
        <w:tc>
          <w:tcPr>
            <w:tcW w:w="6761" w:type="dxa"/>
          </w:tcPr>
          <w:p w14:paraId="632EB0C2" w14:textId="77777777" w:rsidR="00A76018" w:rsidRDefault="00704DD0">
            <w:pPr>
              <w:keepNext/>
              <w:spacing w:line="240" w:lineRule="auto"/>
              <w:jc w:val="left"/>
            </w:pPr>
            <w:r>
              <w:rPr>
                <w:sz w:val="20"/>
              </w:rPr>
              <w:t>UC02 – Agendar consulta (OF04, OF05) – requisição manipulada</w:t>
            </w:r>
          </w:p>
        </w:tc>
      </w:tr>
      <w:tr w:rsidR="00A76018" w14:paraId="6B1F4FA2" w14:textId="77777777">
        <w:trPr>
          <w:jc w:val="center"/>
        </w:trPr>
        <w:tc>
          <w:tcPr>
            <w:tcW w:w="2300" w:type="dxa"/>
          </w:tcPr>
          <w:p w14:paraId="5D693944" w14:textId="77777777" w:rsidR="00A76018" w:rsidRDefault="00704DD0">
            <w:pPr>
              <w:keepNext/>
              <w:spacing w:line="240" w:lineRule="auto"/>
              <w:jc w:val="left"/>
            </w:pPr>
            <w:r>
              <w:rPr>
                <w:b/>
                <w:sz w:val="20"/>
              </w:rPr>
              <w:t>Objetivo</w:t>
            </w:r>
          </w:p>
        </w:tc>
        <w:tc>
          <w:tcPr>
            <w:tcW w:w="6761" w:type="dxa"/>
          </w:tcPr>
          <w:p w14:paraId="28C6BBCC" w14:textId="77777777" w:rsidR="00A76018" w:rsidRDefault="00704DD0">
            <w:pPr>
              <w:keepNext/>
              <w:spacing w:line="240" w:lineRule="auto"/>
              <w:jc w:val="left"/>
            </w:pPr>
            <w:r>
              <w:rPr>
                <w:sz w:val="20"/>
              </w:rPr>
              <w:t>Recusar pedidos de agendamento fora da grade de horários.</w:t>
            </w:r>
          </w:p>
        </w:tc>
      </w:tr>
      <w:tr w:rsidR="00A76018" w14:paraId="55206B99" w14:textId="77777777">
        <w:trPr>
          <w:jc w:val="center"/>
        </w:trPr>
        <w:tc>
          <w:tcPr>
            <w:tcW w:w="2300" w:type="dxa"/>
          </w:tcPr>
          <w:p w14:paraId="2B3EE17B" w14:textId="77777777" w:rsidR="00A76018" w:rsidRDefault="00704DD0">
            <w:pPr>
              <w:keepNext/>
              <w:spacing w:line="240" w:lineRule="auto"/>
              <w:jc w:val="left"/>
            </w:pPr>
            <w:r>
              <w:rPr>
                <w:b/>
                <w:sz w:val="20"/>
              </w:rPr>
              <w:t>Pré-condições</w:t>
            </w:r>
          </w:p>
        </w:tc>
        <w:tc>
          <w:tcPr>
            <w:tcW w:w="6761" w:type="dxa"/>
          </w:tcPr>
          <w:p w14:paraId="265CE741" w14:textId="77777777" w:rsidR="00A76018" w:rsidRDefault="00704DD0">
            <w:pPr>
              <w:keepNext/>
              <w:spacing w:line="240" w:lineRule="auto"/>
              <w:jc w:val="left"/>
            </w:pPr>
            <w:r>
              <w:rPr>
                <w:sz w:val="20"/>
              </w:rPr>
              <w:t>Paciente Teste autenticado, com token CSRF válido. Os pedidos foram enviados direto ao servidor, simulando um formulário alterado.</w:t>
            </w:r>
          </w:p>
        </w:tc>
      </w:tr>
      <w:tr w:rsidR="00A76018" w14:paraId="3E2FA760" w14:textId="77777777">
        <w:trPr>
          <w:jc w:val="center"/>
        </w:trPr>
        <w:tc>
          <w:tcPr>
            <w:tcW w:w="2300" w:type="dxa"/>
          </w:tcPr>
          <w:p w14:paraId="57CCB541" w14:textId="77777777" w:rsidR="00A76018" w:rsidRDefault="00704DD0">
            <w:pPr>
              <w:keepNext/>
              <w:spacing w:line="240" w:lineRule="auto"/>
              <w:jc w:val="left"/>
            </w:pPr>
            <w:r>
              <w:rPr>
                <w:b/>
                <w:sz w:val="20"/>
              </w:rPr>
              <w:t>Passos</w:t>
            </w:r>
          </w:p>
        </w:tc>
        <w:tc>
          <w:tcPr>
            <w:tcW w:w="6761" w:type="dxa"/>
          </w:tcPr>
          <w:p w14:paraId="6352754C" w14:textId="77777777" w:rsidR="00A76018" w:rsidRDefault="00704DD0">
            <w:pPr>
              <w:keepNext/>
              <w:spacing w:line="240" w:lineRule="auto"/>
              <w:jc w:val="left"/>
            </w:pPr>
            <w:r>
              <w:rPr>
                <w:sz w:val="20"/>
              </w:rPr>
              <w:t>1. Enviar o agendamento de Bruno Melo em 13/10/2026 com horários 08:15, 07:00, 12:00 e 13:00.</w:t>
            </w:r>
          </w:p>
          <w:p w14:paraId="6D6ADA05" w14:textId="77777777" w:rsidR="00A76018" w:rsidRDefault="00704DD0">
            <w:pPr>
              <w:keepNext/>
              <w:spacing w:line="240" w:lineRule="auto"/>
              <w:jc w:val="left"/>
            </w:pPr>
            <w:r>
              <w:rPr>
                <w:sz w:val="20"/>
              </w:rPr>
              <w:t>2. Enviar um horário em data sem período (20/10/2026) e em data passada (11/10/2026).</w:t>
            </w:r>
          </w:p>
          <w:p w14:paraId="373AE3DC" w14:textId="77777777" w:rsidR="00A76018" w:rsidRDefault="00704DD0">
            <w:pPr>
              <w:keepNext/>
              <w:spacing w:line="240" w:lineRule="auto"/>
              <w:jc w:val="left"/>
            </w:pPr>
            <w:r>
              <w:rPr>
                <w:sz w:val="20"/>
              </w:rPr>
              <w:t>3. Enviar médico inexistente (id 999), horário inválido (abc) e horário ausente.</w:t>
            </w:r>
          </w:p>
          <w:p w14:paraId="694433EE" w14:textId="77777777" w:rsidR="00A76018" w:rsidRDefault="00704DD0">
            <w:pPr>
              <w:keepNext/>
              <w:spacing w:line="240" w:lineRule="auto"/>
              <w:jc w:val="left"/>
            </w:pPr>
            <w:r>
              <w:rPr>
                <w:sz w:val="20"/>
              </w:rPr>
              <w:t>4. Enviar o horário 08:00 já ocupado.</w:t>
            </w:r>
          </w:p>
          <w:p w14:paraId="78891676" w14:textId="77777777" w:rsidR="00A76018" w:rsidRDefault="00704DD0">
            <w:pPr>
              <w:keepNext/>
              <w:spacing w:line="240" w:lineRule="auto"/>
              <w:jc w:val="left"/>
            </w:pPr>
            <w:r>
              <w:rPr>
                <w:sz w:val="20"/>
              </w:rPr>
              <w:t>5. Conferir Minhas consultas.</w:t>
            </w:r>
          </w:p>
        </w:tc>
      </w:tr>
      <w:tr w:rsidR="00A76018" w14:paraId="3DC6476F" w14:textId="77777777">
        <w:trPr>
          <w:jc w:val="center"/>
        </w:trPr>
        <w:tc>
          <w:tcPr>
            <w:tcW w:w="2300" w:type="dxa"/>
          </w:tcPr>
          <w:p w14:paraId="4534E71D" w14:textId="77777777" w:rsidR="00A76018" w:rsidRDefault="00704DD0">
            <w:pPr>
              <w:keepNext/>
              <w:spacing w:line="240" w:lineRule="auto"/>
              <w:jc w:val="left"/>
            </w:pPr>
            <w:r>
              <w:rPr>
                <w:b/>
                <w:sz w:val="20"/>
              </w:rPr>
              <w:t>Dados de teste</w:t>
            </w:r>
          </w:p>
        </w:tc>
        <w:tc>
          <w:tcPr>
            <w:tcW w:w="6761" w:type="dxa"/>
          </w:tcPr>
          <w:p w14:paraId="19932A31" w14:textId="77777777" w:rsidR="00A76018" w:rsidRDefault="00704DD0">
            <w:pPr>
              <w:keepNext/>
              <w:spacing w:line="240" w:lineRule="auto"/>
              <w:jc w:val="left"/>
            </w:pPr>
            <w:r>
              <w:rPr>
                <w:sz w:val="20"/>
              </w:rPr>
              <w:t>Médico: Bruno Melo (id 2); valores citados nos passos.</w:t>
            </w:r>
          </w:p>
        </w:tc>
      </w:tr>
      <w:tr w:rsidR="00A76018" w14:paraId="7BB0C63E" w14:textId="77777777">
        <w:trPr>
          <w:jc w:val="center"/>
        </w:trPr>
        <w:tc>
          <w:tcPr>
            <w:tcW w:w="2300" w:type="dxa"/>
          </w:tcPr>
          <w:p w14:paraId="7AAF388D" w14:textId="77777777" w:rsidR="00A76018" w:rsidRDefault="00704DD0">
            <w:pPr>
              <w:keepNext/>
              <w:spacing w:line="240" w:lineRule="auto"/>
              <w:jc w:val="left"/>
            </w:pPr>
            <w:r>
              <w:rPr>
                <w:b/>
                <w:sz w:val="20"/>
              </w:rPr>
              <w:t>Resultado esperado</w:t>
            </w:r>
          </w:p>
        </w:tc>
        <w:tc>
          <w:tcPr>
            <w:tcW w:w="6761" w:type="dxa"/>
          </w:tcPr>
          <w:p w14:paraId="2F196126" w14:textId="77777777" w:rsidR="00A76018" w:rsidRDefault="00704DD0">
            <w:pPr>
              <w:keepNext/>
              <w:spacing w:line="240" w:lineRule="auto"/>
              <w:jc w:val="left"/>
            </w:pPr>
            <w:r>
              <w:rPr>
                <w:sz w:val="20"/>
              </w:rPr>
              <w:t>Os pedidos são recusados e redirecionados à agenda do médico ou à lista de médicos, sem gravar consulta.</w:t>
            </w:r>
          </w:p>
        </w:tc>
      </w:tr>
      <w:tr w:rsidR="00A76018" w14:paraId="0FD70856" w14:textId="77777777">
        <w:trPr>
          <w:jc w:val="center"/>
        </w:trPr>
        <w:tc>
          <w:tcPr>
            <w:tcW w:w="2300" w:type="dxa"/>
          </w:tcPr>
          <w:p w14:paraId="47B237C0" w14:textId="77777777" w:rsidR="00A76018" w:rsidRDefault="00704DD0">
            <w:pPr>
              <w:keepNext/>
              <w:spacing w:line="240" w:lineRule="auto"/>
              <w:jc w:val="left"/>
            </w:pPr>
            <w:r>
              <w:rPr>
                <w:b/>
                <w:sz w:val="20"/>
              </w:rPr>
              <w:t>Resultado obtido</w:t>
            </w:r>
          </w:p>
        </w:tc>
        <w:tc>
          <w:tcPr>
            <w:tcW w:w="6761" w:type="dxa"/>
          </w:tcPr>
          <w:p w14:paraId="1B11AAED" w14:textId="77777777" w:rsidR="00A76018" w:rsidRDefault="00704DD0">
            <w:pPr>
              <w:keepNext/>
              <w:spacing w:line="240" w:lineRule="auto"/>
              <w:jc w:val="left"/>
            </w:pPr>
            <w:r>
              <w:rPr>
                <w:sz w:val="20"/>
              </w:rPr>
              <w:t>Os dez pedidos receberam redirecionamento (HTTP 302) à agenda do médico ou à lista de médicos (esta, nos casos de horário inválido e horário ausente). A evidência mostra a mensagem "Este horário não está mais disponível." para 08:15 e 07:00, "Médico não encontrado." para o médico inexistente e "Dados do agendamento inválidos." para o horário inválido (abc) e para o horário ausente (evidência 19). Para os demais pedidos ela registra apenas o redirecionamento. Minhas consultas não ganhou nenhuma consulta inde</w:t>
            </w:r>
            <w:r>
              <w:rPr>
                <w:sz w:val="20"/>
              </w:rPr>
              <w:t>vida. Evidências 09 e 19.</w:t>
            </w:r>
          </w:p>
        </w:tc>
      </w:tr>
      <w:tr w:rsidR="00A76018" w14:paraId="3A3DAB6B" w14:textId="77777777">
        <w:trPr>
          <w:jc w:val="center"/>
        </w:trPr>
        <w:tc>
          <w:tcPr>
            <w:tcW w:w="2300" w:type="dxa"/>
          </w:tcPr>
          <w:p w14:paraId="47679499" w14:textId="77777777" w:rsidR="00A76018" w:rsidRDefault="00704DD0">
            <w:pPr>
              <w:keepNext/>
              <w:spacing w:line="240" w:lineRule="auto"/>
              <w:jc w:val="left"/>
            </w:pPr>
            <w:r>
              <w:rPr>
                <w:b/>
                <w:sz w:val="20"/>
              </w:rPr>
              <w:t>Situação</w:t>
            </w:r>
          </w:p>
        </w:tc>
        <w:tc>
          <w:tcPr>
            <w:tcW w:w="6761" w:type="dxa"/>
          </w:tcPr>
          <w:p w14:paraId="6BBC84C0" w14:textId="77777777" w:rsidR="00A76018" w:rsidRDefault="00704DD0">
            <w:pPr>
              <w:keepNext/>
              <w:spacing w:line="240" w:lineRule="auto"/>
              <w:jc w:val="left"/>
            </w:pPr>
            <w:r>
              <w:rPr>
                <w:sz w:val="20"/>
              </w:rPr>
              <w:t>Aprovado</w:t>
            </w:r>
          </w:p>
        </w:tc>
      </w:tr>
    </w:tbl>
    <w:p w14:paraId="6AE5F079" w14:textId="32BCC550" w:rsidR="00A76018" w:rsidRDefault="00704DD0">
      <w:pPr>
        <w:pStyle w:val="Caption"/>
        <w:keepNext/>
      </w:pPr>
      <w:bookmarkStart w:id="43" w:name="_Toc242698088"/>
      <w:r>
        <w:t xml:space="preserve">Tabela </w:t>
      </w:r>
      <w:r>
        <w:fldChar w:fldCharType="begin"/>
      </w:r>
      <w:r>
        <w:instrText xml:space="preserve"> SEQ Tabela \* ARABIC </w:instrText>
      </w:r>
      <w:r>
        <w:fldChar w:fldCharType="separate"/>
      </w:r>
      <w:r w:rsidR="00E65E19">
        <w:rPr>
          <w:noProof/>
        </w:rPr>
        <w:t>32</w:t>
      </w:r>
      <w:r>
        <w:fldChar w:fldCharType="end"/>
      </w:r>
      <w:r>
        <w:t xml:space="preserve"> – CT-UC02-06: Recusar pedidos de agendamento fora da grade de horários</w:t>
      </w:r>
      <w:bookmarkEnd w:id="43"/>
    </w:p>
    <w:p w14:paraId="12475289" w14:textId="77777777" w:rsidR="00A76018" w:rsidRDefault="00704DD0">
      <w:pPr>
        <w:spacing w:after="240" w:line="240" w:lineRule="auto"/>
        <w:jc w:val="center"/>
      </w:pPr>
      <w:r>
        <w:rPr>
          <w:sz w:val="20"/>
        </w:rPr>
        <w:t>Fonte: elaborada pelos autores.</w:t>
      </w:r>
    </w:p>
    <w:p w14:paraId="55361FEB"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11611605" w14:textId="77777777">
        <w:trPr>
          <w:tblHeader/>
          <w:jc w:val="center"/>
        </w:trPr>
        <w:tc>
          <w:tcPr>
            <w:tcW w:w="2300" w:type="dxa"/>
            <w:shd w:val="clear" w:color="auto" w:fill="D9D9D9"/>
          </w:tcPr>
          <w:p w14:paraId="18736585" w14:textId="77777777" w:rsidR="00A76018" w:rsidRDefault="00704DD0">
            <w:pPr>
              <w:keepNext/>
              <w:spacing w:line="240" w:lineRule="auto"/>
              <w:jc w:val="center"/>
            </w:pPr>
            <w:r>
              <w:rPr>
                <w:b/>
                <w:sz w:val="20"/>
              </w:rPr>
              <w:t>Campo</w:t>
            </w:r>
          </w:p>
        </w:tc>
        <w:tc>
          <w:tcPr>
            <w:tcW w:w="6761" w:type="dxa"/>
            <w:shd w:val="clear" w:color="auto" w:fill="D9D9D9"/>
          </w:tcPr>
          <w:p w14:paraId="1E0A6F6B" w14:textId="77777777" w:rsidR="00A76018" w:rsidRDefault="00704DD0">
            <w:pPr>
              <w:keepNext/>
              <w:spacing w:line="240" w:lineRule="auto"/>
              <w:jc w:val="center"/>
            </w:pPr>
            <w:r>
              <w:rPr>
                <w:b/>
                <w:sz w:val="20"/>
              </w:rPr>
              <w:t>Descrição</w:t>
            </w:r>
          </w:p>
        </w:tc>
      </w:tr>
      <w:tr w:rsidR="00A76018" w14:paraId="78F2F262" w14:textId="77777777">
        <w:trPr>
          <w:jc w:val="center"/>
        </w:trPr>
        <w:tc>
          <w:tcPr>
            <w:tcW w:w="2300" w:type="dxa"/>
          </w:tcPr>
          <w:p w14:paraId="54966F7E" w14:textId="77777777" w:rsidR="00A76018" w:rsidRDefault="00704DD0">
            <w:pPr>
              <w:keepNext/>
              <w:spacing w:line="240" w:lineRule="auto"/>
              <w:jc w:val="left"/>
            </w:pPr>
            <w:r>
              <w:rPr>
                <w:b/>
                <w:sz w:val="20"/>
              </w:rPr>
              <w:t>ID</w:t>
            </w:r>
          </w:p>
        </w:tc>
        <w:tc>
          <w:tcPr>
            <w:tcW w:w="6761" w:type="dxa"/>
          </w:tcPr>
          <w:p w14:paraId="2A401F06" w14:textId="77777777" w:rsidR="00A76018" w:rsidRDefault="00704DD0">
            <w:pPr>
              <w:keepNext/>
              <w:spacing w:line="240" w:lineRule="auto"/>
              <w:jc w:val="left"/>
            </w:pPr>
            <w:r>
              <w:rPr>
                <w:sz w:val="20"/>
              </w:rPr>
              <w:t>CT-UC02-07</w:t>
            </w:r>
          </w:p>
        </w:tc>
      </w:tr>
      <w:tr w:rsidR="00A76018" w14:paraId="6A39A5AE" w14:textId="77777777">
        <w:trPr>
          <w:jc w:val="center"/>
        </w:trPr>
        <w:tc>
          <w:tcPr>
            <w:tcW w:w="2300" w:type="dxa"/>
          </w:tcPr>
          <w:p w14:paraId="1B498533" w14:textId="77777777" w:rsidR="00A76018" w:rsidRDefault="00704DD0">
            <w:pPr>
              <w:keepNext/>
              <w:spacing w:line="240" w:lineRule="auto"/>
              <w:jc w:val="left"/>
            </w:pPr>
            <w:r>
              <w:rPr>
                <w:b/>
                <w:sz w:val="20"/>
              </w:rPr>
              <w:t>Caso de uso / requisito</w:t>
            </w:r>
          </w:p>
        </w:tc>
        <w:tc>
          <w:tcPr>
            <w:tcW w:w="6761" w:type="dxa"/>
          </w:tcPr>
          <w:p w14:paraId="6E87C912" w14:textId="77777777" w:rsidR="00A76018" w:rsidRDefault="00704DD0">
            <w:pPr>
              <w:keepNext/>
              <w:spacing w:line="240" w:lineRule="auto"/>
              <w:jc w:val="left"/>
            </w:pPr>
            <w:r>
              <w:rPr>
                <w:sz w:val="20"/>
              </w:rPr>
              <w:t>UC02 – Agendar consulta (OF05) – pós-condição</w:t>
            </w:r>
          </w:p>
        </w:tc>
      </w:tr>
      <w:tr w:rsidR="00A76018" w14:paraId="3F9CC172" w14:textId="77777777">
        <w:trPr>
          <w:jc w:val="center"/>
        </w:trPr>
        <w:tc>
          <w:tcPr>
            <w:tcW w:w="2300" w:type="dxa"/>
          </w:tcPr>
          <w:p w14:paraId="409604DD" w14:textId="77777777" w:rsidR="00A76018" w:rsidRDefault="00704DD0">
            <w:pPr>
              <w:keepNext/>
              <w:spacing w:line="240" w:lineRule="auto"/>
              <w:jc w:val="left"/>
            </w:pPr>
            <w:r>
              <w:rPr>
                <w:b/>
                <w:sz w:val="20"/>
              </w:rPr>
              <w:t>Objetivo</w:t>
            </w:r>
          </w:p>
        </w:tc>
        <w:tc>
          <w:tcPr>
            <w:tcW w:w="6761" w:type="dxa"/>
          </w:tcPr>
          <w:p w14:paraId="56456767" w14:textId="77777777" w:rsidR="00A76018" w:rsidRDefault="00704DD0">
            <w:pPr>
              <w:keepNext/>
              <w:spacing w:line="240" w:lineRule="auto"/>
              <w:jc w:val="left"/>
            </w:pPr>
            <w:r>
              <w:rPr>
                <w:sz w:val="20"/>
              </w:rPr>
              <w:t>Verificar que o horário agendado deixa de ser livre e aparece como Agendada no Painel do dia.</w:t>
            </w:r>
          </w:p>
        </w:tc>
      </w:tr>
      <w:tr w:rsidR="00A76018" w14:paraId="6FED74A6" w14:textId="77777777">
        <w:trPr>
          <w:jc w:val="center"/>
        </w:trPr>
        <w:tc>
          <w:tcPr>
            <w:tcW w:w="2300" w:type="dxa"/>
          </w:tcPr>
          <w:p w14:paraId="7BB602E2" w14:textId="77777777" w:rsidR="00A76018" w:rsidRDefault="00704DD0">
            <w:pPr>
              <w:keepNext/>
              <w:spacing w:line="240" w:lineRule="auto"/>
              <w:jc w:val="left"/>
            </w:pPr>
            <w:r>
              <w:rPr>
                <w:b/>
                <w:sz w:val="20"/>
              </w:rPr>
              <w:t>Pré-condições</w:t>
            </w:r>
          </w:p>
        </w:tc>
        <w:tc>
          <w:tcPr>
            <w:tcW w:w="6761" w:type="dxa"/>
          </w:tcPr>
          <w:p w14:paraId="10999B74" w14:textId="77777777" w:rsidR="00A76018" w:rsidRDefault="00704DD0">
            <w:pPr>
              <w:keepNext/>
              <w:spacing w:line="240" w:lineRule="auto"/>
              <w:jc w:val="left"/>
            </w:pPr>
            <w:r>
              <w:rPr>
                <w:sz w:val="20"/>
              </w:rPr>
              <w:t>Paciente Teste agendou 08:00, 10:00 e 10:30 com Ana Lima em 13/10/2026.</w:t>
            </w:r>
          </w:p>
        </w:tc>
      </w:tr>
      <w:tr w:rsidR="00A76018" w14:paraId="41D30EA8" w14:textId="77777777">
        <w:trPr>
          <w:jc w:val="center"/>
        </w:trPr>
        <w:tc>
          <w:tcPr>
            <w:tcW w:w="2300" w:type="dxa"/>
          </w:tcPr>
          <w:p w14:paraId="03A0F766" w14:textId="77777777" w:rsidR="00A76018" w:rsidRDefault="00704DD0">
            <w:pPr>
              <w:keepNext/>
              <w:spacing w:line="240" w:lineRule="auto"/>
              <w:jc w:val="left"/>
            </w:pPr>
            <w:r>
              <w:rPr>
                <w:b/>
                <w:sz w:val="20"/>
              </w:rPr>
              <w:t>Passos</w:t>
            </w:r>
          </w:p>
        </w:tc>
        <w:tc>
          <w:tcPr>
            <w:tcW w:w="6761" w:type="dxa"/>
          </w:tcPr>
          <w:p w14:paraId="513FB788" w14:textId="77777777" w:rsidR="00A76018" w:rsidRDefault="00704DD0">
            <w:pPr>
              <w:keepNext/>
              <w:spacing w:line="240" w:lineRule="auto"/>
              <w:jc w:val="left"/>
            </w:pPr>
            <w:r>
              <w:rPr>
                <w:sz w:val="20"/>
              </w:rPr>
              <w:t>1. Como paciente, abrir a lista de horários livres de Ana Lima em 13/10/2026.</w:t>
            </w:r>
          </w:p>
          <w:p w14:paraId="1470AE15" w14:textId="77777777" w:rsidR="00A76018" w:rsidRDefault="00704DD0">
            <w:pPr>
              <w:keepNext/>
              <w:spacing w:line="240" w:lineRule="auto"/>
              <w:jc w:val="left"/>
            </w:pPr>
            <w:r>
              <w:rPr>
                <w:sz w:val="20"/>
              </w:rPr>
              <w:t>2. Como Ana Lima, abrir o Painel do dia em 13/10/2026.</w:t>
            </w:r>
          </w:p>
        </w:tc>
      </w:tr>
      <w:tr w:rsidR="00A76018" w14:paraId="2690BDEA" w14:textId="77777777">
        <w:trPr>
          <w:jc w:val="center"/>
        </w:trPr>
        <w:tc>
          <w:tcPr>
            <w:tcW w:w="2300" w:type="dxa"/>
          </w:tcPr>
          <w:p w14:paraId="58E61141" w14:textId="77777777" w:rsidR="00A76018" w:rsidRDefault="00704DD0">
            <w:pPr>
              <w:keepNext/>
              <w:spacing w:line="240" w:lineRule="auto"/>
              <w:jc w:val="left"/>
            </w:pPr>
            <w:r>
              <w:rPr>
                <w:b/>
                <w:sz w:val="20"/>
              </w:rPr>
              <w:t>Dados de teste</w:t>
            </w:r>
          </w:p>
        </w:tc>
        <w:tc>
          <w:tcPr>
            <w:tcW w:w="6761" w:type="dxa"/>
          </w:tcPr>
          <w:p w14:paraId="0D30DCBC" w14:textId="77777777" w:rsidR="00A76018" w:rsidRDefault="00704DD0">
            <w:pPr>
              <w:keepNext/>
              <w:spacing w:line="240" w:lineRule="auto"/>
              <w:jc w:val="left"/>
            </w:pPr>
            <w:r>
              <w:rPr>
                <w:sz w:val="20"/>
              </w:rPr>
              <w:t>Médica: Ana Lima; data: 13/10/2026.</w:t>
            </w:r>
          </w:p>
        </w:tc>
      </w:tr>
      <w:tr w:rsidR="00A76018" w14:paraId="103FF0F5" w14:textId="77777777">
        <w:trPr>
          <w:jc w:val="center"/>
        </w:trPr>
        <w:tc>
          <w:tcPr>
            <w:tcW w:w="2300" w:type="dxa"/>
          </w:tcPr>
          <w:p w14:paraId="19D27488" w14:textId="77777777" w:rsidR="00A76018" w:rsidRDefault="00704DD0">
            <w:pPr>
              <w:keepNext/>
              <w:spacing w:line="240" w:lineRule="auto"/>
              <w:jc w:val="left"/>
            </w:pPr>
            <w:r>
              <w:rPr>
                <w:b/>
                <w:sz w:val="20"/>
              </w:rPr>
              <w:t>Resultado esperado</w:t>
            </w:r>
          </w:p>
        </w:tc>
        <w:tc>
          <w:tcPr>
            <w:tcW w:w="6761" w:type="dxa"/>
          </w:tcPr>
          <w:p w14:paraId="39CD3390" w14:textId="77777777" w:rsidR="00A76018" w:rsidRDefault="00704DD0">
            <w:pPr>
              <w:keepNext/>
              <w:spacing w:line="240" w:lineRule="auto"/>
              <w:jc w:val="left"/>
            </w:pPr>
            <w:r>
              <w:rPr>
                <w:sz w:val="20"/>
              </w:rPr>
              <w:t>Os horários agendados somem da lista de livres e aparecem no painel com o nome do paciente e "Agendada".</w:t>
            </w:r>
          </w:p>
        </w:tc>
      </w:tr>
      <w:tr w:rsidR="00A76018" w14:paraId="4966F202" w14:textId="77777777">
        <w:trPr>
          <w:jc w:val="center"/>
        </w:trPr>
        <w:tc>
          <w:tcPr>
            <w:tcW w:w="2300" w:type="dxa"/>
          </w:tcPr>
          <w:p w14:paraId="000BB216" w14:textId="77777777" w:rsidR="00A76018" w:rsidRDefault="00704DD0">
            <w:pPr>
              <w:keepNext/>
              <w:spacing w:line="240" w:lineRule="auto"/>
              <w:jc w:val="left"/>
            </w:pPr>
            <w:r>
              <w:rPr>
                <w:b/>
                <w:sz w:val="20"/>
              </w:rPr>
              <w:t>Resultado obtido</w:t>
            </w:r>
          </w:p>
        </w:tc>
        <w:tc>
          <w:tcPr>
            <w:tcW w:w="6761" w:type="dxa"/>
          </w:tcPr>
          <w:p w14:paraId="5BBBA99E" w14:textId="77777777" w:rsidR="00A76018" w:rsidRDefault="00704DD0">
            <w:pPr>
              <w:keepNext/>
              <w:spacing w:line="240" w:lineRule="auto"/>
              <w:jc w:val="left"/>
            </w:pPr>
            <w:r>
              <w:rPr>
                <w:sz w:val="20"/>
              </w:rPr>
              <w:t>A lista de livres ficou com 08:30, 09:00, 09:30, 11:00 e 11:30. O painel mostrou 08:00, 10:00 e 10:30 como "Paciente Teste - Agendada", com Consultas 3, Horas previstas 1h30 e Valor previsto R$ 450,00. Evidência 09.</w:t>
            </w:r>
          </w:p>
        </w:tc>
      </w:tr>
      <w:tr w:rsidR="00A76018" w14:paraId="2409E882" w14:textId="77777777">
        <w:trPr>
          <w:jc w:val="center"/>
        </w:trPr>
        <w:tc>
          <w:tcPr>
            <w:tcW w:w="2300" w:type="dxa"/>
          </w:tcPr>
          <w:p w14:paraId="0D5F1584" w14:textId="77777777" w:rsidR="00A76018" w:rsidRDefault="00704DD0">
            <w:pPr>
              <w:keepNext/>
              <w:spacing w:line="240" w:lineRule="auto"/>
              <w:jc w:val="left"/>
            </w:pPr>
            <w:r>
              <w:rPr>
                <w:b/>
                <w:sz w:val="20"/>
              </w:rPr>
              <w:t>Situação</w:t>
            </w:r>
          </w:p>
        </w:tc>
        <w:tc>
          <w:tcPr>
            <w:tcW w:w="6761" w:type="dxa"/>
          </w:tcPr>
          <w:p w14:paraId="13C913D1" w14:textId="77777777" w:rsidR="00A76018" w:rsidRDefault="00704DD0">
            <w:pPr>
              <w:keepNext/>
              <w:spacing w:line="240" w:lineRule="auto"/>
              <w:jc w:val="left"/>
            </w:pPr>
            <w:r>
              <w:rPr>
                <w:sz w:val="20"/>
              </w:rPr>
              <w:t>Aprovado</w:t>
            </w:r>
          </w:p>
        </w:tc>
      </w:tr>
    </w:tbl>
    <w:p w14:paraId="2B2983D1" w14:textId="35916BAA" w:rsidR="00A76018" w:rsidRDefault="00704DD0">
      <w:pPr>
        <w:pStyle w:val="Caption"/>
        <w:keepNext/>
      </w:pPr>
      <w:bookmarkStart w:id="44" w:name="_Toc242698089"/>
      <w:r>
        <w:t xml:space="preserve">Tabela </w:t>
      </w:r>
      <w:r>
        <w:fldChar w:fldCharType="begin"/>
      </w:r>
      <w:r>
        <w:instrText xml:space="preserve"> SEQ Tabela \* ARABIC </w:instrText>
      </w:r>
      <w:r>
        <w:fldChar w:fldCharType="separate"/>
      </w:r>
      <w:r w:rsidR="00E65E19">
        <w:rPr>
          <w:noProof/>
        </w:rPr>
        <w:t>33</w:t>
      </w:r>
      <w:r>
        <w:fldChar w:fldCharType="end"/>
      </w:r>
      <w:r>
        <w:t xml:space="preserve"> – CT-UC02-07: Verificar que o horário agendado deixa de ser livre e aparece como Agendada no Painel do dia</w:t>
      </w:r>
      <w:bookmarkEnd w:id="44"/>
    </w:p>
    <w:p w14:paraId="72B2B26D" w14:textId="77777777" w:rsidR="00A76018" w:rsidRDefault="00704DD0">
      <w:pPr>
        <w:spacing w:after="240" w:line="240" w:lineRule="auto"/>
        <w:jc w:val="center"/>
      </w:pPr>
      <w:r>
        <w:rPr>
          <w:sz w:val="20"/>
        </w:rPr>
        <w:t>Fonte: elaborada pelos autores.</w:t>
      </w:r>
    </w:p>
    <w:p w14:paraId="4C740711"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262AC646" w14:textId="77777777">
        <w:trPr>
          <w:tblHeader/>
          <w:jc w:val="center"/>
        </w:trPr>
        <w:tc>
          <w:tcPr>
            <w:tcW w:w="2300" w:type="dxa"/>
            <w:shd w:val="clear" w:color="auto" w:fill="D9D9D9"/>
          </w:tcPr>
          <w:p w14:paraId="1A40009A" w14:textId="77777777" w:rsidR="00A76018" w:rsidRDefault="00704DD0">
            <w:pPr>
              <w:keepNext/>
              <w:spacing w:line="240" w:lineRule="auto"/>
              <w:jc w:val="center"/>
            </w:pPr>
            <w:r>
              <w:rPr>
                <w:b/>
                <w:sz w:val="20"/>
              </w:rPr>
              <w:t>Campo</w:t>
            </w:r>
          </w:p>
        </w:tc>
        <w:tc>
          <w:tcPr>
            <w:tcW w:w="6761" w:type="dxa"/>
            <w:shd w:val="clear" w:color="auto" w:fill="D9D9D9"/>
          </w:tcPr>
          <w:p w14:paraId="2463DD3A" w14:textId="77777777" w:rsidR="00A76018" w:rsidRDefault="00704DD0">
            <w:pPr>
              <w:keepNext/>
              <w:spacing w:line="240" w:lineRule="auto"/>
              <w:jc w:val="center"/>
            </w:pPr>
            <w:r>
              <w:rPr>
                <w:b/>
                <w:sz w:val="20"/>
              </w:rPr>
              <w:t>Descrição</w:t>
            </w:r>
          </w:p>
        </w:tc>
      </w:tr>
      <w:tr w:rsidR="00A76018" w14:paraId="475B623F" w14:textId="77777777">
        <w:trPr>
          <w:jc w:val="center"/>
        </w:trPr>
        <w:tc>
          <w:tcPr>
            <w:tcW w:w="2300" w:type="dxa"/>
          </w:tcPr>
          <w:p w14:paraId="52053ADA" w14:textId="77777777" w:rsidR="00A76018" w:rsidRDefault="00704DD0">
            <w:pPr>
              <w:keepNext/>
              <w:spacing w:line="240" w:lineRule="auto"/>
              <w:jc w:val="left"/>
            </w:pPr>
            <w:r>
              <w:rPr>
                <w:b/>
                <w:sz w:val="20"/>
              </w:rPr>
              <w:t>ID</w:t>
            </w:r>
          </w:p>
        </w:tc>
        <w:tc>
          <w:tcPr>
            <w:tcW w:w="6761" w:type="dxa"/>
          </w:tcPr>
          <w:p w14:paraId="2DAFABB7" w14:textId="77777777" w:rsidR="00A76018" w:rsidRDefault="00704DD0">
            <w:pPr>
              <w:keepNext/>
              <w:spacing w:line="240" w:lineRule="auto"/>
              <w:jc w:val="left"/>
            </w:pPr>
            <w:r>
              <w:rPr>
                <w:sz w:val="20"/>
              </w:rPr>
              <w:t>CT-UC02-08</w:t>
            </w:r>
          </w:p>
        </w:tc>
      </w:tr>
      <w:tr w:rsidR="00A76018" w14:paraId="757B6DE3" w14:textId="77777777">
        <w:trPr>
          <w:jc w:val="center"/>
        </w:trPr>
        <w:tc>
          <w:tcPr>
            <w:tcW w:w="2300" w:type="dxa"/>
          </w:tcPr>
          <w:p w14:paraId="17D4F1C4" w14:textId="77777777" w:rsidR="00A76018" w:rsidRDefault="00704DD0">
            <w:pPr>
              <w:keepNext/>
              <w:spacing w:line="240" w:lineRule="auto"/>
              <w:jc w:val="left"/>
            </w:pPr>
            <w:r>
              <w:rPr>
                <w:b/>
                <w:sz w:val="20"/>
              </w:rPr>
              <w:t>Caso de uso / requisito</w:t>
            </w:r>
          </w:p>
        </w:tc>
        <w:tc>
          <w:tcPr>
            <w:tcW w:w="6761" w:type="dxa"/>
          </w:tcPr>
          <w:p w14:paraId="5F4BAEBD" w14:textId="77777777" w:rsidR="00A76018" w:rsidRDefault="00704DD0">
            <w:pPr>
              <w:keepNext/>
              <w:spacing w:line="240" w:lineRule="auto"/>
              <w:jc w:val="left"/>
            </w:pPr>
            <w:r>
              <w:rPr>
                <w:sz w:val="20"/>
              </w:rPr>
              <w:t>UC02 – Agendar consulta – pós-condição "lembrete programado"</w:t>
            </w:r>
          </w:p>
        </w:tc>
      </w:tr>
      <w:tr w:rsidR="00A76018" w14:paraId="2B59C6EC" w14:textId="77777777">
        <w:trPr>
          <w:jc w:val="center"/>
        </w:trPr>
        <w:tc>
          <w:tcPr>
            <w:tcW w:w="2300" w:type="dxa"/>
          </w:tcPr>
          <w:p w14:paraId="1B338684" w14:textId="77777777" w:rsidR="00A76018" w:rsidRDefault="00704DD0">
            <w:pPr>
              <w:keepNext/>
              <w:spacing w:line="240" w:lineRule="auto"/>
              <w:jc w:val="left"/>
            </w:pPr>
            <w:r>
              <w:rPr>
                <w:b/>
                <w:sz w:val="20"/>
              </w:rPr>
              <w:t>Objetivo</w:t>
            </w:r>
          </w:p>
        </w:tc>
        <w:tc>
          <w:tcPr>
            <w:tcW w:w="6761" w:type="dxa"/>
          </w:tcPr>
          <w:p w14:paraId="22BC42C2" w14:textId="77777777" w:rsidR="00A76018" w:rsidRDefault="00704DD0">
            <w:pPr>
              <w:keepNext/>
              <w:spacing w:line="240" w:lineRule="auto"/>
              <w:jc w:val="left"/>
            </w:pPr>
            <w:r>
              <w:rPr>
                <w:sz w:val="20"/>
              </w:rPr>
              <w:t>Verificar se o agendamento programa um lembrete para o paciente.</w:t>
            </w:r>
          </w:p>
        </w:tc>
      </w:tr>
      <w:tr w:rsidR="00A76018" w14:paraId="25B9BE3A" w14:textId="77777777">
        <w:trPr>
          <w:jc w:val="center"/>
        </w:trPr>
        <w:tc>
          <w:tcPr>
            <w:tcW w:w="2300" w:type="dxa"/>
          </w:tcPr>
          <w:p w14:paraId="2E311949" w14:textId="77777777" w:rsidR="00A76018" w:rsidRDefault="00704DD0">
            <w:pPr>
              <w:keepNext/>
              <w:spacing w:line="240" w:lineRule="auto"/>
              <w:jc w:val="left"/>
            </w:pPr>
            <w:r>
              <w:rPr>
                <w:b/>
                <w:sz w:val="20"/>
              </w:rPr>
              <w:t>Pré-condições</w:t>
            </w:r>
          </w:p>
        </w:tc>
        <w:tc>
          <w:tcPr>
            <w:tcW w:w="6761" w:type="dxa"/>
          </w:tcPr>
          <w:p w14:paraId="2CA3DF49" w14:textId="77777777" w:rsidR="00A76018" w:rsidRDefault="00704DD0">
            <w:pPr>
              <w:keepNext/>
              <w:spacing w:line="240" w:lineRule="auto"/>
              <w:jc w:val="left"/>
            </w:pPr>
            <w:r>
              <w:rPr>
                <w:sz w:val="20"/>
              </w:rPr>
              <w:t>Consulta agendada.</w:t>
            </w:r>
          </w:p>
        </w:tc>
      </w:tr>
      <w:tr w:rsidR="00A76018" w14:paraId="6D3B0A45" w14:textId="77777777">
        <w:trPr>
          <w:jc w:val="center"/>
        </w:trPr>
        <w:tc>
          <w:tcPr>
            <w:tcW w:w="2300" w:type="dxa"/>
          </w:tcPr>
          <w:p w14:paraId="61C36E37" w14:textId="77777777" w:rsidR="00A76018" w:rsidRDefault="00704DD0">
            <w:pPr>
              <w:keepNext/>
              <w:spacing w:line="240" w:lineRule="auto"/>
              <w:jc w:val="left"/>
            </w:pPr>
            <w:r>
              <w:rPr>
                <w:b/>
                <w:sz w:val="20"/>
              </w:rPr>
              <w:t>Passos</w:t>
            </w:r>
          </w:p>
        </w:tc>
        <w:tc>
          <w:tcPr>
            <w:tcW w:w="6761" w:type="dxa"/>
          </w:tcPr>
          <w:p w14:paraId="21682832" w14:textId="77777777" w:rsidR="00A76018" w:rsidRDefault="00704DD0">
            <w:pPr>
              <w:keepNext/>
              <w:spacing w:line="240" w:lineRule="auto"/>
              <w:jc w:val="left"/>
            </w:pPr>
            <w:r>
              <w:rPr>
                <w:sz w:val="20"/>
              </w:rPr>
              <w:t>1. Procurar no código, nos templates e nas dependências qualquer rotina de lembrete, notificação ou envio de e-mail.</w:t>
            </w:r>
          </w:p>
          <w:p w14:paraId="33DAD570" w14:textId="77777777" w:rsidR="00A76018" w:rsidRDefault="00704DD0">
            <w:pPr>
              <w:keepNext/>
              <w:spacing w:line="240" w:lineRule="auto"/>
              <w:jc w:val="left"/>
            </w:pPr>
            <w:r>
              <w:rPr>
                <w:sz w:val="20"/>
              </w:rPr>
              <w:t>2. Conferir a existência de rotas relacionadas a lembrete.</w:t>
            </w:r>
          </w:p>
        </w:tc>
      </w:tr>
      <w:tr w:rsidR="00A76018" w14:paraId="782EF77C" w14:textId="77777777">
        <w:trPr>
          <w:jc w:val="center"/>
        </w:trPr>
        <w:tc>
          <w:tcPr>
            <w:tcW w:w="2300" w:type="dxa"/>
          </w:tcPr>
          <w:p w14:paraId="0D05D814" w14:textId="77777777" w:rsidR="00A76018" w:rsidRDefault="00704DD0">
            <w:pPr>
              <w:keepNext/>
              <w:spacing w:line="240" w:lineRule="auto"/>
              <w:jc w:val="left"/>
            </w:pPr>
            <w:r>
              <w:rPr>
                <w:b/>
                <w:sz w:val="20"/>
              </w:rPr>
              <w:t>Dados de teste</w:t>
            </w:r>
          </w:p>
        </w:tc>
        <w:tc>
          <w:tcPr>
            <w:tcW w:w="6761" w:type="dxa"/>
          </w:tcPr>
          <w:p w14:paraId="343F3708" w14:textId="77777777" w:rsidR="00A76018" w:rsidRDefault="00704DD0">
            <w:pPr>
              <w:keepNext/>
              <w:spacing w:line="240" w:lineRule="auto"/>
              <w:jc w:val="left"/>
            </w:pPr>
            <w:r>
              <w:rPr>
                <w:sz w:val="20"/>
              </w:rPr>
              <w:t>Termos pesquisados: lembrete, notific, calend, .ics, mail, @Scheduled.</w:t>
            </w:r>
          </w:p>
        </w:tc>
      </w:tr>
      <w:tr w:rsidR="00A76018" w14:paraId="77E57E33" w14:textId="77777777">
        <w:trPr>
          <w:jc w:val="center"/>
        </w:trPr>
        <w:tc>
          <w:tcPr>
            <w:tcW w:w="2300" w:type="dxa"/>
          </w:tcPr>
          <w:p w14:paraId="3CD9381F" w14:textId="77777777" w:rsidR="00A76018" w:rsidRDefault="00704DD0">
            <w:pPr>
              <w:keepNext/>
              <w:spacing w:line="240" w:lineRule="auto"/>
              <w:jc w:val="left"/>
            </w:pPr>
            <w:r>
              <w:rPr>
                <w:b/>
                <w:sz w:val="20"/>
              </w:rPr>
              <w:t>Resultado esperado</w:t>
            </w:r>
          </w:p>
        </w:tc>
        <w:tc>
          <w:tcPr>
            <w:tcW w:w="6761" w:type="dxa"/>
          </w:tcPr>
          <w:p w14:paraId="744AE2A3" w14:textId="77777777" w:rsidR="00A76018" w:rsidRDefault="00704DD0">
            <w:pPr>
              <w:keepNext/>
              <w:spacing w:line="240" w:lineRule="auto"/>
              <w:jc w:val="left"/>
            </w:pPr>
            <w:r>
              <w:rPr>
                <w:sz w:val="20"/>
              </w:rPr>
              <w:t>Segundo a A2, o lembrete fica programado ao agendar.</w:t>
            </w:r>
          </w:p>
        </w:tc>
      </w:tr>
      <w:tr w:rsidR="00A76018" w14:paraId="0AFDCFA0" w14:textId="77777777">
        <w:trPr>
          <w:jc w:val="center"/>
        </w:trPr>
        <w:tc>
          <w:tcPr>
            <w:tcW w:w="2300" w:type="dxa"/>
          </w:tcPr>
          <w:p w14:paraId="3A275573" w14:textId="77777777" w:rsidR="00A76018" w:rsidRDefault="00704DD0">
            <w:pPr>
              <w:keepNext/>
              <w:spacing w:line="240" w:lineRule="auto"/>
              <w:jc w:val="left"/>
            </w:pPr>
            <w:r>
              <w:rPr>
                <w:b/>
                <w:sz w:val="20"/>
              </w:rPr>
              <w:t>Resultado obtido</w:t>
            </w:r>
          </w:p>
        </w:tc>
        <w:tc>
          <w:tcPr>
            <w:tcW w:w="6761" w:type="dxa"/>
          </w:tcPr>
          <w:p w14:paraId="1205FE69" w14:textId="77777777" w:rsidR="00A76018" w:rsidRDefault="00704DD0">
            <w:pPr>
              <w:keepNext/>
              <w:spacing w:line="240" w:lineRule="auto"/>
              <w:jc w:val="left"/>
            </w:pPr>
            <w:r>
              <w:rPr>
                <w:sz w:val="20"/>
              </w:rPr>
              <w:t>Nenhuma ocorrência no código, nos templates ou nas dependências, e a rota /paciente/lembretes retornou 404. O lembrete não existe nesta versão (depende do UC05). Evidência 17.</w:t>
            </w:r>
          </w:p>
        </w:tc>
      </w:tr>
      <w:tr w:rsidR="00A76018" w14:paraId="6183B610" w14:textId="77777777">
        <w:trPr>
          <w:jc w:val="center"/>
        </w:trPr>
        <w:tc>
          <w:tcPr>
            <w:tcW w:w="2300" w:type="dxa"/>
          </w:tcPr>
          <w:p w14:paraId="4612D98F" w14:textId="77777777" w:rsidR="00A76018" w:rsidRDefault="00704DD0">
            <w:pPr>
              <w:keepNext/>
              <w:spacing w:line="240" w:lineRule="auto"/>
              <w:jc w:val="left"/>
            </w:pPr>
            <w:r>
              <w:rPr>
                <w:b/>
                <w:sz w:val="20"/>
              </w:rPr>
              <w:t>Situação</w:t>
            </w:r>
          </w:p>
        </w:tc>
        <w:tc>
          <w:tcPr>
            <w:tcW w:w="6761" w:type="dxa"/>
          </w:tcPr>
          <w:p w14:paraId="5C3111C6" w14:textId="77777777" w:rsidR="00A76018" w:rsidRDefault="00704DD0">
            <w:pPr>
              <w:keepNext/>
              <w:spacing w:line="240" w:lineRule="auto"/>
              <w:jc w:val="left"/>
            </w:pPr>
            <w:r>
              <w:rPr>
                <w:sz w:val="20"/>
              </w:rPr>
              <w:t>Não implementado</w:t>
            </w:r>
          </w:p>
        </w:tc>
      </w:tr>
    </w:tbl>
    <w:p w14:paraId="14EC7B8D" w14:textId="3F66EC59" w:rsidR="00A76018" w:rsidRDefault="00704DD0">
      <w:pPr>
        <w:pStyle w:val="Caption"/>
        <w:keepNext/>
      </w:pPr>
      <w:bookmarkStart w:id="45" w:name="_Toc242698090"/>
      <w:r>
        <w:t xml:space="preserve">Tabela </w:t>
      </w:r>
      <w:r>
        <w:fldChar w:fldCharType="begin"/>
      </w:r>
      <w:r>
        <w:instrText xml:space="preserve"> SEQ Tabela \* ARABIC </w:instrText>
      </w:r>
      <w:r>
        <w:fldChar w:fldCharType="separate"/>
      </w:r>
      <w:r w:rsidR="00E65E19">
        <w:rPr>
          <w:noProof/>
        </w:rPr>
        <w:t>34</w:t>
      </w:r>
      <w:r>
        <w:fldChar w:fldCharType="end"/>
      </w:r>
      <w:r>
        <w:t xml:space="preserve"> – CT-UC02-08: Verificar se o agendamento programa um lembrete para o paciente</w:t>
      </w:r>
      <w:bookmarkEnd w:id="45"/>
    </w:p>
    <w:p w14:paraId="4F4C8DBD" w14:textId="77777777" w:rsidR="00A76018" w:rsidRDefault="00704DD0">
      <w:pPr>
        <w:spacing w:after="240" w:line="240" w:lineRule="auto"/>
        <w:jc w:val="center"/>
      </w:pPr>
      <w:r>
        <w:rPr>
          <w:sz w:val="20"/>
        </w:rPr>
        <w:t>Fonte: elaborada pelos autores.</w:t>
      </w:r>
    </w:p>
    <w:p w14:paraId="46E66A5F"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36D99448" w14:textId="77777777">
        <w:trPr>
          <w:tblHeader/>
          <w:jc w:val="center"/>
        </w:trPr>
        <w:tc>
          <w:tcPr>
            <w:tcW w:w="2300" w:type="dxa"/>
            <w:shd w:val="clear" w:color="auto" w:fill="D9D9D9"/>
          </w:tcPr>
          <w:p w14:paraId="108B88C5" w14:textId="77777777" w:rsidR="00A76018" w:rsidRDefault="00704DD0">
            <w:pPr>
              <w:keepNext/>
              <w:spacing w:line="240" w:lineRule="auto"/>
              <w:jc w:val="center"/>
            </w:pPr>
            <w:r>
              <w:rPr>
                <w:b/>
                <w:sz w:val="20"/>
              </w:rPr>
              <w:t>Campo</w:t>
            </w:r>
          </w:p>
        </w:tc>
        <w:tc>
          <w:tcPr>
            <w:tcW w:w="6761" w:type="dxa"/>
            <w:shd w:val="clear" w:color="auto" w:fill="D9D9D9"/>
          </w:tcPr>
          <w:p w14:paraId="540AA144" w14:textId="77777777" w:rsidR="00A76018" w:rsidRDefault="00704DD0">
            <w:pPr>
              <w:keepNext/>
              <w:spacing w:line="240" w:lineRule="auto"/>
              <w:jc w:val="center"/>
            </w:pPr>
            <w:r>
              <w:rPr>
                <w:b/>
                <w:sz w:val="20"/>
              </w:rPr>
              <w:t>Descrição</w:t>
            </w:r>
          </w:p>
        </w:tc>
      </w:tr>
      <w:tr w:rsidR="00A76018" w14:paraId="468FBBC9" w14:textId="77777777">
        <w:trPr>
          <w:jc w:val="center"/>
        </w:trPr>
        <w:tc>
          <w:tcPr>
            <w:tcW w:w="2300" w:type="dxa"/>
          </w:tcPr>
          <w:p w14:paraId="541A5B2E" w14:textId="77777777" w:rsidR="00A76018" w:rsidRDefault="00704DD0">
            <w:pPr>
              <w:keepNext/>
              <w:spacing w:line="240" w:lineRule="auto"/>
              <w:jc w:val="left"/>
            </w:pPr>
            <w:r>
              <w:rPr>
                <w:b/>
                <w:sz w:val="20"/>
              </w:rPr>
              <w:t>ID</w:t>
            </w:r>
          </w:p>
        </w:tc>
        <w:tc>
          <w:tcPr>
            <w:tcW w:w="6761" w:type="dxa"/>
          </w:tcPr>
          <w:p w14:paraId="1228E96D" w14:textId="77777777" w:rsidR="00A76018" w:rsidRDefault="00704DD0">
            <w:pPr>
              <w:keepNext/>
              <w:spacing w:line="240" w:lineRule="auto"/>
              <w:jc w:val="left"/>
            </w:pPr>
            <w:r>
              <w:rPr>
                <w:sz w:val="20"/>
              </w:rPr>
              <w:t>CT-UC02-09</w:t>
            </w:r>
          </w:p>
        </w:tc>
      </w:tr>
      <w:tr w:rsidR="00A76018" w14:paraId="3030CF14" w14:textId="77777777">
        <w:trPr>
          <w:jc w:val="center"/>
        </w:trPr>
        <w:tc>
          <w:tcPr>
            <w:tcW w:w="2300" w:type="dxa"/>
          </w:tcPr>
          <w:p w14:paraId="1323E8E9" w14:textId="77777777" w:rsidR="00A76018" w:rsidRDefault="00704DD0">
            <w:pPr>
              <w:keepNext/>
              <w:spacing w:line="240" w:lineRule="auto"/>
              <w:jc w:val="left"/>
            </w:pPr>
            <w:r>
              <w:rPr>
                <w:b/>
                <w:sz w:val="20"/>
              </w:rPr>
              <w:t>Caso de uso / requisito</w:t>
            </w:r>
          </w:p>
        </w:tc>
        <w:tc>
          <w:tcPr>
            <w:tcW w:w="6761" w:type="dxa"/>
          </w:tcPr>
          <w:p w14:paraId="63AAF2C8" w14:textId="77777777" w:rsidR="00A76018" w:rsidRDefault="00704DD0">
            <w:pPr>
              <w:keepNext/>
              <w:spacing w:line="240" w:lineRule="auto"/>
              <w:jc w:val="left"/>
            </w:pPr>
            <w:r>
              <w:rPr>
                <w:sz w:val="20"/>
              </w:rPr>
              <w:t>UC02 – Agendar consulta (OF04) – exploratório</w:t>
            </w:r>
          </w:p>
        </w:tc>
      </w:tr>
      <w:tr w:rsidR="00A76018" w14:paraId="5CFED45E" w14:textId="77777777">
        <w:trPr>
          <w:jc w:val="center"/>
        </w:trPr>
        <w:tc>
          <w:tcPr>
            <w:tcW w:w="2300" w:type="dxa"/>
          </w:tcPr>
          <w:p w14:paraId="5B8505BC" w14:textId="77777777" w:rsidR="00A76018" w:rsidRDefault="00704DD0">
            <w:pPr>
              <w:keepNext/>
              <w:spacing w:line="240" w:lineRule="auto"/>
              <w:jc w:val="left"/>
            </w:pPr>
            <w:r>
              <w:rPr>
                <w:b/>
                <w:sz w:val="20"/>
              </w:rPr>
              <w:t>Objetivo</w:t>
            </w:r>
          </w:p>
        </w:tc>
        <w:tc>
          <w:tcPr>
            <w:tcW w:w="6761" w:type="dxa"/>
          </w:tcPr>
          <w:p w14:paraId="1939E47A" w14:textId="77777777" w:rsidR="00A76018" w:rsidRDefault="00704DD0">
            <w:pPr>
              <w:keepNext/>
              <w:spacing w:line="240" w:lineRule="auto"/>
              <w:jc w:val="left"/>
            </w:pPr>
            <w:r>
              <w:rPr>
                <w:sz w:val="20"/>
              </w:rPr>
              <w:t>Verificar se um horário de hoje que já passou ainda pode ser agendado.</w:t>
            </w:r>
          </w:p>
        </w:tc>
      </w:tr>
      <w:tr w:rsidR="00A76018" w14:paraId="57D1C6F4" w14:textId="77777777">
        <w:trPr>
          <w:jc w:val="center"/>
        </w:trPr>
        <w:tc>
          <w:tcPr>
            <w:tcW w:w="2300" w:type="dxa"/>
          </w:tcPr>
          <w:p w14:paraId="3725EEE5" w14:textId="77777777" w:rsidR="00A76018" w:rsidRDefault="00704DD0">
            <w:pPr>
              <w:keepNext/>
              <w:spacing w:line="240" w:lineRule="auto"/>
              <w:jc w:val="left"/>
            </w:pPr>
            <w:r>
              <w:rPr>
                <w:b/>
                <w:sz w:val="20"/>
              </w:rPr>
              <w:t>Pré-condições</w:t>
            </w:r>
          </w:p>
        </w:tc>
        <w:tc>
          <w:tcPr>
            <w:tcW w:w="6761" w:type="dxa"/>
          </w:tcPr>
          <w:p w14:paraId="454A8B60" w14:textId="77777777" w:rsidR="00A76018" w:rsidRDefault="00704DD0">
            <w:pPr>
              <w:keepNext/>
              <w:spacing w:line="240" w:lineRule="auto"/>
              <w:jc w:val="left"/>
            </w:pPr>
            <w:r>
              <w:rPr>
                <w:sz w:val="20"/>
              </w:rPr>
              <w:t>Hora da execução: 10:47 de 12/10/2026. Dr. Paulo Novo cadastra o período 12/10/2026, 06:00 às 06:30 (horário já passado).</w:t>
            </w:r>
          </w:p>
        </w:tc>
      </w:tr>
      <w:tr w:rsidR="00A76018" w14:paraId="11B36174" w14:textId="77777777">
        <w:trPr>
          <w:jc w:val="center"/>
        </w:trPr>
        <w:tc>
          <w:tcPr>
            <w:tcW w:w="2300" w:type="dxa"/>
          </w:tcPr>
          <w:p w14:paraId="25CA59C1" w14:textId="77777777" w:rsidR="00A76018" w:rsidRDefault="00704DD0">
            <w:pPr>
              <w:keepNext/>
              <w:spacing w:line="240" w:lineRule="auto"/>
              <w:jc w:val="left"/>
            </w:pPr>
            <w:r>
              <w:rPr>
                <w:b/>
                <w:sz w:val="20"/>
              </w:rPr>
              <w:t>Passos</w:t>
            </w:r>
          </w:p>
        </w:tc>
        <w:tc>
          <w:tcPr>
            <w:tcW w:w="6761" w:type="dxa"/>
          </w:tcPr>
          <w:p w14:paraId="5EE21628" w14:textId="77777777" w:rsidR="00A76018" w:rsidRDefault="00704DD0">
            <w:pPr>
              <w:keepNext/>
              <w:spacing w:line="240" w:lineRule="auto"/>
              <w:jc w:val="left"/>
            </w:pPr>
            <w:r>
              <w:rPr>
                <w:sz w:val="20"/>
              </w:rPr>
              <w:t>1. Como paciente, abrir a agenda de Dr. Paulo Novo em 12/10/2026.</w:t>
            </w:r>
          </w:p>
          <w:p w14:paraId="2278DC97" w14:textId="77777777" w:rsidR="00A76018" w:rsidRDefault="00704DD0">
            <w:pPr>
              <w:keepNext/>
              <w:spacing w:line="240" w:lineRule="auto"/>
              <w:jc w:val="left"/>
            </w:pPr>
            <w:r>
              <w:rPr>
                <w:sz w:val="20"/>
              </w:rPr>
              <w:t>2. Se o horário 06:00 for listado, agendá-lo.</w:t>
            </w:r>
          </w:p>
        </w:tc>
      </w:tr>
      <w:tr w:rsidR="00A76018" w14:paraId="6CC15EE1" w14:textId="77777777">
        <w:trPr>
          <w:jc w:val="center"/>
        </w:trPr>
        <w:tc>
          <w:tcPr>
            <w:tcW w:w="2300" w:type="dxa"/>
          </w:tcPr>
          <w:p w14:paraId="29AE5564" w14:textId="77777777" w:rsidR="00A76018" w:rsidRDefault="00704DD0">
            <w:pPr>
              <w:keepNext/>
              <w:spacing w:line="240" w:lineRule="auto"/>
              <w:jc w:val="left"/>
            </w:pPr>
            <w:r>
              <w:rPr>
                <w:b/>
                <w:sz w:val="20"/>
              </w:rPr>
              <w:t>Dados de teste</w:t>
            </w:r>
          </w:p>
        </w:tc>
        <w:tc>
          <w:tcPr>
            <w:tcW w:w="6761" w:type="dxa"/>
          </w:tcPr>
          <w:p w14:paraId="200EA44A" w14:textId="77777777" w:rsidR="00A76018" w:rsidRDefault="00704DD0">
            <w:pPr>
              <w:keepNext/>
              <w:spacing w:line="240" w:lineRule="auto"/>
              <w:jc w:val="left"/>
            </w:pPr>
            <w:r>
              <w:rPr>
                <w:sz w:val="20"/>
              </w:rPr>
              <w:t>Médico: Dr. Paulo Novo; data: 12/10/2026; horário: 06:00.</w:t>
            </w:r>
          </w:p>
        </w:tc>
      </w:tr>
      <w:tr w:rsidR="00A76018" w14:paraId="349904B0" w14:textId="77777777">
        <w:trPr>
          <w:jc w:val="center"/>
        </w:trPr>
        <w:tc>
          <w:tcPr>
            <w:tcW w:w="2300" w:type="dxa"/>
          </w:tcPr>
          <w:p w14:paraId="5161E030" w14:textId="77777777" w:rsidR="00A76018" w:rsidRDefault="00704DD0">
            <w:pPr>
              <w:keepNext/>
              <w:spacing w:line="240" w:lineRule="auto"/>
              <w:jc w:val="left"/>
            </w:pPr>
            <w:r>
              <w:rPr>
                <w:b/>
                <w:sz w:val="20"/>
              </w:rPr>
              <w:t>Resultado esperado</w:t>
            </w:r>
          </w:p>
        </w:tc>
        <w:tc>
          <w:tcPr>
            <w:tcW w:w="6761" w:type="dxa"/>
          </w:tcPr>
          <w:p w14:paraId="32E2746B" w14:textId="77777777" w:rsidR="00A76018" w:rsidRDefault="00704DD0">
            <w:pPr>
              <w:keepNext/>
              <w:spacing w:line="240" w:lineRule="auto"/>
              <w:jc w:val="left"/>
            </w:pPr>
            <w:r>
              <w:rPr>
                <w:sz w:val="20"/>
              </w:rPr>
              <w:t>Um horário que já passou não deve ser oferecido nem aceito, por extensão da regra do guia do usuário da primeira iteração da construção (A3), que informa que datas passadas não oferecem horários.</w:t>
            </w:r>
          </w:p>
        </w:tc>
      </w:tr>
      <w:tr w:rsidR="00A76018" w14:paraId="215E17AF" w14:textId="77777777">
        <w:trPr>
          <w:jc w:val="center"/>
        </w:trPr>
        <w:tc>
          <w:tcPr>
            <w:tcW w:w="2300" w:type="dxa"/>
          </w:tcPr>
          <w:p w14:paraId="6D55A947" w14:textId="77777777" w:rsidR="00A76018" w:rsidRDefault="00704DD0">
            <w:pPr>
              <w:keepNext/>
              <w:spacing w:line="240" w:lineRule="auto"/>
              <w:jc w:val="left"/>
            </w:pPr>
            <w:r>
              <w:rPr>
                <w:b/>
                <w:sz w:val="20"/>
              </w:rPr>
              <w:t>Resultado obtido</w:t>
            </w:r>
          </w:p>
        </w:tc>
        <w:tc>
          <w:tcPr>
            <w:tcW w:w="6761" w:type="dxa"/>
          </w:tcPr>
          <w:p w14:paraId="0A4C04BA" w14:textId="77777777" w:rsidR="00A76018" w:rsidRDefault="00704DD0">
            <w:pPr>
              <w:keepNext/>
              <w:spacing w:line="240" w:lineRule="auto"/>
              <w:jc w:val="left"/>
            </w:pPr>
            <w:r>
              <w:rPr>
                <w:sz w:val="20"/>
              </w:rPr>
              <w:t>O horário 06:00 foi listado como livre às 10:47 e o agendamento recebeu "Consulta agendada com sucesso.". O sistema só barra datas anteriores a hoje; não compara o horário com a hora atual. Evidência 14.</w:t>
            </w:r>
          </w:p>
        </w:tc>
      </w:tr>
      <w:tr w:rsidR="00A76018" w14:paraId="2D964BDA" w14:textId="77777777">
        <w:trPr>
          <w:jc w:val="center"/>
        </w:trPr>
        <w:tc>
          <w:tcPr>
            <w:tcW w:w="2300" w:type="dxa"/>
          </w:tcPr>
          <w:p w14:paraId="31BF4C52" w14:textId="77777777" w:rsidR="00A76018" w:rsidRDefault="00704DD0">
            <w:pPr>
              <w:keepNext/>
              <w:spacing w:line="240" w:lineRule="auto"/>
              <w:jc w:val="left"/>
            </w:pPr>
            <w:r>
              <w:rPr>
                <w:b/>
                <w:sz w:val="20"/>
              </w:rPr>
              <w:t>Situação</w:t>
            </w:r>
          </w:p>
        </w:tc>
        <w:tc>
          <w:tcPr>
            <w:tcW w:w="6761" w:type="dxa"/>
          </w:tcPr>
          <w:p w14:paraId="12DFC507" w14:textId="77777777" w:rsidR="00A76018" w:rsidRDefault="00704DD0">
            <w:pPr>
              <w:keepNext/>
              <w:spacing w:line="240" w:lineRule="auto"/>
              <w:jc w:val="left"/>
            </w:pPr>
            <w:r>
              <w:rPr>
                <w:sz w:val="20"/>
              </w:rPr>
              <w:t>Reprovado</w:t>
            </w:r>
          </w:p>
        </w:tc>
      </w:tr>
    </w:tbl>
    <w:p w14:paraId="79E8A769" w14:textId="4CAAB87F" w:rsidR="00A76018" w:rsidRDefault="00704DD0">
      <w:pPr>
        <w:pStyle w:val="Caption"/>
        <w:keepNext/>
      </w:pPr>
      <w:bookmarkStart w:id="46" w:name="_Toc242698091"/>
      <w:r>
        <w:t xml:space="preserve">Tabela </w:t>
      </w:r>
      <w:r>
        <w:fldChar w:fldCharType="begin"/>
      </w:r>
      <w:r>
        <w:instrText xml:space="preserve"> SEQ Tabela \* ARABIC </w:instrText>
      </w:r>
      <w:r>
        <w:fldChar w:fldCharType="separate"/>
      </w:r>
      <w:r w:rsidR="00E65E19">
        <w:rPr>
          <w:noProof/>
        </w:rPr>
        <w:t>35</w:t>
      </w:r>
      <w:r>
        <w:fldChar w:fldCharType="end"/>
      </w:r>
      <w:r>
        <w:t xml:space="preserve"> – CT-UC02-09: Verificar se um horário de hoje que já passou ainda pode ser agendado</w:t>
      </w:r>
      <w:bookmarkEnd w:id="46"/>
    </w:p>
    <w:p w14:paraId="6D6B5057" w14:textId="77777777" w:rsidR="00A76018" w:rsidRDefault="00704DD0">
      <w:pPr>
        <w:spacing w:after="240" w:line="240" w:lineRule="auto"/>
        <w:jc w:val="center"/>
      </w:pPr>
      <w:r>
        <w:rPr>
          <w:sz w:val="20"/>
        </w:rPr>
        <w:t>Fonte: elaborada pelos autores.</w:t>
      </w:r>
    </w:p>
    <w:p w14:paraId="48F61AB5" w14:textId="77777777" w:rsidR="00A76018" w:rsidRDefault="00704DD0">
      <w:pPr>
        <w:pStyle w:val="Heading2"/>
      </w:pPr>
      <w:bookmarkStart w:id="47" w:name="_Toc242698046"/>
      <w:r>
        <w:t>7.4 UC03 – Cancelar consulta (OF06, ONF03)</w:t>
      </w:r>
      <w:bookmarkEnd w:id="47"/>
    </w:p>
    <w:p w14:paraId="246B6A65"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11D81254" w14:textId="77777777">
        <w:trPr>
          <w:tblHeader/>
          <w:jc w:val="center"/>
        </w:trPr>
        <w:tc>
          <w:tcPr>
            <w:tcW w:w="2300" w:type="dxa"/>
            <w:shd w:val="clear" w:color="auto" w:fill="D9D9D9"/>
          </w:tcPr>
          <w:p w14:paraId="47DD79F6" w14:textId="77777777" w:rsidR="00A76018" w:rsidRDefault="00704DD0">
            <w:pPr>
              <w:keepNext/>
              <w:spacing w:line="240" w:lineRule="auto"/>
              <w:jc w:val="center"/>
            </w:pPr>
            <w:r>
              <w:rPr>
                <w:b/>
                <w:sz w:val="20"/>
              </w:rPr>
              <w:t>Campo</w:t>
            </w:r>
          </w:p>
        </w:tc>
        <w:tc>
          <w:tcPr>
            <w:tcW w:w="6761" w:type="dxa"/>
            <w:shd w:val="clear" w:color="auto" w:fill="D9D9D9"/>
          </w:tcPr>
          <w:p w14:paraId="169CA0F8" w14:textId="77777777" w:rsidR="00A76018" w:rsidRDefault="00704DD0">
            <w:pPr>
              <w:keepNext/>
              <w:spacing w:line="240" w:lineRule="auto"/>
              <w:jc w:val="center"/>
            </w:pPr>
            <w:r>
              <w:rPr>
                <w:b/>
                <w:sz w:val="20"/>
              </w:rPr>
              <w:t>Descrição</w:t>
            </w:r>
          </w:p>
        </w:tc>
      </w:tr>
      <w:tr w:rsidR="00A76018" w14:paraId="5668079E" w14:textId="77777777">
        <w:trPr>
          <w:jc w:val="center"/>
        </w:trPr>
        <w:tc>
          <w:tcPr>
            <w:tcW w:w="2300" w:type="dxa"/>
          </w:tcPr>
          <w:p w14:paraId="2943D7E4" w14:textId="77777777" w:rsidR="00A76018" w:rsidRDefault="00704DD0">
            <w:pPr>
              <w:keepNext/>
              <w:spacing w:line="240" w:lineRule="auto"/>
              <w:jc w:val="left"/>
            </w:pPr>
            <w:r>
              <w:rPr>
                <w:b/>
                <w:sz w:val="20"/>
              </w:rPr>
              <w:t>ID</w:t>
            </w:r>
          </w:p>
        </w:tc>
        <w:tc>
          <w:tcPr>
            <w:tcW w:w="6761" w:type="dxa"/>
          </w:tcPr>
          <w:p w14:paraId="2ABE0239" w14:textId="77777777" w:rsidR="00A76018" w:rsidRDefault="00704DD0">
            <w:pPr>
              <w:keepNext/>
              <w:spacing w:line="240" w:lineRule="auto"/>
              <w:jc w:val="left"/>
            </w:pPr>
            <w:r>
              <w:rPr>
                <w:sz w:val="20"/>
              </w:rPr>
              <w:t>CT-UC03-01</w:t>
            </w:r>
          </w:p>
        </w:tc>
      </w:tr>
      <w:tr w:rsidR="00A76018" w14:paraId="2A3F565D" w14:textId="77777777">
        <w:trPr>
          <w:jc w:val="center"/>
        </w:trPr>
        <w:tc>
          <w:tcPr>
            <w:tcW w:w="2300" w:type="dxa"/>
          </w:tcPr>
          <w:p w14:paraId="6FF91A1A" w14:textId="77777777" w:rsidR="00A76018" w:rsidRDefault="00704DD0">
            <w:pPr>
              <w:keepNext/>
              <w:spacing w:line="240" w:lineRule="auto"/>
              <w:jc w:val="left"/>
            </w:pPr>
            <w:r>
              <w:rPr>
                <w:b/>
                <w:sz w:val="20"/>
              </w:rPr>
              <w:t>Caso de uso / requisito</w:t>
            </w:r>
          </w:p>
        </w:tc>
        <w:tc>
          <w:tcPr>
            <w:tcW w:w="6761" w:type="dxa"/>
          </w:tcPr>
          <w:p w14:paraId="426B5241" w14:textId="77777777" w:rsidR="00A76018" w:rsidRDefault="00704DD0">
            <w:pPr>
              <w:keepNext/>
              <w:spacing w:line="240" w:lineRule="auto"/>
              <w:jc w:val="left"/>
            </w:pPr>
            <w:r>
              <w:rPr>
                <w:sz w:val="20"/>
              </w:rPr>
              <w:t>UC03 – Cancelar consulta (OF06) – paciente</w:t>
            </w:r>
          </w:p>
        </w:tc>
      </w:tr>
      <w:tr w:rsidR="00A76018" w14:paraId="080A64DC" w14:textId="77777777">
        <w:trPr>
          <w:jc w:val="center"/>
        </w:trPr>
        <w:tc>
          <w:tcPr>
            <w:tcW w:w="2300" w:type="dxa"/>
          </w:tcPr>
          <w:p w14:paraId="5AE103F4" w14:textId="77777777" w:rsidR="00A76018" w:rsidRDefault="00704DD0">
            <w:pPr>
              <w:keepNext/>
              <w:spacing w:line="240" w:lineRule="auto"/>
              <w:jc w:val="left"/>
            </w:pPr>
            <w:r>
              <w:rPr>
                <w:b/>
                <w:sz w:val="20"/>
              </w:rPr>
              <w:t>Objetivo</w:t>
            </w:r>
          </w:p>
        </w:tc>
        <w:tc>
          <w:tcPr>
            <w:tcW w:w="6761" w:type="dxa"/>
          </w:tcPr>
          <w:p w14:paraId="05617D23" w14:textId="77777777" w:rsidR="00A76018" w:rsidRDefault="00704DD0">
            <w:pPr>
              <w:keepNext/>
              <w:spacing w:line="240" w:lineRule="auto"/>
              <w:jc w:val="left"/>
            </w:pPr>
            <w:r>
              <w:rPr>
                <w:sz w:val="20"/>
              </w:rPr>
              <w:t>Cancelar uma consulta como paciente, com confirmação, liberando o horário.</w:t>
            </w:r>
          </w:p>
        </w:tc>
      </w:tr>
      <w:tr w:rsidR="00A76018" w14:paraId="3476B5B7" w14:textId="77777777">
        <w:trPr>
          <w:jc w:val="center"/>
        </w:trPr>
        <w:tc>
          <w:tcPr>
            <w:tcW w:w="2300" w:type="dxa"/>
          </w:tcPr>
          <w:p w14:paraId="11CC07CB" w14:textId="77777777" w:rsidR="00A76018" w:rsidRDefault="00704DD0">
            <w:pPr>
              <w:keepNext/>
              <w:spacing w:line="240" w:lineRule="auto"/>
              <w:jc w:val="left"/>
            </w:pPr>
            <w:r>
              <w:rPr>
                <w:b/>
                <w:sz w:val="20"/>
              </w:rPr>
              <w:t>Pré-condições</w:t>
            </w:r>
          </w:p>
        </w:tc>
        <w:tc>
          <w:tcPr>
            <w:tcW w:w="6761" w:type="dxa"/>
          </w:tcPr>
          <w:p w14:paraId="5B53AF3E" w14:textId="77777777" w:rsidR="00A76018" w:rsidRDefault="00704DD0">
            <w:pPr>
              <w:keepNext/>
              <w:spacing w:line="240" w:lineRule="auto"/>
              <w:jc w:val="left"/>
            </w:pPr>
            <w:r>
              <w:rPr>
                <w:sz w:val="20"/>
              </w:rPr>
              <w:t>Paciente Teste tem a consulta de Ana Lima em 13/10/2026 às 10:30.</w:t>
            </w:r>
          </w:p>
        </w:tc>
      </w:tr>
      <w:tr w:rsidR="00A76018" w14:paraId="0BEEFCEF" w14:textId="77777777">
        <w:trPr>
          <w:jc w:val="center"/>
        </w:trPr>
        <w:tc>
          <w:tcPr>
            <w:tcW w:w="2300" w:type="dxa"/>
          </w:tcPr>
          <w:p w14:paraId="4925FF4D" w14:textId="77777777" w:rsidR="00A76018" w:rsidRDefault="00704DD0">
            <w:pPr>
              <w:keepNext/>
              <w:spacing w:line="240" w:lineRule="auto"/>
              <w:jc w:val="left"/>
            </w:pPr>
            <w:r>
              <w:rPr>
                <w:b/>
                <w:sz w:val="20"/>
              </w:rPr>
              <w:t>Passos</w:t>
            </w:r>
          </w:p>
        </w:tc>
        <w:tc>
          <w:tcPr>
            <w:tcW w:w="6761" w:type="dxa"/>
          </w:tcPr>
          <w:p w14:paraId="51C0144C" w14:textId="77777777" w:rsidR="00A76018" w:rsidRDefault="00704DD0">
            <w:pPr>
              <w:keepNext/>
              <w:spacing w:line="240" w:lineRule="auto"/>
              <w:jc w:val="left"/>
            </w:pPr>
            <w:r>
              <w:rPr>
                <w:sz w:val="20"/>
              </w:rPr>
              <w:t>1. Em Minhas consultas, clicar em Cancelar na linha da consulta das 10:30.</w:t>
            </w:r>
          </w:p>
          <w:p w14:paraId="50D793F4" w14:textId="77777777" w:rsidR="00A76018" w:rsidRDefault="00704DD0">
            <w:pPr>
              <w:keepNext/>
              <w:spacing w:line="240" w:lineRule="auto"/>
              <w:jc w:val="left"/>
            </w:pPr>
            <w:r>
              <w:rPr>
                <w:sz w:val="20"/>
              </w:rPr>
              <w:t>2. Conferir a tela Cancelar consulta (paciente, médico, data, horário).</w:t>
            </w:r>
          </w:p>
          <w:p w14:paraId="7953EA81" w14:textId="77777777" w:rsidR="00A76018" w:rsidRDefault="00704DD0">
            <w:pPr>
              <w:keepNext/>
              <w:spacing w:line="240" w:lineRule="auto"/>
              <w:jc w:val="left"/>
            </w:pPr>
            <w:r>
              <w:rPr>
                <w:sz w:val="20"/>
              </w:rPr>
              <w:t>3. Clicar em Sim, cancelar consulta.</w:t>
            </w:r>
          </w:p>
          <w:p w14:paraId="2358422A" w14:textId="77777777" w:rsidR="00A76018" w:rsidRDefault="00704DD0">
            <w:pPr>
              <w:keepNext/>
              <w:spacing w:line="240" w:lineRule="auto"/>
              <w:jc w:val="left"/>
            </w:pPr>
            <w:r>
              <w:rPr>
                <w:sz w:val="20"/>
              </w:rPr>
              <w:t>4. Conferir Minhas consultas e a agenda de Ana Lima.</w:t>
            </w:r>
          </w:p>
        </w:tc>
      </w:tr>
      <w:tr w:rsidR="00A76018" w14:paraId="4FD082A0" w14:textId="77777777">
        <w:trPr>
          <w:jc w:val="center"/>
        </w:trPr>
        <w:tc>
          <w:tcPr>
            <w:tcW w:w="2300" w:type="dxa"/>
          </w:tcPr>
          <w:p w14:paraId="6A6A0EB9" w14:textId="77777777" w:rsidR="00A76018" w:rsidRDefault="00704DD0">
            <w:pPr>
              <w:keepNext/>
              <w:spacing w:line="240" w:lineRule="auto"/>
              <w:jc w:val="left"/>
            </w:pPr>
            <w:r>
              <w:rPr>
                <w:b/>
                <w:sz w:val="20"/>
              </w:rPr>
              <w:t>Dados de teste</w:t>
            </w:r>
          </w:p>
        </w:tc>
        <w:tc>
          <w:tcPr>
            <w:tcW w:w="6761" w:type="dxa"/>
          </w:tcPr>
          <w:p w14:paraId="01C3CE5D" w14:textId="77777777" w:rsidR="00A76018" w:rsidRDefault="00704DD0">
            <w:pPr>
              <w:keepNext/>
              <w:spacing w:line="240" w:lineRule="auto"/>
              <w:jc w:val="left"/>
            </w:pPr>
            <w:r>
              <w:rPr>
                <w:sz w:val="20"/>
              </w:rPr>
              <w:t>Consulta de Ana Lima, 13/10/2026, 10:30.</w:t>
            </w:r>
          </w:p>
        </w:tc>
      </w:tr>
      <w:tr w:rsidR="00A76018" w14:paraId="79EA938C" w14:textId="77777777">
        <w:trPr>
          <w:jc w:val="center"/>
        </w:trPr>
        <w:tc>
          <w:tcPr>
            <w:tcW w:w="2300" w:type="dxa"/>
          </w:tcPr>
          <w:p w14:paraId="0D3020DA" w14:textId="77777777" w:rsidR="00A76018" w:rsidRDefault="00704DD0">
            <w:pPr>
              <w:keepNext/>
              <w:spacing w:line="240" w:lineRule="auto"/>
              <w:jc w:val="left"/>
            </w:pPr>
            <w:r>
              <w:rPr>
                <w:b/>
                <w:sz w:val="20"/>
              </w:rPr>
              <w:t>Resultado esperado</w:t>
            </w:r>
          </w:p>
        </w:tc>
        <w:tc>
          <w:tcPr>
            <w:tcW w:w="6761" w:type="dxa"/>
          </w:tcPr>
          <w:p w14:paraId="0A6904D2" w14:textId="77777777" w:rsidR="00A76018" w:rsidRDefault="00704DD0">
            <w:pPr>
              <w:keepNext/>
              <w:spacing w:line="240" w:lineRule="auto"/>
              <w:jc w:val="left"/>
            </w:pPr>
            <w:r>
              <w:rPr>
                <w:sz w:val="20"/>
              </w:rPr>
              <w:t>Aparece "Consulta cancelada com sucesso.", a consulta some da lista e o horário volta a ficar livre.</w:t>
            </w:r>
          </w:p>
        </w:tc>
      </w:tr>
      <w:tr w:rsidR="00A76018" w14:paraId="498B493F" w14:textId="77777777">
        <w:trPr>
          <w:jc w:val="center"/>
        </w:trPr>
        <w:tc>
          <w:tcPr>
            <w:tcW w:w="2300" w:type="dxa"/>
          </w:tcPr>
          <w:p w14:paraId="372B68F5" w14:textId="77777777" w:rsidR="00A76018" w:rsidRDefault="00704DD0">
            <w:pPr>
              <w:keepNext/>
              <w:spacing w:line="240" w:lineRule="auto"/>
              <w:jc w:val="left"/>
            </w:pPr>
            <w:r>
              <w:rPr>
                <w:b/>
                <w:sz w:val="20"/>
              </w:rPr>
              <w:t>Resultado obtido</w:t>
            </w:r>
          </w:p>
        </w:tc>
        <w:tc>
          <w:tcPr>
            <w:tcW w:w="6761" w:type="dxa"/>
          </w:tcPr>
          <w:p w14:paraId="176645AA" w14:textId="77777777" w:rsidR="00A76018" w:rsidRDefault="00704DD0">
            <w:pPr>
              <w:keepNext/>
              <w:spacing w:line="240" w:lineRule="auto"/>
              <w:jc w:val="left"/>
            </w:pPr>
            <w:r>
              <w:rPr>
                <w:sz w:val="20"/>
              </w:rPr>
              <w:t>A tela de confirmação mostrou Paciente Teste, Ana Lima, 13/10/2026 e 10:30. Após confirmar apareceu "Consulta cancelada com sucesso.", a consulta saiu de Minhas consultas e o 10:30 voltou à lista de horários livres. Evidência 11.</w:t>
            </w:r>
          </w:p>
        </w:tc>
      </w:tr>
      <w:tr w:rsidR="00A76018" w14:paraId="0ECA6095" w14:textId="77777777">
        <w:trPr>
          <w:jc w:val="center"/>
        </w:trPr>
        <w:tc>
          <w:tcPr>
            <w:tcW w:w="2300" w:type="dxa"/>
          </w:tcPr>
          <w:p w14:paraId="7F85E274" w14:textId="77777777" w:rsidR="00A76018" w:rsidRDefault="00704DD0">
            <w:pPr>
              <w:keepNext/>
              <w:spacing w:line="240" w:lineRule="auto"/>
              <w:jc w:val="left"/>
            </w:pPr>
            <w:r>
              <w:rPr>
                <w:b/>
                <w:sz w:val="20"/>
              </w:rPr>
              <w:t>Situação</w:t>
            </w:r>
          </w:p>
        </w:tc>
        <w:tc>
          <w:tcPr>
            <w:tcW w:w="6761" w:type="dxa"/>
          </w:tcPr>
          <w:p w14:paraId="4E4D83E9" w14:textId="77777777" w:rsidR="00A76018" w:rsidRDefault="00704DD0">
            <w:pPr>
              <w:keepNext/>
              <w:spacing w:line="240" w:lineRule="auto"/>
              <w:jc w:val="left"/>
            </w:pPr>
            <w:r>
              <w:rPr>
                <w:sz w:val="20"/>
              </w:rPr>
              <w:t>Aprovado</w:t>
            </w:r>
          </w:p>
        </w:tc>
      </w:tr>
    </w:tbl>
    <w:p w14:paraId="04E7ECEE" w14:textId="607ADADD" w:rsidR="00A76018" w:rsidRDefault="00704DD0">
      <w:pPr>
        <w:pStyle w:val="Caption"/>
        <w:keepNext/>
      </w:pPr>
      <w:bookmarkStart w:id="48" w:name="_Toc242698092"/>
      <w:r>
        <w:t xml:space="preserve">Tabela </w:t>
      </w:r>
      <w:r>
        <w:fldChar w:fldCharType="begin"/>
      </w:r>
      <w:r>
        <w:instrText xml:space="preserve"> SEQ Tabela \* ARABIC </w:instrText>
      </w:r>
      <w:r>
        <w:fldChar w:fldCharType="separate"/>
      </w:r>
      <w:r w:rsidR="00E65E19">
        <w:rPr>
          <w:noProof/>
        </w:rPr>
        <w:t>36</w:t>
      </w:r>
      <w:r>
        <w:fldChar w:fldCharType="end"/>
      </w:r>
      <w:r>
        <w:t xml:space="preserve"> – CT-UC03-01: Cancelar uma consulta como paciente, com confirmação, liberando o horário</w:t>
      </w:r>
      <w:bookmarkEnd w:id="48"/>
    </w:p>
    <w:p w14:paraId="50790DCC" w14:textId="77777777" w:rsidR="00A76018" w:rsidRDefault="00704DD0">
      <w:pPr>
        <w:spacing w:after="240" w:line="240" w:lineRule="auto"/>
        <w:jc w:val="center"/>
      </w:pPr>
      <w:r>
        <w:rPr>
          <w:sz w:val="20"/>
        </w:rPr>
        <w:t>Fonte: elaborada pelos autores.</w:t>
      </w:r>
    </w:p>
    <w:p w14:paraId="4F1332CF"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10D9C1DC" w14:textId="77777777">
        <w:trPr>
          <w:tblHeader/>
          <w:jc w:val="center"/>
        </w:trPr>
        <w:tc>
          <w:tcPr>
            <w:tcW w:w="2300" w:type="dxa"/>
            <w:shd w:val="clear" w:color="auto" w:fill="D9D9D9"/>
          </w:tcPr>
          <w:p w14:paraId="2E911806" w14:textId="77777777" w:rsidR="00A76018" w:rsidRDefault="00704DD0">
            <w:pPr>
              <w:keepNext/>
              <w:spacing w:line="240" w:lineRule="auto"/>
              <w:jc w:val="center"/>
            </w:pPr>
            <w:r>
              <w:rPr>
                <w:b/>
                <w:sz w:val="20"/>
              </w:rPr>
              <w:t>Campo</w:t>
            </w:r>
          </w:p>
        </w:tc>
        <w:tc>
          <w:tcPr>
            <w:tcW w:w="6761" w:type="dxa"/>
            <w:shd w:val="clear" w:color="auto" w:fill="D9D9D9"/>
          </w:tcPr>
          <w:p w14:paraId="0F537C71" w14:textId="77777777" w:rsidR="00A76018" w:rsidRDefault="00704DD0">
            <w:pPr>
              <w:keepNext/>
              <w:spacing w:line="240" w:lineRule="auto"/>
              <w:jc w:val="center"/>
            </w:pPr>
            <w:r>
              <w:rPr>
                <w:b/>
                <w:sz w:val="20"/>
              </w:rPr>
              <w:t>Descrição</w:t>
            </w:r>
          </w:p>
        </w:tc>
      </w:tr>
      <w:tr w:rsidR="00A76018" w14:paraId="3AF4F08D" w14:textId="77777777">
        <w:trPr>
          <w:jc w:val="center"/>
        </w:trPr>
        <w:tc>
          <w:tcPr>
            <w:tcW w:w="2300" w:type="dxa"/>
          </w:tcPr>
          <w:p w14:paraId="0CEEE15A" w14:textId="77777777" w:rsidR="00A76018" w:rsidRDefault="00704DD0">
            <w:pPr>
              <w:keepNext/>
              <w:spacing w:line="240" w:lineRule="auto"/>
              <w:jc w:val="left"/>
            </w:pPr>
            <w:r>
              <w:rPr>
                <w:b/>
                <w:sz w:val="20"/>
              </w:rPr>
              <w:t>ID</w:t>
            </w:r>
          </w:p>
        </w:tc>
        <w:tc>
          <w:tcPr>
            <w:tcW w:w="6761" w:type="dxa"/>
          </w:tcPr>
          <w:p w14:paraId="4347F7A9" w14:textId="77777777" w:rsidR="00A76018" w:rsidRDefault="00704DD0">
            <w:pPr>
              <w:keepNext/>
              <w:spacing w:line="240" w:lineRule="auto"/>
              <w:jc w:val="left"/>
            </w:pPr>
            <w:r>
              <w:rPr>
                <w:sz w:val="20"/>
              </w:rPr>
              <w:t>CT-UC03-02</w:t>
            </w:r>
          </w:p>
        </w:tc>
      </w:tr>
      <w:tr w:rsidR="00A76018" w14:paraId="79EF6B47" w14:textId="77777777">
        <w:trPr>
          <w:jc w:val="center"/>
        </w:trPr>
        <w:tc>
          <w:tcPr>
            <w:tcW w:w="2300" w:type="dxa"/>
          </w:tcPr>
          <w:p w14:paraId="61BD291D" w14:textId="77777777" w:rsidR="00A76018" w:rsidRDefault="00704DD0">
            <w:pPr>
              <w:keepNext/>
              <w:spacing w:line="240" w:lineRule="auto"/>
              <w:jc w:val="left"/>
            </w:pPr>
            <w:r>
              <w:rPr>
                <w:b/>
                <w:sz w:val="20"/>
              </w:rPr>
              <w:t>Caso de uso / requisito</w:t>
            </w:r>
          </w:p>
        </w:tc>
        <w:tc>
          <w:tcPr>
            <w:tcW w:w="6761" w:type="dxa"/>
          </w:tcPr>
          <w:p w14:paraId="30DF19D9" w14:textId="77777777" w:rsidR="00A76018" w:rsidRDefault="00704DD0">
            <w:pPr>
              <w:keepNext/>
              <w:spacing w:line="240" w:lineRule="auto"/>
              <w:jc w:val="left"/>
            </w:pPr>
            <w:r>
              <w:rPr>
                <w:sz w:val="20"/>
              </w:rPr>
              <w:t>UC03 – Cancelar consulta (OF06) – fluxo 4a, paciente</w:t>
            </w:r>
          </w:p>
        </w:tc>
      </w:tr>
      <w:tr w:rsidR="00A76018" w14:paraId="3F99C753" w14:textId="77777777">
        <w:trPr>
          <w:jc w:val="center"/>
        </w:trPr>
        <w:tc>
          <w:tcPr>
            <w:tcW w:w="2300" w:type="dxa"/>
          </w:tcPr>
          <w:p w14:paraId="70F36DA3" w14:textId="77777777" w:rsidR="00A76018" w:rsidRDefault="00704DD0">
            <w:pPr>
              <w:keepNext/>
              <w:spacing w:line="240" w:lineRule="auto"/>
              <w:jc w:val="left"/>
            </w:pPr>
            <w:r>
              <w:rPr>
                <w:b/>
                <w:sz w:val="20"/>
              </w:rPr>
              <w:t>Objetivo</w:t>
            </w:r>
          </w:p>
        </w:tc>
        <w:tc>
          <w:tcPr>
            <w:tcW w:w="6761" w:type="dxa"/>
          </w:tcPr>
          <w:p w14:paraId="45C2072B" w14:textId="77777777" w:rsidR="00A76018" w:rsidRDefault="00704DD0">
            <w:pPr>
              <w:keepNext/>
              <w:spacing w:line="240" w:lineRule="auto"/>
              <w:jc w:val="left"/>
            </w:pPr>
            <w:r>
              <w:rPr>
                <w:sz w:val="20"/>
              </w:rPr>
              <w:t>Manter a consulta quando o paciente desiste do cancelamento.</w:t>
            </w:r>
          </w:p>
        </w:tc>
      </w:tr>
      <w:tr w:rsidR="00A76018" w14:paraId="74C552F1" w14:textId="77777777">
        <w:trPr>
          <w:jc w:val="center"/>
        </w:trPr>
        <w:tc>
          <w:tcPr>
            <w:tcW w:w="2300" w:type="dxa"/>
          </w:tcPr>
          <w:p w14:paraId="098098AB" w14:textId="77777777" w:rsidR="00A76018" w:rsidRDefault="00704DD0">
            <w:pPr>
              <w:keepNext/>
              <w:spacing w:line="240" w:lineRule="auto"/>
              <w:jc w:val="left"/>
            </w:pPr>
            <w:r>
              <w:rPr>
                <w:b/>
                <w:sz w:val="20"/>
              </w:rPr>
              <w:t>Pré-condições</w:t>
            </w:r>
          </w:p>
        </w:tc>
        <w:tc>
          <w:tcPr>
            <w:tcW w:w="6761" w:type="dxa"/>
          </w:tcPr>
          <w:p w14:paraId="256D7F9C" w14:textId="77777777" w:rsidR="00A76018" w:rsidRDefault="00704DD0">
            <w:pPr>
              <w:keepNext/>
              <w:spacing w:line="240" w:lineRule="auto"/>
              <w:jc w:val="left"/>
            </w:pPr>
            <w:r>
              <w:rPr>
                <w:sz w:val="20"/>
              </w:rPr>
              <w:t>Paciente Teste tem a consulta de Ana Lima em 13/10/2026 às 10:00.</w:t>
            </w:r>
          </w:p>
        </w:tc>
      </w:tr>
      <w:tr w:rsidR="00A76018" w14:paraId="5DC331AD" w14:textId="77777777">
        <w:trPr>
          <w:jc w:val="center"/>
        </w:trPr>
        <w:tc>
          <w:tcPr>
            <w:tcW w:w="2300" w:type="dxa"/>
          </w:tcPr>
          <w:p w14:paraId="510BEE7F" w14:textId="77777777" w:rsidR="00A76018" w:rsidRDefault="00704DD0">
            <w:pPr>
              <w:keepNext/>
              <w:spacing w:line="240" w:lineRule="auto"/>
              <w:jc w:val="left"/>
            </w:pPr>
            <w:r>
              <w:rPr>
                <w:b/>
                <w:sz w:val="20"/>
              </w:rPr>
              <w:t>Passos</w:t>
            </w:r>
          </w:p>
        </w:tc>
        <w:tc>
          <w:tcPr>
            <w:tcW w:w="6761" w:type="dxa"/>
          </w:tcPr>
          <w:p w14:paraId="51C95D38" w14:textId="77777777" w:rsidR="00A76018" w:rsidRDefault="00704DD0">
            <w:pPr>
              <w:keepNext/>
              <w:spacing w:line="240" w:lineRule="auto"/>
              <w:jc w:val="left"/>
            </w:pPr>
            <w:r>
              <w:rPr>
                <w:sz w:val="20"/>
              </w:rPr>
              <w:t>1. Em Minhas consultas, clicar em Cancelar na consulta das 10:00.</w:t>
            </w:r>
          </w:p>
          <w:p w14:paraId="350A1A71" w14:textId="77777777" w:rsidR="00A76018" w:rsidRDefault="00704DD0">
            <w:pPr>
              <w:keepNext/>
              <w:spacing w:line="240" w:lineRule="auto"/>
              <w:jc w:val="left"/>
            </w:pPr>
            <w:r>
              <w:rPr>
                <w:sz w:val="20"/>
              </w:rPr>
              <w:t>2. Na tela Cancelar consulta, clicar em Não, voltar.</w:t>
            </w:r>
          </w:p>
          <w:p w14:paraId="5FA52682" w14:textId="77777777" w:rsidR="00A76018" w:rsidRDefault="00704DD0">
            <w:pPr>
              <w:keepNext/>
              <w:spacing w:line="240" w:lineRule="auto"/>
              <w:jc w:val="left"/>
            </w:pPr>
            <w:r>
              <w:rPr>
                <w:sz w:val="20"/>
              </w:rPr>
              <w:t>3. Conferir Minhas consultas.</w:t>
            </w:r>
          </w:p>
        </w:tc>
      </w:tr>
      <w:tr w:rsidR="00A76018" w14:paraId="54864A78" w14:textId="77777777">
        <w:trPr>
          <w:jc w:val="center"/>
        </w:trPr>
        <w:tc>
          <w:tcPr>
            <w:tcW w:w="2300" w:type="dxa"/>
          </w:tcPr>
          <w:p w14:paraId="24559BA2" w14:textId="77777777" w:rsidR="00A76018" w:rsidRDefault="00704DD0">
            <w:pPr>
              <w:keepNext/>
              <w:spacing w:line="240" w:lineRule="auto"/>
              <w:jc w:val="left"/>
            </w:pPr>
            <w:r>
              <w:rPr>
                <w:b/>
                <w:sz w:val="20"/>
              </w:rPr>
              <w:t>Dados de teste</w:t>
            </w:r>
          </w:p>
        </w:tc>
        <w:tc>
          <w:tcPr>
            <w:tcW w:w="6761" w:type="dxa"/>
          </w:tcPr>
          <w:p w14:paraId="03404AE8" w14:textId="77777777" w:rsidR="00A76018" w:rsidRDefault="00704DD0">
            <w:pPr>
              <w:keepNext/>
              <w:spacing w:line="240" w:lineRule="auto"/>
              <w:jc w:val="left"/>
            </w:pPr>
            <w:r>
              <w:rPr>
                <w:sz w:val="20"/>
              </w:rPr>
              <w:t>Consulta de Ana Lima, 13/10/2026, 10:00.</w:t>
            </w:r>
          </w:p>
        </w:tc>
      </w:tr>
      <w:tr w:rsidR="00A76018" w14:paraId="68751B52" w14:textId="77777777">
        <w:trPr>
          <w:jc w:val="center"/>
        </w:trPr>
        <w:tc>
          <w:tcPr>
            <w:tcW w:w="2300" w:type="dxa"/>
          </w:tcPr>
          <w:p w14:paraId="3EE3D389" w14:textId="77777777" w:rsidR="00A76018" w:rsidRDefault="00704DD0">
            <w:pPr>
              <w:keepNext/>
              <w:spacing w:line="240" w:lineRule="auto"/>
              <w:jc w:val="left"/>
            </w:pPr>
            <w:r>
              <w:rPr>
                <w:b/>
                <w:sz w:val="20"/>
              </w:rPr>
              <w:t>Resultado esperado</w:t>
            </w:r>
          </w:p>
        </w:tc>
        <w:tc>
          <w:tcPr>
            <w:tcW w:w="6761" w:type="dxa"/>
          </w:tcPr>
          <w:p w14:paraId="4536F580" w14:textId="77777777" w:rsidR="00A76018" w:rsidRDefault="00704DD0">
            <w:pPr>
              <w:keepNext/>
              <w:spacing w:line="240" w:lineRule="auto"/>
              <w:jc w:val="left"/>
            </w:pPr>
            <w:r>
              <w:rPr>
                <w:sz w:val="20"/>
              </w:rPr>
              <w:t>A consulta permanece agendada.</w:t>
            </w:r>
          </w:p>
        </w:tc>
      </w:tr>
      <w:tr w:rsidR="00A76018" w14:paraId="2E02930A" w14:textId="77777777">
        <w:trPr>
          <w:jc w:val="center"/>
        </w:trPr>
        <w:tc>
          <w:tcPr>
            <w:tcW w:w="2300" w:type="dxa"/>
          </w:tcPr>
          <w:p w14:paraId="6FA6013D" w14:textId="77777777" w:rsidR="00A76018" w:rsidRDefault="00704DD0">
            <w:pPr>
              <w:keepNext/>
              <w:spacing w:line="240" w:lineRule="auto"/>
              <w:jc w:val="left"/>
            </w:pPr>
            <w:r>
              <w:rPr>
                <w:b/>
                <w:sz w:val="20"/>
              </w:rPr>
              <w:t>Resultado obtido</w:t>
            </w:r>
          </w:p>
        </w:tc>
        <w:tc>
          <w:tcPr>
            <w:tcW w:w="6761" w:type="dxa"/>
          </w:tcPr>
          <w:p w14:paraId="4E8A62F1" w14:textId="77777777" w:rsidR="00A76018" w:rsidRDefault="00704DD0">
            <w:pPr>
              <w:keepNext/>
              <w:spacing w:line="240" w:lineRule="auto"/>
              <w:jc w:val="left"/>
            </w:pPr>
            <w:r>
              <w:rPr>
                <w:sz w:val="20"/>
              </w:rPr>
              <w:t>O botão Não, voltar levou a Minhas consultas e a consulta das 10:00 continuou na lista. Evidência 11.</w:t>
            </w:r>
          </w:p>
        </w:tc>
      </w:tr>
      <w:tr w:rsidR="00A76018" w14:paraId="0BCB1705" w14:textId="77777777">
        <w:trPr>
          <w:jc w:val="center"/>
        </w:trPr>
        <w:tc>
          <w:tcPr>
            <w:tcW w:w="2300" w:type="dxa"/>
          </w:tcPr>
          <w:p w14:paraId="33CFB828" w14:textId="77777777" w:rsidR="00A76018" w:rsidRDefault="00704DD0">
            <w:pPr>
              <w:keepNext/>
              <w:spacing w:line="240" w:lineRule="auto"/>
              <w:jc w:val="left"/>
            </w:pPr>
            <w:r>
              <w:rPr>
                <w:b/>
                <w:sz w:val="20"/>
              </w:rPr>
              <w:t>Situação</w:t>
            </w:r>
          </w:p>
        </w:tc>
        <w:tc>
          <w:tcPr>
            <w:tcW w:w="6761" w:type="dxa"/>
          </w:tcPr>
          <w:p w14:paraId="42D8A1FC" w14:textId="77777777" w:rsidR="00A76018" w:rsidRDefault="00704DD0">
            <w:pPr>
              <w:keepNext/>
              <w:spacing w:line="240" w:lineRule="auto"/>
              <w:jc w:val="left"/>
            </w:pPr>
            <w:r>
              <w:rPr>
                <w:sz w:val="20"/>
              </w:rPr>
              <w:t>Aprovado</w:t>
            </w:r>
          </w:p>
        </w:tc>
      </w:tr>
    </w:tbl>
    <w:p w14:paraId="093EBF76" w14:textId="05F229D8" w:rsidR="00A76018" w:rsidRDefault="00704DD0">
      <w:pPr>
        <w:pStyle w:val="Caption"/>
        <w:keepNext/>
      </w:pPr>
      <w:bookmarkStart w:id="49" w:name="_Toc242698093"/>
      <w:r>
        <w:t xml:space="preserve">Tabela </w:t>
      </w:r>
      <w:r>
        <w:fldChar w:fldCharType="begin"/>
      </w:r>
      <w:r>
        <w:instrText xml:space="preserve"> SEQ Tabela \* ARABIC </w:instrText>
      </w:r>
      <w:r>
        <w:fldChar w:fldCharType="separate"/>
      </w:r>
      <w:r w:rsidR="00E65E19">
        <w:rPr>
          <w:noProof/>
        </w:rPr>
        <w:t>37</w:t>
      </w:r>
      <w:r>
        <w:fldChar w:fldCharType="end"/>
      </w:r>
      <w:r>
        <w:t xml:space="preserve"> – CT-UC03-02: Manter a consulta quando o paciente desiste do cancelamento</w:t>
      </w:r>
      <w:bookmarkEnd w:id="49"/>
    </w:p>
    <w:p w14:paraId="4743BE86" w14:textId="77777777" w:rsidR="00A76018" w:rsidRDefault="00704DD0">
      <w:pPr>
        <w:spacing w:after="240" w:line="240" w:lineRule="auto"/>
        <w:jc w:val="center"/>
      </w:pPr>
      <w:r>
        <w:rPr>
          <w:sz w:val="20"/>
        </w:rPr>
        <w:t>Fonte: elaborada pelos autores.</w:t>
      </w:r>
    </w:p>
    <w:p w14:paraId="0CF0FE6A"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4EE244F6" w14:textId="77777777">
        <w:trPr>
          <w:tblHeader/>
          <w:jc w:val="center"/>
        </w:trPr>
        <w:tc>
          <w:tcPr>
            <w:tcW w:w="2300" w:type="dxa"/>
            <w:shd w:val="clear" w:color="auto" w:fill="D9D9D9"/>
          </w:tcPr>
          <w:p w14:paraId="145CD2EC" w14:textId="77777777" w:rsidR="00A76018" w:rsidRDefault="00704DD0">
            <w:pPr>
              <w:keepNext/>
              <w:spacing w:line="240" w:lineRule="auto"/>
              <w:jc w:val="center"/>
            </w:pPr>
            <w:r>
              <w:rPr>
                <w:b/>
                <w:sz w:val="20"/>
              </w:rPr>
              <w:t>Campo</w:t>
            </w:r>
          </w:p>
        </w:tc>
        <w:tc>
          <w:tcPr>
            <w:tcW w:w="6761" w:type="dxa"/>
            <w:shd w:val="clear" w:color="auto" w:fill="D9D9D9"/>
          </w:tcPr>
          <w:p w14:paraId="481453DE" w14:textId="77777777" w:rsidR="00A76018" w:rsidRDefault="00704DD0">
            <w:pPr>
              <w:keepNext/>
              <w:spacing w:line="240" w:lineRule="auto"/>
              <w:jc w:val="center"/>
            </w:pPr>
            <w:r>
              <w:rPr>
                <w:b/>
                <w:sz w:val="20"/>
              </w:rPr>
              <w:t>Descrição</w:t>
            </w:r>
          </w:p>
        </w:tc>
      </w:tr>
      <w:tr w:rsidR="00A76018" w14:paraId="31D30DA0" w14:textId="77777777">
        <w:trPr>
          <w:jc w:val="center"/>
        </w:trPr>
        <w:tc>
          <w:tcPr>
            <w:tcW w:w="2300" w:type="dxa"/>
          </w:tcPr>
          <w:p w14:paraId="597C7EFC" w14:textId="77777777" w:rsidR="00A76018" w:rsidRDefault="00704DD0">
            <w:pPr>
              <w:keepNext/>
              <w:spacing w:line="240" w:lineRule="auto"/>
              <w:jc w:val="left"/>
            </w:pPr>
            <w:r>
              <w:rPr>
                <w:b/>
                <w:sz w:val="20"/>
              </w:rPr>
              <w:t>ID</w:t>
            </w:r>
          </w:p>
        </w:tc>
        <w:tc>
          <w:tcPr>
            <w:tcW w:w="6761" w:type="dxa"/>
          </w:tcPr>
          <w:p w14:paraId="18207FC9" w14:textId="77777777" w:rsidR="00A76018" w:rsidRDefault="00704DD0">
            <w:pPr>
              <w:keepNext/>
              <w:spacing w:line="240" w:lineRule="auto"/>
              <w:jc w:val="left"/>
            </w:pPr>
            <w:r>
              <w:rPr>
                <w:sz w:val="20"/>
              </w:rPr>
              <w:t>CT-UC03-03</w:t>
            </w:r>
          </w:p>
        </w:tc>
      </w:tr>
      <w:tr w:rsidR="00A76018" w14:paraId="10C12060" w14:textId="77777777">
        <w:trPr>
          <w:jc w:val="center"/>
        </w:trPr>
        <w:tc>
          <w:tcPr>
            <w:tcW w:w="2300" w:type="dxa"/>
          </w:tcPr>
          <w:p w14:paraId="08BE712B" w14:textId="77777777" w:rsidR="00A76018" w:rsidRDefault="00704DD0">
            <w:pPr>
              <w:keepNext/>
              <w:spacing w:line="240" w:lineRule="auto"/>
              <w:jc w:val="left"/>
            </w:pPr>
            <w:r>
              <w:rPr>
                <w:b/>
                <w:sz w:val="20"/>
              </w:rPr>
              <w:t>Caso de uso / requisito</w:t>
            </w:r>
          </w:p>
        </w:tc>
        <w:tc>
          <w:tcPr>
            <w:tcW w:w="6761" w:type="dxa"/>
          </w:tcPr>
          <w:p w14:paraId="0D084163" w14:textId="77777777" w:rsidR="00A76018" w:rsidRDefault="00704DD0">
            <w:pPr>
              <w:keepNext/>
              <w:spacing w:line="240" w:lineRule="auto"/>
              <w:jc w:val="left"/>
            </w:pPr>
            <w:r>
              <w:rPr>
                <w:sz w:val="20"/>
              </w:rPr>
              <w:t>UC03 – Cancelar consulta (OF06) – médico</w:t>
            </w:r>
          </w:p>
        </w:tc>
      </w:tr>
      <w:tr w:rsidR="00A76018" w14:paraId="7FF8E361" w14:textId="77777777">
        <w:trPr>
          <w:jc w:val="center"/>
        </w:trPr>
        <w:tc>
          <w:tcPr>
            <w:tcW w:w="2300" w:type="dxa"/>
          </w:tcPr>
          <w:p w14:paraId="5C03B932" w14:textId="77777777" w:rsidR="00A76018" w:rsidRDefault="00704DD0">
            <w:pPr>
              <w:keepNext/>
              <w:spacing w:line="240" w:lineRule="auto"/>
              <w:jc w:val="left"/>
            </w:pPr>
            <w:r>
              <w:rPr>
                <w:b/>
                <w:sz w:val="20"/>
              </w:rPr>
              <w:t>Objetivo</w:t>
            </w:r>
          </w:p>
        </w:tc>
        <w:tc>
          <w:tcPr>
            <w:tcW w:w="6761" w:type="dxa"/>
          </w:tcPr>
          <w:p w14:paraId="15E4A775" w14:textId="77777777" w:rsidR="00A76018" w:rsidRDefault="00704DD0">
            <w:pPr>
              <w:keepNext/>
              <w:spacing w:line="240" w:lineRule="auto"/>
              <w:jc w:val="left"/>
            </w:pPr>
            <w:r>
              <w:rPr>
                <w:sz w:val="20"/>
              </w:rPr>
              <w:t>Cancelar uma consulta como médico, com confirmação, liberando o horário.</w:t>
            </w:r>
          </w:p>
        </w:tc>
      </w:tr>
      <w:tr w:rsidR="00A76018" w14:paraId="510FCCC5" w14:textId="77777777">
        <w:trPr>
          <w:jc w:val="center"/>
        </w:trPr>
        <w:tc>
          <w:tcPr>
            <w:tcW w:w="2300" w:type="dxa"/>
          </w:tcPr>
          <w:p w14:paraId="0A380311" w14:textId="77777777" w:rsidR="00A76018" w:rsidRDefault="00704DD0">
            <w:pPr>
              <w:keepNext/>
              <w:spacing w:line="240" w:lineRule="auto"/>
              <w:jc w:val="left"/>
            </w:pPr>
            <w:r>
              <w:rPr>
                <w:b/>
                <w:sz w:val="20"/>
              </w:rPr>
              <w:t>Pré-condições</w:t>
            </w:r>
          </w:p>
        </w:tc>
        <w:tc>
          <w:tcPr>
            <w:tcW w:w="6761" w:type="dxa"/>
          </w:tcPr>
          <w:p w14:paraId="21DA5C33" w14:textId="77777777" w:rsidR="00A76018" w:rsidRDefault="00704DD0">
            <w:pPr>
              <w:keepNext/>
              <w:spacing w:line="240" w:lineRule="auto"/>
              <w:jc w:val="left"/>
            </w:pPr>
            <w:r>
              <w:rPr>
                <w:sz w:val="20"/>
              </w:rPr>
              <w:t>Bruno Melo tem a consulta de Paciente Teste em 13/10/2026 às 09:00.</w:t>
            </w:r>
          </w:p>
        </w:tc>
      </w:tr>
      <w:tr w:rsidR="00A76018" w14:paraId="0D4FB9FD" w14:textId="77777777">
        <w:trPr>
          <w:jc w:val="center"/>
        </w:trPr>
        <w:tc>
          <w:tcPr>
            <w:tcW w:w="2300" w:type="dxa"/>
          </w:tcPr>
          <w:p w14:paraId="662F7CE7" w14:textId="77777777" w:rsidR="00A76018" w:rsidRDefault="00704DD0">
            <w:pPr>
              <w:keepNext/>
              <w:spacing w:line="240" w:lineRule="auto"/>
              <w:jc w:val="left"/>
            </w:pPr>
            <w:r>
              <w:rPr>
                <w:b/>
                <w:sz w:val="20"/>
              </w:rPr>
              <w:t>Passos</w:t>
            </w:r>
          </w:p>
        </w:tc>
        <w:tc>
          <w:tcPr>
            <w:tcW w:w="6761" w:type="dxa"/>
          </w:tcPr>
          <w:p w14:paraId="46D793DE" w14:textId="77777777" w:rsidR="00A76018" w:rsidRDefault="00704DD0">
            <w:pPr>
              <w:keepNext/>
              <w:spacing w:line="240" w:lineRule="auto"/>
              <w:jc w:val="left"/>
            </w:pPr>
            <w:r>
              <w:rPr>
                <w:sz w:val="20"/>
              </w:rPr>
              <w:t>1. Na tela Consultas da minha agenda, clicar em Cancelar na linha das 09:00.</w:t>
            </w:r>
          </w:p>
          <w:p w14:paraId="57507F58" w14:textId="77777777" w:rsidR="00A76018" w:rsidRDefault="00704DD0">
            <w:pPr>
              <w:keepNext/>
              <w:spacing w:line="240" w:lineRule="auto"/>
              <w:jc w:val="left"/>
            </w:pPr>
            <w:r>
              <w:rPr>
                <w:sz w:val="20"/>
              </w:rPr>
              <w:t>2. Clicar em Sim, cancelar consulta.</w:t>
            </w:r>
          </w:p>
          <w:p w14:paraId="463228B0" w14:textId="77777777" w:rsidR="00A76018" w:rsidRDefault="00704DD0">
            <w:pPr>
              <w:keepNext/>
              <w:spacing w:line="240" w:lineRule="auto"/>
              <w:jc w:val="left"/>
            </w:pPr>
            <w:r>
              <w:rPr>
                <w:sz w:val="20"/>
              </w:rPr>
              <w:t>3. Conferir as listas do médico e do paciente e os horários livres.</w:t>
            </w:r>
          </w:p>
        </w:tc>
      </w:tr>
      <w:tr w:rsidR="00A76018" w14:paraId="1C23E767" w14:textId="77777777">
        <w:trPr>
          <w:jc w:val="center"/>
        </w:trPr>
        <w:tc>
          <w:tcPr>
            <w:tcW w:w="2300" w:type="dxa"/>
          </w:tcPr>
          <w:p w14:paraId="469ECE6A" w14:textId="77777777" w:rsidR="00A76018" w:rsidRDefault="00704DD0">
            <w:pPr>
              <w:keepNext/>
              <w:spacing w:line="240" w:lineRule="auto"/>
              <w:jc w:val="left"/>
            </w:pPr>
            <w:r>
              <w:rPr>
                <w:b/>
                <w:sz w:val="20"/>
              </w:rPr>
              <w:t>Dados de teste</w:t>
            </w:r>
          </w:p>
        </w:tc>
        <w:tc>
          <w:tcPr>
            <w:tcW w:w="6761" w:type="dxa"/>
          </w:tcPr>
          <w:p w14:paraId="5561987D" w14:textId="77777777" w:rsidR="00A76018" w:rsidRDefault="00704DD0">
            <w:pPr>
              <w:keepNext/>
              <w:spacing w:line="240" w:lineRule="auto"/>
              <w:jc w:val="left"/>
            </w:pPr>
            <w:r>
              <w:rPr>
                <w:sz w:val="20"/>
              </w:rPr>
              <w:t>Consulta de Paciente Teste com Bruno Melo, 13/10/2026, 09:00.</w:t>
            </w:r>
          </w:p>
        </w:tc>
      </w:tr>
      <w:tr w:rsidR="00A76018" w14:paraId="0603949F" w14:textId="77777777">
        <w:trPr>
          <w:jc w:val="center"/>
        </w:trPr>
        <w:tc>
          <w:tcPr>
            <w:tcW w:w="2300" w:type="dxa"/>
          </w:tcPr>
          <w:p w14:paraId="287114CA" w14:textId="77777777" w:rsidR="00A76018" w:rsidRDefault="00704DD0">
            <w:pPr>
              <w:keepNext/>
              <w:spacing w:line="240" w:lineRule="auto"/>
              <w:jc w:val="left"/>
            </w:pPr>
            <w:r>
              <w:rPr>
                <w:b/>
                <w:sz w:val="20"/>
              </w:rPr>
              <w:t>Resultado esperado</w:t>
            </w:r>
          </w:p>
        </w:tc>
        <w:tc>
          <w:tcPr>
            <w:tcW w:w="6761" w:type="dxa"/>
          </w:tcPr>
          <w:p w14:paraId="15374FF8" w14:textId="77777777" w:rsidR="00A76018" w:rsidRDefault="00704DD0">
            <w:pPr>
              <w:keepNext/>
              <w:spacing w:line="240" w:lineRule="auto"/>
              <w:jc w:val="left"/>
            </w:pPr>
            <w:r>
              <w:rPr>
                <w:sz w:val="20"/>
              </w:rPr>
              <w:t>Aparece "Consulta cancelada com sucesso."; a consulta sai das duas listas; o horário volta a ser livre.</w:t>
            </w:r>
          </w:p>
        </w:tc>
      </w:tr>
      <w:tr w:rsidR="00A76018" w14:paraId="6FA00966" w14:textId="77777777">
        <w:trPr>
          <w:jc w:val="center"/>
        </w:trPr>
        <w:tc>
          <w:tcPr>
            <w:tcW w:w="2300" w:type="dxa"/>
          </w:tcPr>
          <w:p w14:paraId="52693BBA" w14:textId="77777777" w:rsidR="00A76018" w:rsidRDefault="00704DD0">
            <w:pPr>
              <w:keepNext/>
              <w:spacing w:line="240" w:lineRule="auto"/>
              <w:jc w:val="left"/>
            </w:pPr>
            <w:r>
              <w:rPr>
                <w:b/>
                <w:sz w:val="20"/>
              </w:rPr>
              <w:t>Resultado obtido</w:t>
            </w:r>
          </w:p>
        </w:tc>
        <w:tc>
          <w:tcPr>
            <w:tcW w:w="6761" w:type="dxa"/>
          </w:tcPr>
          <w:p w14:paraId="2A252F9B" w14:textId="77777777" w:rsidR="00A76018" w:rsidRDefault="00704DD0">
            <w:pPr>
              <w:keepNext/>
              <w:spacing w:line="240" w:lineRule="auto"/>
              <w:jc w:val="left"/>
            </w:pPr>
            <w:r>
              <w:rPr>
                <w:sz w:val="20"/>
              </w:rPr>
              <w:t>Apareceu "Consulta cancelada com sucesso.". A consulta saiu da lista do médico e da lista do paciente, o horário 09:00 voltou a ser listado como livre e, no banco, o status ficou CANCELADA. Evidência 10.</w:t>
            </w:r>
          </w:p>
        </w:tc>
      </w:tr>
      <w:tr w:rsidR="00A76018" w14:paraId="11E02EB8" w14:textId="77777777">
        <w:trPr>
          <w:jc w:val="center"/>
        </w:trPr>
        <w:tc>
          <w:tcPr>
            <w:tcW w:w="2300" w:type="dxa"/>
          </w:tcPr>
          <w:p w14:paraId="699581D1" w14:textId="77777777" w:rsidR="00A76018" w:rsidRDefault="00704DD0">
            <w:pPr>
              <w:keepNext/>
              <w:spacing w:line="240" w:lineRule="auto"/>
              <w:jc w:val="left"/>
            </w:pPr>
            <w:r>
              <w:rPr>
                <w:b/>
                <w:sz w:val="20"/>
              </w:rPr>
              <w:t>Situação</w:t>
            </w:r>
          </w:p>
        </w:tc>
        <w:tc>
          <w:tcPr>
            <w:tcW w:w="6761" w:type="dxa"/>
          </w:tcPr>
          <w:p w14:paraId="27A22131" w14:textId="77777777" w:rsidR="00A76018" w:rsidRDefault="00704DD0">
            <w:pPr>
              <w:keepNext/>
              <w:spacing w:line="240" w:lineRule="auto"/>
              <w:jc w:val="left"/>
            </w:pPr>
            <w:r>
              <w:rPr>
                <w:sz w:val="20"/>
              </w:rPr>
              <w:t>Aprovado</w:t>
            </w:r>
          </w:p>
        </w:tc>
      </w:tr>
    </w:tbl>
    <w:p w14:paraId="606CFB1E" w14:textId="477B196C" w:rsidR="00A76018" w:rsidRDefault="00704DD0">
      <w:pPr>
        <w:pStyle w:val="Caption"/>
        <w:keepNext/>
      </w:pPr>
      <w:bookmarkStart w:id="50" w:name="_Toc242698094"/>
      <w:r>
        <w:t xml:space="preserve">Tabela </w:t>
      </w:r>
      <w:r>
        <w:fldChar w:fldCharType="begin"/>
      </w:r>
      <w:r>
        <w:instrText xml:space="preserve"> SEQ Tabela \* ARABIC </w:instrText>
      </w:r>
      <w:r>
        <w:fldChar w:fldCharType="separate"/>
      </w:r>
      <w:r w:rsidR="00E65E19">
        <w:rPr>
          <w:noProof/>
        </w:rPr>
        <w:t>38</w:t>
      </w:r>
      <w:r>
        <w:fldChar w:fldCharType="end"/>
      </w:r>
      <w:r>
        <w:t xml:space="preserve"> – CT-UC03-03: Cancelar uma consulta como médico, com confirmação, liberando o horário</w:t>
      </w:r>
      <w:bookmarkEnd w:id="50"/>
    </w:p>
    <w:p w14:paraId="4FEAA988" w14:textId="77777777" w:rsidR="00A76018" w:rsidRDefault="00704DD0">
      <w:pPr>
        <w:spacing w:after="240" w:line="240" w:lineRule="auto"/>
        <w:jc w:val="center"/>
      </w:pPr>
      <w:r>
        <w:rPr>
          <w:sz w:val="20"/>
        </w:rPr>
        <w:t>Fonte: elaborada pelos autores.</w:t>
      </w:r>
    </w:p>
    <w:p w14:paraId="78769501"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76E5967D" w14:textId="77777777">
        <w:trPr>
          <w:tblHeader/>
          <w:jc w:val="center"/>
        </w:trPr>
        <w:tc>
          <w:tcPr>
            <w:tcW w:w="2300" w:type="dxa"/>
            <w:shd w:val="clear" w:color="auto" w:fill="D9D9D9"/>
          </w:tcPr>
          <w:p w14:paraId="783F35F4" w14:textId="77777777" w:rsidR="00A76018" w:rsidRDefault="00704DD0">
            <w:pPr>
              <w:keepNext/>
              <w:spacing w:line="240" w:lineRule="auto"/>
              <w:jc w:val="center"/>
            </w:pPr>
            <w:r>
              <w:rPr>
                <w:b/>
                <w:sz w:val="20"/>
              </w:rPr>
              <w:t>Campo</w:t>
            </w:r>
          </w:p>
        </w:tc>
        <w:tc>
          <w:tcPr>
            <w:tcW w:w="6761" w:type="dxa"/>
            <w:shd w:val="clear" w:color="auto" w:fill="D9D9D9"/>
          </w:tcPr>
          <w:p w14:paraId="2C05D5BE" w14:textId="77777777" w:rsidR="00A76018" w:rsidRDefault="00704DD0">
            <w:pPr>
              <w:keepNext/>
              <w:spacing w:line="240" w:lineRule="auto"/>
              <w:jc w:val="center"/>
            </w:pPr>
            <w:r>
              <w:rPr>
                <w:b/>
                <w:sz w:val="20"/>
              </w:rPr>
              <w:t>Descrição</w:t>
            </w:r>
          </w:p>
        </w:tc>
      </w:tr>
      <w:tr w:rsidR="00A76018" w14:paraId="2B7A976F" w14:textId="77777777">
        <w:trPr>
          <w:jc w:val="center"/>
        </w:trPr>
        <w:tc>
          <w:tcPr>
            <w:tcW w:w="2300" w:type="dxa"/>
          </w:tcPr>
          <w:p w14:paraId="60CB29A7" w14:textId="77777777" w:rsidR="00A76018" w:rsidRDefault="00704DD0">
            <w:pPr>
              <w:keepNext/>
              <w:spacing w:line="240" w:lineRule="auto"/>
              <w:jc w:val="left"/>
            </w:pPr>
            <w:r>
              <w:rPr>
                <w:b/>
                <w:sz w:val="20"/>
              </w:rPr>
              <w:t>ID</w:t>
            </w:r>
          </w:p>
        </w:tc>
        <w:tc>
          <w:tcPr>
            <w:tcW w:w="6761" w:type="dxa"/>
          </w:tcPr>
          <w:p w14:paraId="6D09C940" w14:textId="77777777" w:rsidR="00A76018" w:rsidRDefault="00704DD0">
            <w:pPr>
              <w:keepNext/>
              <w:spacing w:line="240" w:lineRule="auto"/>
              <w:jc w:val="left"/>
            </w:pPr>
            <w:r>
              <w:rPr>
                <w:sz w:val="20"/>
              </w:rPr>
              <w:t>CT-UC03-04</w:t>
            </w:r>
          </w:p>
        </w:tc>
      </w:tr>
      <w:tr w:rsidR="00A76018" w14:paraId="006FEC49" w14:textId="77777777">
        <w:trPr>
          <w:jc w:val="center"/>
        </w:trPr>
        <w:tc>
          <w:tcPr>
            <w:tcW w:w="2300" w:type="dxa"/>
          </w:tcPr>
          <w:p w14:paraId="1910487B" w14:textId="77777777" w:rsidR="00A76018" w:rsidRDefault="00704DD0">
            <w:pPr>
              <w:keepNext/>
              <w:spacing w:line="240" w:lineRule="auto"/>
              <w:jc w:val="left"/>
            </w:pPr>
            <w:r>
              <w:rPr>
                <w:b/>
                <w:sz w:val="20"/>
              </w:rPr>
              <w:t>Caso de uso / requisito</w:t>
            </w:r>
          </w:p>
        </w:tc>
        <w:tc>
          <w:tcPr>
            <w:tcW w:w="6761" w:type="dxa"/>
          </w:tcPr>
          <w:p w14:paraId="20B95148" w14:textId="77777777" w:rsidR="00A76018" w:rsidRDefault="00704DD0">
            <w:pPr>
              <w:keepNext/>
              <w:spacing w:line="240" w:lineRule="auto"/>
              <w:jc w:val="left"/>
            </w:pPr>
            <w:r>
              <w:rPr>
                <w:sz w:val="20"/>
              </w:rPr>
              <w:t>UC03 – Cancelar consulta (OF06) – fluxo 4a, médico</w:t>
            </w:r>
          </w:p>
        </w:tc>
      </w:tr>
      <w:tr w:rsidR="00A76018" w14:paraId="0BC050B1" w14:textId="77777777">
        <w:trPr>
          <w:jc w:val="center"/>
        </w:trPr>
        <w:tc>
          <w:tcPr>
            <w:tcW w:w="2300" w:type="dxa"/>
          </w:tcPr>
          <w:p w14:paraId="60C857AD" w14:textId="77777777" w:rsidR="00A76018" w:rsidRDefault="00704DD0">
            <w:pPr>
              <w:keepNext/>
              <w:spacing w:line="240" w:lineRule="auto"/>
              <w:jc w:val="left"/>
            </w:pPr>
            <w:r>
              <w:rPr>
                <w:b/>
                <w:sz w:val="20"/>
              </w:rPr>
              <w:t>Objetivo</w:t>
            </w:r>
          </w:p>
        </w:tc>
        <w:tc>
          <w:tcPr>
            <w:tcW w:w="6761" w:type="dxa"/>
          </w:tcPr>
          <w:p w14:paraId="00D879AB" w14:textId="77777777" w:rsidR="00A76018" w:rsidRDefault="00704DD0">
            <w:pPr>
              <w:keepNext/>
              <w:spacing w:line="240" w:lineRule="auto"/>
              <w:jc w:val="left"/>
            </w:pPr>
            <w:r>
              <w:rPr>
                <w:sz w:val="20"/>
              </w:rPr>
              <w:t>Manter a consulta quando o médico desiste do cancelamento.</w:t>
            </w:r>
          </w:p>
        </w:tc>
      </w:tr>
      <w:tr w:rsidR="00A76018" w14:paraId="31AC4099" w14:textId="77777777">
        <w:trPr>
          <w:jc w:val="center"/>
        </w:trPr>
        <w:tc>
          <w:tcPr>
            <w:tcW w:w="2300" w:type="dxa"/>
          </w:tcPr>
          <w:p w14:paraId="6BE45949" w14:textId="77777777" w:rsidR="00A76018" w:rsidRDefault="00704DD0">
            <w:pPr>
              <w:keepNext/>
              <w:spacing w:line="240" w:lineRule="auto"/>
              <w:jc w:val="left"/>
            </w:pPr>
            <w:r>
              <w:rPr>
                <w:b/>
                <w:sz w:val="20"/>
              </w:rPr>
              <w:t>Pré-condições</w:t>
            </w:r>
          </w:p>
        </w:tc>
        <w:tc>
          <w:tcPr>
            <w:tcW w:w="6761" w:type="dxa"/>
          </w:tcPr>
          <w:p w14:paraId="324239B2" w14:textId="77777777" w:rsidR="00A76018" w:rsidRDefault="00704DD0">
            <w:pPr>
              <w:keepNext/>
              <w:spacing w:line="240" w:lineRule="auto"/>
              <w:jc w:val="left"/>
            </w:pPr>
            <w:r>
              <w:rPr>
                <w:sz w:val="20"/>
              </w:rPr>
              <w:t>Bruno Melo tem a consulta de Paciente Teste em 13/10/2026 às 08:00.</w:t>
            </w:r>
          </w:p>
        </w:tc>
      </w:tr>
      <w:tr w:rsidR="00A76018" w14:paraId="43598D12" w14:textId="77777777">
        <w:trPr>
          <w:jc w:val="center"/>
        </w:trPr>
        <w:tc>
          <w:tcPr>
            <w:tcW w:w="2300" w:type="dxa"/>
          </w:tcPr>
          <w:p w14:paraId="38370CBE" w14:textId="77777777" w:rsidR="00A76018" w:rsidRDefault="00704DD0">
            <w:pPr>
              <w:keepNext/>
              <w:spacing w:line="240" w:lineRule="auto"/>
              <w:jc w:val="left"/>
            </w:pPr>
            <w:r>
              <w:rPr>
                <w:b/>
                <w:sz w:val="20"/>
              </w:rPr>
              <w:t>Passos</w:t>
            </w:r>
          </w:p>
        </w:tc>
        <w:tc>
          <w:tcPr>
            <w:tcW w:w="6761" w:type="dxa"/>
          </w:tcPr>
          <w:p w14:paraId="32F0A2BA" w14:textId="77777777" w:rsidR="00A76018" w:rsidRDefault="00704DD0">
            <w:pPr>
              <w:keepNext/>
              <w:spacing w:line="240" w:lineRule="auto"/>
              <w:jc w:val="left"/>
            </w:pPr>
            <w:r>
              <w:rPr>
                <w:sz w:val="20"/>
              </w:rPr>
              <w:t>1. Em Consultas da minha agenda, clicar em Cancelar na consulta das 08:00.</w:t>
            </w:r>
          </w:p>
          <w:p w14:paraId="549F7AE8" w14:textId="77777777" w:rsidR="00A76018" w:rsidRDefault="00704DD0">
            <w:pPr>
              <w:keepNext/>
              <w:spacing w:line="240" w:lineRule="auto"/>
              <w:jc w:val="left"/>
            </w:pPr>
            <w:r>
              <w:rPr>
                <w:sz w:val="20"/>
              </w:rPr>
              <w:t>2. Na tela Cancelar consulta, clicar em Não, voltar.</w:t>
            </w:r>
          </w:p>
          <w:p w14:paraId="053AFF1C" w14:textId="77777777" w:rsidR="00A76018" w:rsidRDefault="00704DD0">
            <w:pPr>
              <w:keepNext/>
              <w:spacing w:line="240" w:lineRule="auto"/>
              <w:jc w:val="left"/>
            </w:pPr>
            <w:r>
              <w:rPr>
                <w:sz w:val="20"/>
              </w:rPr>
              <w:t>3. Conferir a lista.</w:t>
            </w:r>
          </w:p>
        </w:tc>
      </w:tr>
      <w:tr w:rsidR="00A76018" w14:paraId="451712CE" w14:textId="77777777">
        <w:trPr>
          <w:jc w:val="center"/>
        </w:trPr>
        <w:tc>
          <w:tcPr>
            <w:tcW w:w="2300" w:type="dxa"/>
          </w:tcPr>
          <w:p w14:paraId="5D85B258" w14:textId="77777777" w:rsidR="00A76018" w:rsidRDefault="00704DD0">
            <w:pPr>
              <w:keepNext/>
              <w:spacing w:line="240" w:lineRule="auto"/>
              <w:jc w:val="left"/>
            </w:pPr>
            <w:r>
              <w:rPr>
                <w:b/>
                <w:sz w:val="20"/>
              </w:rPr>
              <w:t>Dados de teste</w:t>
            </w:r>
          </w:p>
        </w:tc>
        <w:tc>
          <w:tcPr>
            <w:tcW w:w="6761" w:type="dxa"/>
          </w:tcPr>
          <w:p w14:paraId="6D17CCC2" w14:textId="77777777" w:rsidR="00A76018" w:rsidRDefault="00704DD0">
            <w:pPr>
              <w:keepNext/>
              <w:spacing w:line="240" w:lineRule="auto"/>
              <w:jc w:val="left"/>
            </w:pPr>
            <w:r>
              <w:rPr>
                <w:sz w:val="20"/>
              </w:rPr>
              <w:t>Consulta de Paciente Teste com Bruno Melo, 13/10/2026, 08:00.</w:t>
            </w:r>
          </w:p>
        </w:tc>
      </w:tr>
      <w:tr w:rsidR="00A76018" w14:paraId="10E4F377" w14:textId="77777777">
        <w:trPr>
          <w:jc w:val="center"/>
        </w:trPr>
        <w:tc>
          <w:tcPr>
            <w:tcW w:w="2300" w:type="dxa"/>
          </w:tcPr>
          <w:p w14:paraId="21394B12" w14:textId="77777777" w:rsidR="00A76018" w:rsidRDefault="00704DD0">
            <w:pPr>
              <w:keepNext/>
              <w:spacing w:line="240" w:lineRule="auto"/>
              <w:jc w:val="left"/>
            </w:pPr>
            <w:r>
              <w:rPr>
                <w:b/>
                <w:sz w:val="20"/>
              </w:rPr>
              <w:t>Resultado esperado</w:t>
            </w:r>
          </w:p>
        </w:tc>
        <w:tc>
          <w:tcPr>
            <w:tcW w:w="6761" w:type="dxa"/>
          </w:tcPr>
          <w:p w14:paraId="2E01AA09" w14:textId="77777777" w:rsidR="00A76018" w:rsidRDefault="00704DD0">
            <w:pPr>
              <w:keepNext/>
              <w:spacing w:line="240" w:lineRule="auto"/>
              <w:jc w:val="left"/>
            </w:pPr>
            <w:r>
              <w:rPr>
                <w:sz w:val="20"/>
              </w:rPr>
              <w:t>A consulta permanece agendada.</w:t>
            </w:r>
          </w:p>
        </w:tc>
      </w:tr>
      <w:tr w:rsidR="00A76018" w14:paraId="17A900B0" w14:textId="77777777">
        <w:trPr>
          <w:jc w:val="center"/>
        </w:trPr>
        <w:tc>
          <w:tcPr>
            <w:tcW w:w="2300" w:type="dxa"/>
          </w:tcPr>
          <w:p w14:paraId="3A5CC7B1" w14:textId="77777777" w:rsidR="00A76018" w:rsidRDefault="00704DD0">
            <w:pPr>
              <w:keepNext/>
              <w:spacing w:line="240" w:lineRule="auto"/>
              <w:jc w:val="left"/>
            </w:pPr>
            <w:r>
              <w:rPr>
                <w:b/>
                <w:sz w:val="20"/>
              </w:rPr>
              <w:t>Resultado obtido</w:t>
            </w:r>
          </w:p>
        </w:tc>
        <w:tc>
          <w:tcPr>
            <w:tcW w:w="6761" w:type="dxa"/>
          </w:tcPr>
          <w:p w14:paraId="14659244" w14:textId="77777777" w:rsidR="00A76018" w:rsidRDefault="00704DD0">
            <w:pPr>
              <w:keepNext/>
              <w:spacing w:line="240" w:lineRule="auto"/>
              <w:jc w:val="left"/>
            </w:pPr>
            <w:r>
              <w:rPr>
                <w:sz w:val="20"/>
              </w:rPr>
              <w:t>A tela de confirmação mostrou paciente, médico, data e horário; Não, voltar retornou a Consultas da minha agenda com a consulta ainda listada. Evidência 10.</w:t>
            </w:r>
          </w:p>
        </w:tc>
      </w:tr>
      <w:tr w:rsidR="00A76018" w14:paraId="6D193494" w14:textId="77777777">
        <w:trPr>
          <w:jc w:val="center"/>
        </w:trPr>
        <w:tc>
          <w:tcPr>
            <w:tcW w:w="2300" w:type="dxa"/>
          </w:tcPr>
          <w:p w14:paraId="498C2C70" w14:textId="77777777" w:rsidR="00A76018" w:rsidRDefault="00704DD0">
            <w:pPr>
              <w:keepNext/>
              <w:spacing w:line="240" w:lineRule="auto"/>
              <w:jc w:val="left"/>
            </w:pPr>
            <w:r>
              <w:rPr>
                <w:b/>
                <w:sz w:val="20"/>
              </w:rPr>
              <w:t>Situação</w:t>
            </w:r>
          </w:p>
        </w:tc>
        <w:tc>
          <w:tcPr>
            <w:tcW w:w="6761" w:type="dxa"/>
          </w:tcPr>
          <w:p w14:paraId="2191AFFD" w14:textId="77777777" w:rsidR="00A76018" w:rsidRDefault="00704DD0">
            <w:pPr>
              <w:keepNext/>
              <w:spacing w:line="240" w:lineRule="auto"/>
              <w:jc w:val="left"/>
            </w:pPr>
            <w:r>
              <w:rPr>
                <w:sz w:val="20"/>
              </w:rPr>
              <w:t>Aprovado</w:t>
            </w:r>
          </w:p>
        </w:tc>
      </w:tr>
    </w:tbl>
    <w:p w14:paraId="7B031064" w14:textId="2BEB2D54" w:rsidR="00A76018" w:rsidRDefault="00704DD0">
      <w:pPr>
        <w:pStyle w:val="Caption"/>
        <w:keepNext/>
      </w:pPr>
      <w:bookmarkStart w:id="51" w:name="_Toc242698095"/>
      <w:r>
        <w:t xml:space="preserve">Tabela </w:t>
      </w:r>
      <w:r>
        <w:fldChar w:fldCharType="begin"/>
      </w:r>
      <w:r>
        <w:instrText xml:space="preserve"> SEQ Tabela \* ARABIC </w:instrText>
      </w:r>
      <w:r>
        <w:fldChar w:fldCharType="separate"/>
      </w:r>
      <w:r w:rsidR="00E65E19">
        <w:rPr>
          <w:noProof/>
        </w:rPr>
        <w:t>39</w:t>
      </w:r>
      <w:r>
        <w:fldChar w:fldCharType="end"/>
      </w:r>
      <w:r>
        <w:t xml:space="preserve"> – CT-UC03-04: Manter a consulta quando o médico desiste do cancelamento</w:t>
      </w:r>
      <w:bookmarkEnd w:id="51"/>
    </w:p>
    <w:p w14:paraId="3F98CB7B" w14:textId="77777777" w:rsidR="00A76018" w:rsidRDefault="00704DD0">
      <w:pPr>
        <w:spacing w:after="240" w:line="240" w:lineRule="auto"/>
        <w:jc w:val="center"/>
      </w:pPr>
      <w:r>
        <w:rPr>
          <w:sz w:val="20"/>
        </w:rPr>
        <w:t>Fonte: elaborada pelos autores.</w:t>
      </w:r>
    </w:p>
    <w:p w14:paraId="63C310F6"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41DE8AC4" w14:textId="77777777">
        <w:trPr>
          <w:tblHeader/>
          <w:jc w:val="center"/>
        </w:trPr>
        <w:tc>
          <w:tcPr>
            <w:tcW w:w="2300" w:type="dxa"/>
            <w:shd w:val="clear" w:color="auto" w:fill="D9D9D9"/>
          </w:tcPr>
          <w:p w14:paraId="4D6EA10E" w14:textId="77777777" w:rsidR="00A76018" w:rsidRDefault="00704DD0">
            <w:pPr>
              <w:keepNext/>
              <w:spacing w:line="240" w:lineRule="auto"/>
              <w:jc w:val="center"/>
            </w:pPr>
            <w:r>
              <w:rPr>
                <w:b/>
                <w:sz w:val="20"/>
              </w:rPr>
              <w:t>Campo</w:t>
            </w:r>
          </w:p>
        </w:tc>
        <w:tc>
          <w:tcPr>
            <w:tcW w:w="6761" w:type="dxa"/>
            <w:shd w:val="clear" w:color="auto" w:fill="D9D9D9"/>
          </w:tcPr>
          <w:p w14:paraId="2825814F" w14:textId="77777777" w:rsidR="00A76018" w:rsidRDefault="00704DD0">
            <w:pPr>
              <w:keepNext/>
              <w:spacing w:line="240" w:lineRule="auto"/>
              <w:jc w:val="center"/>
            </w:pPr>
            <w:r>
              <w:rPr>
                <w:b/>
                <w:sz w:val="20"/>
              </w:rPr>
              <w:t>Descrição</w:t>
            </w:r>
          </w:p>
        </w:tc>
      </w:tr>
      <w:tr w:rsidR="00A76018" w14:paraId="24D037CC" w14:textId="77777777">
        <w:trPr>
          <w:jc w:val="center"/>
        </w:trPr>
        <w:tc>
          <w:tcPr>
            <w:tcW w:w="2300" w:type="dxa"/>
          </w:tcPr>
          <w:p w14:paraId="117E5D98" w14:textId="77777777" w:rsidR="00A76018" w:rsidRDefault="00704DD0">
            <w:pPr>
              <w:keepNext/>
              <w:spacing w:line="240" w:lineRule="auto"/>
              <w:jc w:val="left"/>
            </w:pPr>
            <w:r>
              <w:rPr>
                <w:b/>
                <w:sz w:val="20"/>
              </w:rPr>
              <w:t>ID</w:t>
            </w:r>
          </w:p>
        </w:tc>
        <w:tc>
          <w:tcPr>
            <w:tcW w:w="6761" w:type="dxa"/>
          </w:tcPr>
          <w:p w14:paraId="37D94246" w14:textId="77777777" w:rsidR="00A76018" w:rsidRDefault="00704DD0">
            <w:pPr>
              <w:keepNext/>
              <w:spacing w:line="240" w:lineRule="auto"/>
              <w:jc w:val="left"/>
            </w:pPr>
            <w:r>
              <w:rPr>
                <w:sz w:val="20"/>
              </w:rPr>
              <w:t>CT-UC03-05</w:t>
            </w:r>
          </w:p>
        </w:tc>
      </w:tr>
      <w:tr w:rsidR="00A76018" w14:paraId="24413502" w14:textId="77777777">
        <w:trPr>
          <w:jc w:val="center"/>
        </w:trPr>
        <w:tc>
          <w:tcPr>
            <w:tcW w:w="2300" w:type="dxa"/>
          </w:tcPr>
          <w:p w14:paraId="62F941B5" w14:textId="77777777" w:rsidR="00A76018" w:rsidRDefault="00704DD0">
            <w:pPr>
              <w:keepNext/>
              <w:spacing w:line="240" w:lineRule="auto"/>
              <w:jc w:val="left"/>
            </w:pPr>
            <w:r>
              <w:rPr>
                <w:b/>
                <w:sz w:val="20"/>
              </w:rPr>
              <w:t>Caso de uso / requisito</w:t>
            </w:r>
          </w:p>
        </w:tc>
        <w:tc>
          <w:tcPr>
            <w:tcW w:w="6761" w:type="dxa"/>
          </w:tcPr>
          <w:p w14:paraId="0F5AAA3A" w14:textId="77777777" w:rsidR="00A76018" w:rsidRDefault="00704DD0">
            <w:pPr>
              <w:keepNext/>
              <w:spacing w:line="240" w:lineRule="auto"/>
              <w:jc w:val="left"/>
            </w:pPr>
            <w:r>
              <w:rPr>
                <w:sz w:val="20"/>
              </w:rPr>
              <w:t>UC03 – Cancelar consulta – fluxo alternativo 2a</w:t>
            </w:r>
          </w:p>
        </w:tc>
      </w:tr>
      <w:tr w:rsidR="00A76018" w14:paraId="437CD378" w14:textId="77777777">
        <w:trPr>
          <w:jc w:val="center"/>
        </w:trPr>
        <w:tc>
          <w:tcPr>
            <w:tcW w:w="2300" w:type="dxa"/>
          </w:tcPr>
          <w:p w14:paraId="749B6192" w14:textId="77777777" w:rsidR="00A76018" w:rsidRDefault="00704DD0">
            <w:pPr>
              <w:keepNext/>
              <w:spacing w:line="240" w:lineRule="auto"/>
              <w:jc w:val="left"/>
            </w:pPr>
            <w:r>
              <w:rPr>
                <w:b/>
                <w:sz w:val="20"/>
              </w:rPr>
              <w:t>Objetivo</w:t>
            </w:r>
          </w:p>
        </w:tc>
        <w:tc>
          <w:tcPr>
            <w:tcW w:w="6761" w:type="dxa"/>
          </w:tcPr>
          <w:p w14:paraId="07FB01B3" w14:textId="77777777" w:rsidR="00A76018" w:rsidRDefault="00704DD0">
            <w:pPr>
              <w:keepNext/>
              <w:spacing w:line="240" w:lineRule="auto"/>
              <w:jc w:val="left"/>
            </w:pPr>
            <w:r>
              <w:rPr>
                <w:sz w:val="20"/>
              </w:rPr>
              <w:t>Bloquear o cancelamento pelo paciente dentro do prazo mínimo.</w:t>
            </w:r>
          </w:p>
        </w:tc>
      </w:tr>
      <w:tr w:rsidR="00A76018" w14:paraId="06E269BB" w14:textId="77777777">
        <w:trPr>
          <w:jc w:val="center"/>
        </w:trPr>
        <w:tc>
          <w:tcPr>
            <w:tcW w:w="2300" w:type="dxa"/>
          </w:tcPr>
          <w:p w14:paraId="26C97936" w14:textId="77777777" w:rsidR="00A76018" w:rsidRDefault="00704DD0">
            <w:pPr>
              <w:keepNext/>
              <w:spacing w:line="240" w:lineRule="auto"/>
              <w:jc w:val="left"/>
            </w:pPr>
            <w:r>
              <w:rPr>
                <w:b/>
                <w:sz w:val="20"/>
              </w:rPr>
              <w:t>Pré-condições</w:t>
            </w:r>
          </w:p>
        </w:tc>
        <w:tc>
          <w:tcPr>
            <w:tcW w:w="6761" w:type="dxa"/>
          </w:tcPr>
          <w:p w14:paraId="1A3BE58F" w14:textId="77777777" w:rsidR="00A76018" w:rsidRDefault="00704DD0">
            <w:pPr>
              <w:keepNext/>
              <w:spacing w:line="240" w:lineRule="auto"/>
              <w:jc w:val="left"/>
            </w:pPr>
            <w:r>
              <w:rPr>
                <w:sz w:val="20"/>
              </w:rPr>
              <w:t>Hora da execução: 10:47 de 12/10/2026. Maria Souza autenticada, com duas consultas de hoje com Dr. Paulo Novo: às 06:00 (horário já passado, agendada no CT-UC02-09) e às 11:12 (cerca de 20 minutos à frente do momento do cancelamento).</w:t>
            </w:r>
          </w:p>
        </w:tc>
      </w:tr>
      <w:tr w:rsidR="00A76018" w14:paraId="17C91885" w14:textId="77777777">
        <w:trPr>
          <w:jc w:val="center"/>
        </w:trPr>
        <w:tc>
          <w:tcPr>
            <w:tcW w:w="2300" w:type="dxa"/>
          </w:tcPr>
          <w:p w14:paraId="36FEE90D" w14:textId="77777777" w:rsidR="00A76018" w:rsidRDefault="00704DD0">
            <w:pPr>
              <w:keepNext/>
              <w:spacing w:line="240" w:lineRule="auto"/>
              <w:jc w:val="left"/>
            </w:pPr>
            <w:r>
              <w:rPr>
                <w:b/>
                <w:sz w:val="20"/>
              </w:rPr>
              <w:t>Passos</w:t>
            </w:r>
          </w:p>
        </w:tc>
        <w:tc>
          <w:tcPr>
            <w:tcW w:w="6761" w:type="dxa"/>
          </w:tcPr>
          <w:p w14:paraId="6C3F6173" w14:textId="77777777" w:rsidR="00A76018" w:rsidRDefault="00704DD0">
            <w:pPr>
              <w:keepNext/>
              <w:spacing w:line="240" w:lineRule="auto"/>
              <w:jc w:val="left"/>
            </w:pPr>
            <w:r>
              <w:rPr>
                <w:sz w:val="20"/>
              </w:rPr>
              <w:t>1. Em Minhas consultas, clicar em Cancelar na consulta de hoje às 06:00 (horário que já passou) e em Sim, cancelar consulta (10:47).</w:t>
            </w:r>
          </w:p>
          <w:p w14:paraId="568A6ECA" w14:textId="77777777" w:rsidR="00A76018" w:rsidRDefault="00704DD0">
            <w:pPr>
              <w:keepNext/>
              <w:spacing w:line="240" w:lineRule="auto"/>
              <w:jc w:val="left"/>
            </w:pPr>
            <w:r>
              <w:rPr>
                <w:sz w:val="20"/>
              </w:rPr>
              <w:t>2. Em Minhas consultas, clicar em Cancelar na consulta de hoje às 11:12 e em Sim, cancelar consulta (10:51, cerca de 20 minutos antes do início).</w:t>
            </w:r>
          </w:p>
        </w:tc>
      </w:tr>
      <w:tr w:rsidR="00A76018" w14:paraId="20C7F6A3" w14:textId="77777777">
        <w:trPr>
          <w:jc w:val="center"/>
        </w:trPr>
        <w:tc>
          <w:tcPr>
            <w:tcW w:w="2300" w:type="dxa"/>
          </w:tcPr>
          <w:p w14:paraId="18BE77B1" w14:textId="77777777" w:rsidR="00A76018" w:rsidRDefault="00704DD0">
            <w:pPr>
              <w:keepNext/>
              <w:spacing w:line="240" w:lineRule="auto"/>
              <w:jc w:val="left"/>
            </w:pPr>
            <w:r>
              <w:rPr>
                <w:b/>
                <w:sz w:val="20"/>
              </w:rPr>
              <w:t>Dados de teste</w:t>
            </w:r>
          </w:p>
        </w:tc>
        <w:tc>
          <w:tcPr>
            <w:tcW w:w="6761" w:type="dxa"/>
          </w:tcPr>
          <w:p w14:paraId="5E027ED1" w14:textId="77777777" w:rsidR="00A76018" w:rsidRDefault="00704DD0">
            <w:pPr>
              <w:keepNext/>
              <w:spacing w:line="240" w:lineRule="auto"/>
              <w:jc w:val="left"/>
            </w:pPr>
            <w:r>
              <w:rPr>
                <w:sz w:val="20"/>
              </w:rPr>
              <w:t>Consultas de Maria Souza em 12/10/2026, às 06:00 e às 11:12, com Dr. Paulo Novo.</w:t>
            </w:r>
          </w:p>
        </w:tc>
      </w:tr>
      <w:tr w:rsidR="00A76018" w14:paraId="79E2719B" w14:textId="77777777">
        <w:trPr>
          <w:jc w:val="center"/>
        </w:trPr>
        <w:tc>
          <w:tcPr>
            <w:tcW w:w="2300" w:type="dxa"/>
          </w:tcPr>
          <w:p w14:paraId="324D9578" w14:textId="77777777" w:rsidR="00A76018" w:rsidRDefault="00704DD0">
            <w:pPr>
              <w:keepNext/>
              <w:spacing w:line="240" w:lineRule="auto"/>
              <w:jc w:val="left"/>
            </w:pPr>
            <w:r>
              <w:rPr>
                <w:b/>
                <w:sz w:val="20"/>
              </w:rPr>
              <w:t>Resultado esperado</w:t>
            </w:r>
          </w:p>
        </w:tc>
        <w:tc>
          <w:tcPr>
            <w:tcW w:w="6761" w:type="dxa"/>
          </w:tcPr>
          <w:p w14:paraId="656BF6A8" w14:textId="77777777" w:rsidR="00A76018" w:rsidRDefault="00704DD0">
            <w:pPr>
              <w:keepNext/>
              <w:spacing w:line="240" w:lineRule="auto"/>
              <w:jc w:val="left"/>
            </w:pPr>
            <w:r>
              <w:rPr>
                <w:sz w:val="20"/>
              </w:rPr>
              <w:t>Conforme a A2, o sistema informa a restrição de prazo e bloqueia o cancelamento pelo paciente.</w:t>
            </w:r>
          </w:p>
        </w:tc>
      </w:tr>
      <w:tr w:rsidR="00A76018" w14:paraId="5EE1AE80" w14:textId="77777777">
        <w:trPr>
          <w:jc w:val="center"/>
        </w:trPr>
        <w:tc>
          <w:tcPr>
            <w:tcW w:w="2300" w:type="dxa"/>
          </w:tcPr>
          <w:p w14:paraId="7F2D3AB2" w14:textId="77777777" w:rsidR="00A76018" w:rsidRDefault="00704DD0">
            <w:pPr>
              <w:keepNext/>
              <w:spacing w:line="240" w:lineRule="auto"/>
              <w:jc w:val="left"/>
            </w:pPr>
            <w:r>
              <w:rPr>
                <w:b/>
                <w:sz w:val="20"/>
              </w:rPr>
              <w:t>Resultado obtido</w:t>
            </w:r>
          </w:p>
        </w:tc>
        <w:tc>
          <w:tcPr>
            <w:tcW w:w="6761" w:type="dxa"/>
          </w:tcPr>
          <w:p w14:paraId="0531B461" w14:textId="77777777" w:rsidR="00A76018" w:rsidRDefault="00704DD0">
            <w:pPr>
              <w:keepNext/>
              <w:spacing w:line="240" w:lineRule="auto"/>
              <w:jc w:val="left"/>
            </w:pPr>
            <w:r>
              <w:rPr>
                <w:sz w:val="20"/>
              </w:rPr>
              <w:t>Nos dois casos o cancelamento foi concluído com "Consulta cancelada com sucesso.". A operação de cancelar existe, mas o sistema não aplica a regra de prazo mínimo e também permite cancelar uma consulta cujo horário já passou. Evidência 14.</w:t>
            </w:r>
          </w:p>
        </w:tc>
      </w:tr>
      <w:tr w:rsidR="00A76018" w14:paraId="5FD2FC7B" w14:textId="77777777">
        <w:trPr>
          <w:jc w:val="center"/>
        </w:trPr>
        <w:tc>
          <w:tcPr>
            <w:tcW w:w="2300" w:type="dxa"/>
          </w:tcPr>
          <w:p w14:paraId="12F0465C" w14:textId="77777777" w:rsidR="00A76018" w:rsidRDefault="00704DD0">
            <w:pPr>
              <w:keepNext/>
              <w:spacing w:line="240" w:lineRule="auto"/>
              <w:jc w:val="left"/>
            </w:pPr>
            <w:r>
              <w:rPr>
                <w:b/>
                <w:sz w:val="20"/>
              </w:rPr>
              <w:t>Situação</w:t>
            </w:r>
          </w:p>
        </w:tc>
        <w:tc>
          <w:tcPr>
            <w:tcW w:w="6761" w:type="dxa"/>
          </w:tcPr>
          <w:p w14:paraId="26C7F371" w14:textId="77777777" w:rsidR="00A76018" w:rsidRDefault="00704DD0">
            <w:pPr>
              <w:keepNext/>
              <w:spacing w:line="240" w:lineRule="auto"/>
              <w:jc w:val="left"/>
            </w:pPr>
            <w:r>
              <w:rPr>
                <w:sz w:val="20"/>
              </w:rPr>
              <w:t>Reprovado</w:t>
            </w:r>
          </w:p>
        </w:tc>
      </w:tr>
    </w:tbl>
    <w:p w14:paraId="3C2CF0FF" w14:textId="2B6CC1D3" w:rsidR="00A76018" w:rsidRDefault="00704DD0">
      <w:pPr>
        <w:pStyle w:val="Caption"/>
        <w:keepNext/>
      </w:pPr>
      <w:bookmarkStart w:id="52" w:name="_Toc242698096"/>
      <w:r>
        <w:t xml:space="preserve">Tabela </w:t>
      </w:r>
      <w:r>
        <w:fldChar w:fldCharType="begin"/>
      </w:r>
      <w:r>
        <w:instrText xml:space="preserve"> SEQ Tabela \* ARABIC </w:instrText>
      </w:r>
      <w:r>
        <w:fldChar w:fldCharType="separate"/>
      </w:r>
      <w:r w:rsidR="00E65E19">
        <w:rPr>
          <w:noProof/>
        </w:rPr>
        <w:t>40</w:t>
      </w:r>
      <w:r>
        <w:fldChar w:fldCharType="end"/>
      </w:r>
      <w:r>
        <w:t xml:space="preserve"> – CT-UC03-05: Bloquear o cancelamento pelo paciente dentro do prazo mínimo</w:t>
      </w:r>
      <w:bookmarkEnd w:id="52"/>
    </w:p>
    <w:p w14:paraId="23263936" w14:textId="77777777" w:rsidR="00A76018" w:rsidRDefault="00704DD0">
      <w:pPr>
        <w:spacing w:after="240" w:line="240" w:lineRule="auto"/>
        <w:jc w:val="center"/>
      </w:pPr>
      <w:r>
        <w:rPr>
          <w:sz w:val="20"/>
        </w:rPr>
        <w:t>Fonte: elaborada pelos autores.</w:t>
      </w:r>
    </w:p>
    <w:p w14:paraId="0C6D868A"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6FCE6D81" w14:textId="77777777">
        <w:trPr>
          <w:tblHeader/>
          <w:jc w:val="center"/>
        </w:trPr>
        <w:tc>
          <w:tcPr>
            <w:tcW w:w="2300" w:type="dxa"/>
            <w:shd w:val="clear" w:color="auto" w:fill="D9D9D9"/>
          </w:tcPr>
          <w:p w14:paraId="60CF1F44" w14:textId="77777777" w:rsidR="00A76018" w:rsidRDefault="00704DD0">
            <w:pPr>
              <w:keepNext/>
              <w:spacing w:line="240" w:lineRule="auto"/>
              <w:jc w:val="center"/>
            </w:pPr>
            <w:r>
              <w:rPr>
                <w:b/>
                <w:sz w:val="20"/>
              </w:rPr>
              <w:t>Campo</w:t>
            </w:r>
          </w:p>
        </w:tc>
        <w:tc>
          <w:tcPr>
            <w:tcW w:w="6761" w:type="dxa"/>
            <w:shd w:val="clear" w:color="auto" w:fill="D9D9D9"/>
          </w:tcPr>
          <w:p w14:paraId="04EF6A52" w14:textId="77777777" w:rsidR="00A76018" w:rsidRDefault="00704DD0">
            <w:pPr>
              <w:keepNext/>
              <w:spacing w:line="240" w:lineRule="auto"/>
              <w:jc w:val="center"/>
            </w:pPr>
            <w:r>
              <w:rPr>
                <w:b/>
                <w:sz w:val="20"/>
              </w:rPr>
              <w:t>Descrição</w:t>
            </w:r>
          </w:p>
        </w:tc>
      </w:tr>
      <w:tr w:rsidR="00A76018" w14:paraId="600B77BE" w14:textId="77777777">
        <w:trPr>
          <w:jc w:val="center"/>
        </w:trPr>
        <w:tc>
          <w:tcPr>
            <w:tcW w:w="2300" w:type="dxa"/>
          </w:tcPr>
          <w:p w14:paraId="5D4BE406" w14:textId="77777777" w:rsidR="00A76018" w:rsidRDefault="00704DD0">
            <w:pPr>
              <w:keepNext/>
              <w:spacing w:line="240" w:lineRule="auto"/>
              <w:jc w:val="left"/>
            </w:pPr>
            <w:r>
              <w:rPr>
                <w:b/>
                <w:sz w:val="20"/>
              </w:rPr>
              <w:t>ID</w:t>
            </w:r>
          </w:p>
        </w:tc>
        <w:tc>
          <w:tcPr>
            <w:tcW w:w="6761" w:type="dxa"/>
          </w:tcPr>
          <w:p w14:paraId="4377A541" w14:textId="77777777" w:rsidR="00A76018" w:rsidRDefault="00704DD0">
            <w:pPr>
              <w:keepNext/>
              <w:spacing w:line="240" w:lineRule="auto"/>
              <w:jc w:val="left"/>
            </w:pPr>
            <w:r>
              <w:rPr>
                <w:sz w:val="20"/>
              </w:rPr>
              <w:t>CT-UC03-06</w:t>
            </w:r>
          </w:p>
        </w:tc>
      </w:tr>
      <w:tr w:rsidR="00A76018" w14:paraId="4123A8A6" w14:textId="77777777">
        <w:trPr>
          <w:jc w:val="center"/>
        </w:trPr>
        <w:tc>
          <w:tcPr>
            <w:tcW w:w="2300" w:type="dxa"/>
          </w:tcPr>
          <w:p w14:paraId="32FD98A7" w14:textId="77777777" w:rsidR="00A76018" w:rsidRDefault="00704DD0">
            <w:pPr>
              <w:keepNext/>
              <w:spacing w:line="240" w:lineRule="auto"/>
              <w:jc w:val="left"/>
            </w:pPr>
            <w:r>
              <w:rPr>
                <w:b/>
                <w:sz w:val="20"/>
              </w:rPr>
              <w:t>Caso de uso / requisito</w:t>
            </w:r>
          </w:p>
        </w:tc>
        <w:tc>
          <w:tcPr>
            <w:tcW w:w="6761" w:type="dxa"/>
          </w:tcPr>
          <w:p w14:paraId="45D61656" w14:textId="77777777" w:rsidR="00A76018" w:rsidRDefault="00704DD0">
            <w:pPr>
              <w:keepNext/>
              <w:spacing w:line="240" w:lineRule="auto"/>
              <w:jc w:val="left"/>
            </w:pPr>
            <w:r>
              <w:rPr>
                <w:sz w:val="20"/>
              </w:rPr>
              <w:t>UC03 – Cancelar consulta (ONF03) – paciente</w:t>
            </w:r>
          </w:p>
        </w:tc>
      </w:tr>
      <w:tr w:rsidR="00A76018" w14:paraId="09023922" w14:textId="77777777">
        <w:trPr>
          <w:jc w:val="center"/>
        </w:trPr>
        <w:tc>
          <w:tcPr>
            <w:tcW w:w="2300" w:type="dxa"/>
          </w:tcPr>
          <w:p w14:paraId="1009C61E" w14:textId="77777777" w:rsidR="00A76018" w:rsidRDefault="00704DD0">
            <w:pPr>
              <w:keepNext/>
              <w:spacing w:line="240" w:lineRule="auto"/>
              <w:jc w:val="left"/>
            </w:pPr>
            <w:r>
              <w:rPr>
                <w:b/>
                <w:sz w:val="20"/>
              </w:rPr>
              <w:t>Objetivo</w:t>
            </w:r>
          </w:p>
        </w:tc>
        <w:tc>
          <w:tcPr>
            <w:tcW w:w="6761" w:type="dxa"/>
          </w:tcPr>
          <w:p w14:paraId="62023042" w14:textId="77777777" w:rsidR="00A76018" w:rsidRDefault="00704DD0">
            <w:pPr>
              <w:keepNext/>
              <w:spacing w:line="240" w:lineRule="auto"/>
              <w:jc w:val="left"/>
            </w:pPr>
            <w:r>
              <w:rPr>
                <w:sz w:val="20"/>
              </w:rPr>
              <w:t>Impedir que um paciente cancele a consulta de outro paciente.</w:t>
            </w:r>
          </w:p>
        </w:tc>
      </w:tr>
      <w:tr w:rsidR="00A76018" w14:paraId="3849B74D" w14:textId="77777777">
        <w:trPr>
          <w:jc w:val="center"/>
        </w:trPr>
        <w:tc>
          <w:tcPr>
            <w:tcW w:w="2300" w:type="dxa"/>
          </w:tcPr>
          <w:p w14:paraId="35568912" w14:textId="77777777" w:rsidR="00A76018" w:rsidRDefault="00704DD0">
            <w:pPr>
              <w:keepNext/>
              <w:spacing w:line="240" w:lineRule="auto"/>
              <w:jc w:val="left"/>
            </w:pPr>
            <w:r>
              <w:rPr>
                <w:b/>
                <w:sz w:val="20"/>
              </w:rPr>
              <w:t>Pré-condições</w:t>
            </w:r>
          </w:p>
        </w:tc>
        <w:tc>
          <w:tcPr>
            <w:tcW w:w="6761" w:type="dxa"/>
          </w:tcPr>
          <w:p w14:paraId="53D54876" w14:textId="77777777" w:rsidR="00A76018" w:rsidRDefault="00704DD0">
            <w:pPr>
              <w:keepNext/>
              <w:spacing w:line="240" w:lineRule="auto"/>
              <w:jc w:val="left"/>
            </w:pPr>
            <w:r>
              <w:rPr>
                <w:sz w:val="20"/>
              </w:rPr>
              <w:t>Consulta 14 pertence a Maria Souza (Bruno Melo, 13/10/2026, 10:30); Paciente Teste autenticado.</w:t>
            </w:r>
          </w:p>
        </w:tc>
      </w:tr>
      <w:tr w:rsidR="00A76018" w14:paraId="670FB7CA" w14:textId="77777777">
        <w:trPr>
          <w:jc w:val="center"/>
        </w:trPr>
        <w:tc>
          <w:tcPr>
            <w:tcW w:w="2300" w:type="dxa"/>
          </w:tcPr>
          <w:p w14:paraId="7F09D60B" w14:textId="77777777" w:rsidR="00A76018" w:rsidRDefault="00704DD0">
            <w:pPr>
              <w:keepNext/>
              <w:spacing w:line="240" w:lineRule="auto"/>
              <w:jc w:val="left"/>
            </w:pPr>
            <w:r>
              <w:rPr>
                <w:b/>
                <w:sz w:val="20"/>
              </w:rPr>
              <w:t>Passos</w:t>
            </w:r>
          </w:p>
        </w:tc>
        <w:tc>
          <w:tcPr>
            <w:tcW w:w="6761" w:type="dxa"/>
          </w:tcPr>
          <w:p w14:paraId="3765525E" w14:textId="77777777" w:rsidR="00A76018" w:rsidRDefault="00704DD0">
            <w:pPr>
              <w:keepNext/>
              <w:spacing w:line="240" w:lineRule="auto"/>
              <w:jc w:val="left"/>
            </w:pPr>
            <w:r>
              <w:rPr>
                <w:sz w:val="20"/>
              </w:rPr>
              <w:t>1. Como Paciente Teste, abrir /paciente/consultas/14/cancelar.</w:t>
            </w:r>
          </w:p>
          <w:p w14:paraId="4515A90E" w14:textId="77777777" w:rsidR="00A76018" w:rsidRDefault="00704DD0">
            <w:pPr>
              <w:keepNext/>
              <w:spacing w:line="240" w:lineRule="auto"/>
              <w:jc w:val="left"/>
            </w:pPr>
            <w:r>
              <w:rPr>
                <w:sz w:val="20"/>
              </w:rPr>
              <w:t>2. Enviar o POST do cancelamento da consulta 14.</w:t>
            </w:r>
          </w:p>
          <w:p w14:paraId="6B034DCF" w14:textId="77777777" w:rsidR="00A76018" w:rsidRDefault="00704DD0">
            <w:pPr>
              <w:keepNext/>
              <w:spacing w:line="240" w:lineRule="auto"/>
              <w:jc w:val="left"/>
            </w:pPr>
            <w:r>
              <w:rPr>
                <w:sz w:val="20"/>
              </w:rPr>
              <w:t>3. Conferir a lista de Maria Souza.</w:t>
            </w:r>
          </w:p>
          <w:p w14:paraId="78CCE23A" w14:textId="77777777" w:rsidR="00A76018" w:rsidRDefault="00704DD0">
            <w:pPr>
              <w:keepNext/>
              <w:spacing w:line="240" w:lineRule="auto"/>
              <w:jc w:val="left"/>
            </w:pPr>
            <w:r>
              <w:rPr>
                <w:sz w:val="20"/>
              </w:rPr>
              <w:t>4. Como médico, tentar o POST de cancelamento de paciente.</w:t>
            </w:r>
          </w:p>
        </w:tc>
      </w:tr>
      <w:tr w:rsidR="00A76018" w14:paraId="17C1D924" w14:textId="77777777">
        <w:trPr>
          <w:jc w:val="center"/>
        </w:trPr>
        <w:tc>
          <w:tcPr>
            <w:tcW w:w="2300" w:type="dxa"/>
          </w:tcPr>
          <w:p w14:paraId="610AAFCD" w14:textId="77777777" w:rsidR="00A76018" w:rsidRDefault="00704DD0">
            <w:pPr>
              <w:keepNext/>
              <w:spacing w:line="240" w:lineRule="auto"/>
              <w:jc w:val="left"/>
            </w:pPr>
            <w:r>
              <w:rPr>
                <w:b/>
                <w:sz w:val="20"/>
              </w:rPr>
              <w:t>Dados de teste</w:t>
            </w:r>
          </w:p>
        </w:tc>
        <w:tc>
          <w:tcPr>
            <w:tcW w:w="6761" w:type="dxa"/>
          </w:tcPr>
          <w:p w14:paraId="72072921" w14:textId="77777777" w:rsidR="00A76018" w:rsidRDefault="00704DD0">
            <w:pPr>
              <w:keepNext/>
              <w:spacing w:line="240" w:lineRule="auto"/>
              <w:jc w:val="left"/>
            </w:pPr>
            <w:r>
              <w:rPr>
                <w:sz w:val="20"/>
              </w:rPr>
              <w:t>Consulta de id 14.</w:t>
            </w:r>
          </w:p>
        </w:tc>
      </w:tr>
      <w:tr w:rsidR="00A76018" w14:paraId="2A7E46B9" w14:textId="77777777">
        <w:trPr>
          <w:jc w:val="center"/>
        </w:trPr>
        <w:tc>
          <w:tcPr>
            <w:tcW w:w="2300" w:type="dxa"/>
          </w:tcPr>
          <w:p w14:paraId="02B40130" w14:textId="77777777" w:rsidR="00A76018" w:rsidRDefault="00704DD0">
            <w:pPr>
              <w:keepNext/>
              <w:spacing w:line="240" w:lineRule="auto"/>
              <w:jc w:val="left"/>
            </w:pPr>
            <w:r>
              <w:rPr>
                <w:b/>
                <w:sz w:val="20"/>
              </w:rPr>
              <w:t>Resultado esperado</w:t>
            </w:r>
          </w:p>
        </w:tc>
        <w:tc>
          <w:tcPr>
            <w:tcW w:w="6761" w:type="dxa"/>
          </w:tcPr>
          <w:p w14:paraId="4E9E5060" w14:textId="77777777" w:rsidR="00A76018" w:rsidRDefault="00704DD0">
            <w:pPr>
              <w:keepNext/>
              <w:spacing w:line="240" w:lineRule="auto"/>
              <w:jc w:val="left"/>
            </w:pPr>
            <w:r>
              <w:rPr>
                <w:sz w:val="20"/>
              </w:rPr>
              <w:t>Cancelamento recusado e consulta de Maria Souza mantida.</w:t>
            </w:r>
          </w:p>
        </w:tc>
      </w:tr>
      <w:tr w:rsidR="00A76018" w14:paraId="5C009F63" w14:textId="77777777">
        <w:trPr>
          <w:jc w:val="center"/>
        </w:trPr>
        <w:tc>
          <w:tcPr>
            <w:tcW w:w="2300" w:type="dxa"/>
          </w:tcPr>
          <w:p w14:paraId="496BFB80" w14:textId="77777777" w:rsidR="00A76018" w:rsidRDefault="00704DD0">
            <w:pPr>
              <w:keepNext/>
              <w:spacing w:line="240" w:lineRule="auto"/>
              <w:jc w:val="left"/>
            </w:pPr>
            <w:r>
              <w:rPr>
                <w:b/>
                <w:sz w:val="20"/>
              </w:rPr>
              <w:t>Resultado obtido</w:t>
            </w:r>
          </w:p>
        </w:tc>
        <w:tc>
          <w:tcPr>
            <w:tcW w:w="6761" w:type="dxa"/>
          </w:tcPr>
          <w:p w14:paraId="4E9C449A" w14:textId="77777777" w:rsidR="00A76018" w:rsidRDefault="00704DD0">
            <w:pPr>
              <w:keepNext/>
              <w:spacing w:line="240" w:lineRule="auto"/>
              <w:jc w:val="left"/>
            </w:pPr>
            <w:r>
              <w:rPr>
                <w:sz w:val="20"/>
              </w:rPr>
              <w:t>Tanto o GET quanto o POST foram redirecionados para Minhas consultas com "Você só pode cancelar suas próprias consultas.". A consulta 14 continuou agendada. O POST feito como médico retornou 403. Evidência 11.</w:t>
            </w:r>
          </w:p>
        </w:tc>
      </w:tr>
      <w:tr w:rsidR="00A76018" w14:paraId="7BB66609" w14:textId="77777777">
        <w:trPr>
          <w:jc w:val="center"/>
        </w:trPr>
        <w:tc>
          <w:tcPr>
            <w:tcW w:w="2300" w:type="dxa"/>
          </w:tcPr>
          <w:p w14:paraId="1EEF71D5" w14:textId="77777777" w:rsidR="00A76018" w:rsidRDefault="00704DD0">
            <w:pPr>
              <w:keepNext/>
              <w:spacing w:line="240" w:lineRule="auto"/>
              <w:jc w:val="left"/>
            </w:pPr>
            <w:r>
              <w:rPr>
                <w:b/>
                <w:sz w:val="20"/>
              </w:rPr>
              <w:t>Situação</w:t>
            </w:r>
          </w:p>
        </w:tc>
        <w:tc>
          <w:tcPr>
            <w:tcW w:w="6761" w:type="dxa"/>
          </w:tcPr>
          <w:p w14:paraId="62EEBC30" w14:textId="77777777" w:rsidR="00A76018" w:rsidRDefault="00704DD0">
            <w:pPr>
              <w:keepNext/>
              <w:spacing w:line="240" w:lineRule="auto"/>
              <w:jc w:val="left"/>
            </w:pPr>
            <w:r>
              <w:rPr>
                <w:sz w:val="20"/>
              </w:rPr>
              <w:t>Aprovado</w:t>
            </w:r>
          </w:p>
        </w:tc>
      </w:tr>
    </w:tbl>
    <w:p w14:paraId="1F7556FD" w14:textId="67825314" w:rsidR="00A76018" w:rsidRDefault="00704DD0">
      <w:pPr>
        <w:pStyle w:val="Caption"/>
        <w:keepNext/>
      </w:pPr>
      <w:bookmarkStart w:id="53" w:name="_Toc242698097"/>
      <w:r>
        <w:t xml:space="preserve">Tabela </w:t>
      </w:r>
      <w:r>
        <w:fldChar w:fldCharType="begin"/>
      </w:r>
      <w:r>
        <w:instrText xml:space="preserve"> SEQ Tabela \* ARABIC </w:instrText>
      </w:r>
      <w:r>
        <w:fldChar w:fldCharType="separate"/>
      </w:r>
      <w:r w:rsidR="00E65E19">
        <w:rPr>
          <w:noProof/>
        </w:rPr>
        <w:t>41</w:t>
      </w:r>
      <w:r>
        <w:fldChar w:fldCharType="end"/>
      </w:r>
      <w:r>
        <w:t xml:space="preserve"> – CT-UC03-06: Impedir que um paciente cancele a consulta de outro paciente</w:t>
      </w:r>
      <w:bookmarkEnd w:id="53"/>
    </w:p>
    <w:p w14:paraId="7396FB27" w14:textId="77777777" w:rsidR="00A76018" w:rsidRDefault="00704DD0">
      <w:pPr>
        <w:spacing w:after="240" w:line="240" w:lineRule="auto"/>
        <w:jc w:val="center"/>
      </w:pPr>
      <w:r>
        <w:rPr>
          <w:sz w:val="20"/>
        </w:rPr>
        <w:t>Fonte: elaborada pelos autores.</w:t>
      </w:r>
    </w:p>
    <w:p w14:paraId="022DFFCE"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11070AFB" w14:textId="77777777">
        <w:trPr>
          <w:tblHeader/>
          <w:jc w:val="center"/>
        </w:trPr>
        <w:tc>
          <w:tcPr>
            <w:tcW w:w="2300" w:type="dxa"/>
            <w:shd w:val="clear" w:color="auto" w:fill="D9D9D9"/>
          </w:tcPr>
          <w:p w14:paraId="39BB463F" w14:textId="77777777" w:rsidR="00A76018" w:rsidRDefault="00704DD0">
            <w:pPr>
              <w:keepNext/>
              <w:spacing w:line="240" w:lineRule="auto"/>
              <w:jc w:val="center"/>
            </w:pPr>
            <w:r>
              <w:rPr>
                <w:b/>
                <w:sz w:val="20"/>
              </w:rPr>
              <w:t>Campo</w:t>
            </w:r>
          </w:p>
        </w:tc>
        <w:tc>
          <w:tcPr>
            <w:tcW w:w="6761" w:type="dxa"/>
            <w:shd w:val="clear" w:color="auto" w:fill="D9D9D9"/>
          </w:tcPr>
          <w:p w14:paraId="6082B282" w14:textId="77777777" w:rsidR="00A76018" w:rsidRDefault="00704DD0">
            <w:pPr>
              <w:keepNext/>
              <w:spacing w:line="240" w:lineRule="auto"/>
              <w:jc w:val="center"/>
            </w:pPr>
            <w:r>
              <w:rPr>
                <w:b/>
                <w:sz w:val="20"/>
              </w:rPr>
              <w:t>Descrição</w:t>
            </w:r>
          </w:p>
        </w:tc>
      </w:tr>
      <w:tr w:rsidR="00A76018" w14:paraId="35FE4F2C" w14:textId="77777777">
        <w:trPr>
          <w:jc w:val="center"/>
        </w:trPr>
        <w:tc>
          <w:tcPr>
            <w:tcW w:w="2300" w:type="dxa"/>
          </w:tcPr>
          <w:p w14:paraId="563D0C49" w14:textId="77777777" w:rsidR="00A76018" w:rsidRDefault="00704DD0">
            <w:pPr>
              <w:keepNext/>
              <w:spacing w:line="240" w:lineRule="auto"/>
              <w:jc w:val="left"/>
            </w:pPr>
            <w:r>
              <w:rPr>
                <w:b/>
                <w:sz w:val="20"/>
              </w:rPr>
              <w:t>ID</w:t>
            </w:r>
          </w:p>
        </w:tc>
        <w:tc>
          <w:tcPr>
            <w:tcW w:w="6761" w:type="dxa"/>
          </w:tcPr>
          <w:p w14:paraId="7F0D22D5" w14:textId="77777777" w:rsidR="00A76018" w:rsidRDefault="00704DD0">
            <w:pPr>
              <w:keepNext/>
              <w:spacing w:line="240" w:lineRule="auto"/>
              <w:jc w:val="left"/>
            </w:pPr>
            <w:r>
              <w:rPr>
                <w:sz w:val="20"/>
              </w:rPr>
              <w:t>CT-UC03-07</w:t>
            </w:r>
          </w:p>
        </w:tc>
      </w:tr>
      <w:tr w:rsidR="00A76018" w14:paraId="74BE835A" w14:textId="77777777">
        <w:trPr>
          <w:jc w:val="center"/>
        </w:trPr>
        <w:tc>
          <w:tcPr>
            <w:tcW w:w="2300" w:type="dxa"/>
          </w:tcPr>
          <w:p w14:paraId="78302652" w14:textId="77777777" w:rsidR="00A76018" w:rsidRDefault="00704DD0">
            <w:pPr>
              <w:keepNext/>
              <w:spacing w:line="240" w:lineRule="auto"/>
              <w:jc w:val="left"/>
            </w:pPr>
            <w:r>
              <w:rPr>
                <w:b/>
                <w:sz w:val="20"/>
              </w:rPr>
              <w:t>Caso de uso / requisito</w:t>
            </w:r>
          </w:p>
        </w:tc>
        <w:tc>
          <w:tcPr>
            <w:tcW w:w="6761" w:type="dxa"/>
          </w:tcPr>
          <w:p w14:paraId="6A3B01BC" w14:textId="77777777" w:rsidR="00A76018" w:rsidRDefault="00704DD0">
            <w:pPr>
              <w:keepNext/>
              <w:spacing w:line="240" w:lineRule="auto"/>
              <w:jc w:val="left"/>
            </w:pPr>
            <w:r>
              <w:rPr>
                <w:sz w:val="20"/>
              </w:rPr>
              <w:t>UC03 – Cancelar consulta (ONF03) – médico</w:t>
            </w:r>
          </w:p>
        </w:tc>
      </w:tr>
      <w:tr w:rsidR="00A76018" w14:paraId="3F603A79" w14:textId="77777777">
        <w:trPr>
          <w:jc w:val="center"/>
        </w:trPr>
        <w:tc>
          <w:tcPr>
            <w:tcW w:w="2300" w:type="dxa"/>
          </w:tcPr>
          <w:p w14:paraId="4BC20FC7" w14:textId="77777777" w:rsidR="00A76018" w:rsidRDefault="00704DD0">
            <w:pPr>
              <w:keepNext/>
              <w:spacing w:line="240" w:lineRule="auto"/>
              <w:jc w:val="left"/>
            </w:pPr>
            <w:r>
              <w:rPr>
                <w:b/>
                <w:sz w:val="20"/>
              </w:rPr>
              <w:t>Objetivo</w:t>
            </w:r>
          </w:p>
        </w:tc>
        <w:tc>
          <w:tcPr>
            <w:tcW w:w="6761" w:type="dxa"/>
          </w:tcPr>
          <w:p w14:paraId="6EE41756" w14:textId="77777777" w:rsidR="00A76018" w:rsidRDefault="00704DD0">
            <w:pPr>
              <w:keepNext/>
              <w:spacing w:line="240" w:lineRule="auto"/>
              <w:jc w:val="left"/>
            </w:pPr>
            <w:r>
              <w:rPr>
                <w:sz w:val="20"/>
              </w:rPr>
              <w:t>Impedir que um médico cancele a consulta da agenda de outro médico.</w:t>
            </w:r>
          </w:p>
        </w:tc>
      </w:tr>
      <w:tr w:rsidR="00A76018" w14:paraId="6500E914" w14:textId="77777777">
        <w:trPr>
          <w:jc w:val="center"/>
        </w:trPr>
        <w:tc>
          <w:tcPr>
            <w:tcW w:w="2300" w:type="dxa"/>
          </w:tcPr>
          <w:p w14:paraId="69B013F0" w14:textId="77777777" w:rsidR="00A76018" w:rsidRDefault="00704DD0">
            <w:pPr>
              <w:keepNext/>
              <w:spacing w:line="240" w:lineRule="auto"/>
              <w:jc w:val="left"/>
            </w:pPr>
            <w:r>
              <w:rPr>
                <w:b/>
                <w:sz w:val="20"/>
              </w:rPr>
              <w:t>Pré-condições</w:t>
            </w:r>
          </w:p>
        </w:tc>
        <w:tc>
          <w:tcPr>
            <w:tcW w:w="6761" w:type="dxa"/>
          </w:tcPr>
          <w:p w14:paraId="22F9D22E" w14:textId="77777777" w:rsidR="00A76018" w:rsidRDefault="00704DD0">
            <w:pPr>
              <w:keepNext/>
              <w:spacing w:line="240" w:lineRule="auto"/>
              <w:jc w:val="left"/>
            </w:pPr>
            <w:r>
              <w:rPr>
                <w:sz w:val="20"/>
              </w:rPr>
              <w:t>Consulta 1 pertence à agenda de Ana Lima; Bruno Melo autenticado.</w:t>
            </w:r>
          </w:p>
        </w:tc>
      </w:tr>
      <w:tr w:rsidR="00A76018" w14:paraId="64EF10B9" w14:textId="77777777">
        <w:trPr>
          <w:jc w:val="center"/>
        </w:trPr>
        <w:tc>
          <w:tcPr>
            <w:tcW w:w="2300" w:type="dxa"/>
          </w:tcPr>
          <w:p w14:paraId="6EFA9135" w14:textId="77777777" w:rsidR="00A76018" w:rsidRDefault="00704DD0">
            <w:pPr>
              <w:keepNext/>
              <w:spacing w:line="240" w:lineRule="auto"/>
              <w:jc w:val="left"/>
            </w:pPr>
            <w:r>
              <w:rPr>
                <w:b/>
                <w:sz w:val="20"/>
              </w:rPr>
              <w:t>Passos</w:t>
            </w:r>
          </w:p>
        </w:tc>
        <w:tc>
          <w:tcPr>
            <w:tcW w:w="6761" w:type="dxa"/>
          </w:tcPr>
          <w:p w14:paraId="1DA1A281" w14:textId="77777777" w:rsidR="00A76018" w:rsidRDefault="00704DD0">
            <w:pPr>
              <w:keepNext/>
              <w:spacing w:line="240" w:lineRule="auto"/>
              <w:jc w:val="left"/>
            </w:pPr>
            <w:r>
              <w:rPr>
                <w:sz w:val="20"/>
              </w:rPr>
              <w:t>1. Como Bruno Melo, abrir /medico/consultas/1/cancelar.</w:t>
            </w:r>
          </w:p>
          <w:p w14:paraId="5CE3F944" w14:textId="77777777" w:rsidR="00A76018" w:rsidRDefault="00704DD0">
            <w:pPr>
              <w:keepNext/>
              <w:spacing w:line="240" w:lineRule="auto"/>
              <w:jc w:val="left"/>
            </w:pPr>
            <w:r>
              <w:rPr>
                <w:sz w:val="20"/>
              </w:rPr>
              <w:t>2. Enviar o POST de cancelamento da consulta 1.</w:t>
            </w:r>
          </w:p>
          <w:p w14:paraId="30DE8DB4" w14:textId="77777777" w:rsidR="00A76018" w:rsidRDefault="00704DD0">
            <w:pPr>
              <w:keepNext/>
              <w:spacing w:line="240" w:lineRule="auto"/>
              <w:jc w:val="left"/>
            </w:pPr>
            <w:r>
              <w:rPr>
                <w:sz w:val="20"/>
              </w:rPr>
              <w:t>3. Conferir a lista de Ana Lima.</w:t>
            </w:r>
          </w:p>
        </w:tc>
      </w:tr>
      <w:tr w:rsidR="00A76018" w14:paraId="2EEA5CEB" w14:textId="77777777">
        <w:trPr>
          <w:jc w:val="center"/>
        </w:trPr>
        <w:tc>
          <w:tcPr>
            <w:tcW w:w="2300" w:type="dxa"/>
          </w:tcPr>
          <w:p w14:paraId="42617D59" w14:textId="77777777" w:rsidR="00A76018" w:rsidRDefault="00704DD0">
            <w:pPr>
              <w:keepNext/>
              <w:spacing w:line="240" w:lineRule="auto"/>
              <w:jc w:val="left"/>
            </w:pPr>
            <w:r>
              <w:rPr>
                <w:b/>
                <w:sz w:val="20"/>
              </w:rPr>
              <w:t>Dados de teste</w:t>
            </w:r>
          </w:p>
        </w:tc>
        <w:tc>
          <w:tcPr>
            <w:tcW w:w="6761" w:type="dxa"/>
          </w:tcPr>
          <w:p w14:paraId="311287A4" w14:textId="77777777" w:rsidR="00A76018" w:rsidRDefault="00704DD0">
            <w:pPr>
              <w:keepNext/>
              <w:spacing w:line="240" w:lineRule="auto"/>
              <w:jc w:val="left"/>
            </w:pPr>
            <w:r>
              <w:rPr>
                <w:sz w:val="20"/>
              </w:rPr>
              <w:t>Consulta de id 1.</w:t>
            </w:r>
          </w:p>
        </w:tc>
      </w:tr>
      <w:tr w:rsidR="00A76018" w14:paraId="789F3346" w14:textId="77777777">
        <w:trPr>
          <w:jc w:val="center"/>
        </w:trPr>
        <w:tc>
          <w:tcPr>
            <w:tcW w:w="2300" w:type="dxa"/>
          </w:tcPr>
          <w:p w14:paraId="6FFB8201" w14:textId="77777777" w:rsidR="00A76018" w:rsidRDefault="00704DD0">
            <w:pPr>
              <w:keepNext/>
              <w:spacing w:line="240" w:lineRule="auto"/>
              <w:jc w:val="left"/>
            </w:pPr>
            <w:r>
              <w:rPr>
                <w:b/>
                <w:sz w:val="20"/>
              </w:rPr>
              <w:t>Resultado esperado</w:t>
            </w:r>
          </w:p>
        </w:tc>
        <w:tc>
          <w:tcPr>
            <w:tcW w:w="6761" w:type="dxa"/>
          </w:tcPr>
          <w:p w14:paraId="1EB74A04" w14:textId="77777777" w:rsidR="00A76018" w:rsidRDefault="00704DD0">
            <w:pPr>
              <w:keepNext/>
              <w:spacing w:line="240" w:lineRule="auto"/>
              <w:jc w:val="left"/>
            </w:pPr>
            <w:r>
              <w:rPr>
                <w:sz w:val="20"/>
              </w:rPr>
              <w:t>Cancelamento recusado e consulta mantida.</w:t>
            </w:r>
          </w:p>
        </w:tc>
      </w:tr>
      <w:tr w:rsidR="00A76018" w14:paraId="23674203" w14:textId="77777777">
        <w:trPr>
          <w:jc w:val="center"/>
        </w:trPr>
        <w:tc>
          <w:tcPr>
            <w:tcW w:w="2300" w:type="dxa"/>
          </w:tcPr>
          <w:p w14:paraId="0E7EEAA3" w14:textId="77777777" w:rsidR="00A76018" w:rsidRDefault="00704DD0">
            <w:pPr>
              <w:keepNext/>
              <w:spacing w:line="240" w:lineRule="auto"/>
              <w:jc w:val="left"/>
            </w:pPr>
            <w:r>
              <w:rPr>
                <w:b/>
                <w:sz w:val="20"/>
              </w:rPr>
              <w:t>Resultado obtido</w:t>
            </w:r>
          </w:p>
        </w:tc>
        <w:tc>
          <w:tcPr>
            <w:tcW w:w="6761" w:type="dxa"/>
          </w:tcPr>
          <w:p w14:paraId="35FC1967" w14:textId="77777777" w:rsidR="00A76018" w:rsidRDefault="00704DD0">
            <w:pPr>
              <w:keepNext/>
              <w:spacing w:line="240" w:lineRule="auto"/>
              <w:jc w:val="left"/>
            </w:pPr>
            <w:r>
              <w:rPr>
                <w:sz w:val="20"/>
              </w:rPr>
              <w:t>GET e POST redirecionaram para Consultas da minha agenda com "Você só pode cancelar consultas da sua agenda.". A consulta 1 continuou agendada na lista de Ana Lima. Evidência 11.</w:t>
            </w:r>
          </w:p>
        </w:tc>
      </w:tr>
      <w:tr w:rsidR="00A76018" w14:paraId="35D98672" w14:textId="77777777">
        <w:trPr>
          <w:jc w:val="center"/>
        </w:trPr>
        <w:tc>
          <w:tcPr>
            <w:tcW w:w="2300" w:type="dxa"/>
          </w:tcPr>
          <w:p w14:paraId="4B5C2C67" w14:textId="77777777" w:rsidR="00A76018" w:rsidRDefault="00704DD0">
            <w:pPr>
              <w:keepNext/>
              <w:spacing w:line="240" w:lineRule="auto"/>
              <w:jc w:val="left"/>
            </w:pPr>
            <w:r>
              <w:rPr>
                <w:b/>
                <w:sz w:val="20"/>
              </w:rPr>
              <w:t>Situação</w:t>
            </w:r>
          </w:p>
        </w:tc>
        <w:tc>
          <w:tcPr>
            <w:tcW w:w="6761" w:type="dxa"/>
          </w:tcPr>
          <w:p w14:paraId="2A2057EA" w14:textId="77777777" w:rsidR="00A76018" w:rsidRDefault="00704DD0">
            <w:pPr>
              <w:keepNext/>
              <w:spacing w:line="240" w:lineRule="auto"/>
              <w:jc w:val="left"/>
            </w:pPr>
            <w:r>
              <w:rPr>
                <w:sz w:val="20"/>
              </w:rPr>
              <w:t>Aprovado</w:t>
            </w:r>
          </w:p>
        </w:tc>
      </w:tr>
    </w:tbl>
    <w:p w14:paraId="7507A677" w14:textId="0F69A7A7" w:rsidR="00A76018" w:rsidRDefault="00704DD0">
      <w:pPr>
        <w:pStyle w:val="Caption"/>
        <w:keepNext/>
      </w:pPr>
      <w:bookmarkStart w:id="54" w:name="_Toc242698098"/>
      <w:r>
        <w:t xml:space="preserve">Tabela </w:t>
      </w:r>
      <w:r>
        <w:fldChar w:fldCharType="begin"/>
      </w:r>
      <w:r>
        <w:instrText xml:space="preserve"> SEQ Tabela \* ARABIC </w:instrText>
      </w:r>
      <w:r>
        <w:fldChar w:fldCharType="separate"/>
      </w:r>
      <w:r w:rsidR="00E65E19">
        <w:rPr>
          <w:noProof/>
        </w:rPr>
        <w:t>42</w:t>
      </w:r>
      <w:r>
        <w:fldChar w:fldCharType="end"/>
      </w:r>
      <w:r>
        <w:t xml:space="preserve"> – CT-UC03-07: Impedir que um médico cancele a consulta da agenda de outro médico</w:t>
      </w:r>
      <w:bookmarkEnd w:id="54"/>
    </w:p>
    <w:p w14:paraId="418A2861" w14:textId="77777777" w:rsidR="00A76018" w:rsidRDefault="00704DD0">
      <w:pPr>
        <w:spacing w:after="240" w:line="240" w:lineRule="auto"/>
        <w:jc w:val="center"/>
      </w:pPr>
      <w:r>
        <w:rPr>
          <w:sz w:val="20"/>
        </w:rPr>
        <w:t>Fonte: elaborada pelos autores.</w:t>
      </w:r>
    </w:p>
    <w:p w14:paraId="6C3BE288"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7C80BBDF" w14:textId="77777777">
        <w:trPr>
          <w:tblHeader/>
          <w:jc w:val="center"/>
        </w:trPr>
        <w:tc>
          <w:tcPr>
            <w:tcW w:w="2300" w:type="dxa"/>
            <w:shd w:val="clear" w:color="auto" w:fill="D9D9D9"/>
          </w:tcPr>
          <w:p w14:paraId="506E7EAE" w14:textId="77777777" w:rsidR="00A76018" w:rsidRDefault="00704DD0">
            <w:pPr>
              <w:keepNext/>
              <w:spacing w:line="240" w:lineRule="auto"/>
              <w:jc w:val="center"/>
            </w:pPr>
            <w:r>
              <w:rPr>
                <w:b/>
                <w:sz w:val="20"/>
              </w:rPr>
              <w:t>Campo</w:t>
            </w:r>
          </w:p>
        </w:tc>
        <w:tc>
          <w:tcPr>
            <w:tcW w:w="6761" w:type="dxa"/>
            <w:shd w:val="clear" w:color="auto" w:fill="D9D9D9"/>
          </w:tcPr>
          <w:p w14:paraId="39FEBC0B" w14:textId="77777777" w:rsidR="00A76018" w:rsidRDefault="00704DD0">
            <w:pPr>
              <w:keepNext/>
              <w:spacing w:line="240" w:lineRule="auto"/>
              <w:jc w:val="center"/>
            </w:pPr>
            <w:r>
              <w:rPr>
                <w:b/>
                <w:sz w:val="20"/>
              </w:rPr>
              <w:t>Descrição</w:t>
            </w:r>
          </w:p>
        </w:tc>
      </w:tr>
      <w:tr w:rsidR="00A76018" w14:paraId="2ED68B8A" w14:textId="77777777">
        <w:trPr>
          <w:jc w:val="center"/>
        </w:trPr>
        <w:tc>
          <w:tcPr>
            <w:tcW w:w="2300" w:type="dxa"/>
          </w:tcPr>
          <w:p w14:paraId="71B45DF5" w14:textId="77777777" w:rsidR="00A76018" w:rsidRDefault="00704DD0">
            <w:pPr>
              <w:keepNext/>
              <w:spacing w:line="240" w:lineRule="auto"/>
              <w:jc w:val="left"/>
            </w:pPr>
            <w:r>
              <w:rPr>
                <w:b/>
                <w:sz w:val="20"/>
              </w:rPr>
              <w:t>ID</w:t>
            </w:r>
          </w:p>
        </w:tc>
        <w:tc>
          <w:tcPr>
            <w:tcW w:w="6761" w:type="dxa"/>
          </w:tcPr>
          <w:p w14:paraId="2F857B43" w14:textId="77777777" w:rsidR="00A76018" w:rsidRDefault="00704DD0">
            <w:pPr>
              <w:keepNext/>
              <w:spacing w:line="240" w:lineRule="auto"/>
              <w:jc w:val="left"/>
            </w:pPr>
            <w:r>
              <w:rPr>
                <w:sz w:val="20"/>
              </w:rPr>
              <w:t>CT-UC03-08</w:t>
            </w:r>
          </w:p>
        </w:tc>
      </w:tr>
      <w:tr w:rsidR="00A76018" w14:paraId="09DC16E5" w14:textId="77777777">
        <w:trPr>
          <w:jc w:val="center"/>
        </w:trPr>
        <w:tc>
          <w:tcPr>
            <w:tcW w:w="2300" w:type="dxa"/>
          </w:tcPr>
          <w:p w14:paraId="77B3EA92" w14:textId="77777777" w:rsidR="00A76018" w:rsidRDefault="00704DD0">
            <w:pPr>
              <w:keepNext/>
              <w:spacing w:line="240" w:lineRule="auto"/>
              <w:jc w:val="left"/>
            </w:pPr>
            <w:r>
              <w:rPr>
                <w:b/>
                <w:sz w:val="20"/>
              </w:rPr>
              <w:t>Caso de uso / requisito</w:t>
            </w:r>
          </w:p>
        </w:tc>
        <w:tc>
          <w:tcPr>
            <w:tcW w:w="6761" w:type="dxa"/>
          </w:tcPr>
          <w:p w14:paraId="4C3AE125" w14:textId="77777777" w:rsidR="00A76018" w:rsidRDefault="00704DD0">
            <w:pPr>
              <w:keepNext/>
              <w:spacing w:line="240" w:lineRule="auto"/>
              <w:jc w:val="left"/>
            </w:pPr>
            <w:r>
              <w:rPr>
                <w:sz w:val="20"/>
              </w:rPr>
              <w:t>UC03 – Cancelar consulta</w:t>
            </w:r>
          </w:p>
        </w:tc>
      </w:tr>
      <w:tr w:rsidR="00A76018" w14:paraId="2E4A8830" w14:textId="77777777">
        <w:trPr>
          <w:jc w:val="center"/>
        </w:trPr>
        <w:tc>
          <w:tcPr>
            <w:tcW w:w="2300" w:type="dxa"/>
          </w:tcPr>
          <w:p w14:paraId="5B67097C" w14:textId="77777777" w:rsidR="00A76018" w:rsidRDefault="00704DD0">
            <w:pPr>
              <w:keepNext/>
              <w:spacing w:line="240" w:lineRule="auto"/>
              <w:jc w:val="left"/>
            </w:pPr>
            <w:r>
              <w:rPr>
                <w:b/>
                <w:sz w:val="20"/>
              </w:rPr>
              <w:t>Objetivo</w:t>
            </w:r>
          </w:p>
        </w:tc>
        <w:tc>
          <w:tcPr>
            <w:tcW w:w="6761" w:type="dxa"/>
          </w:tcPr>
          <w:p w14:paraId="1AE3C007" w14:textId="77777777" w:rsidR="00A76018" w:rsidRDefault="00704DD0">
            <w:pPr>
              <w:keepNext/>
              <w:spacing w:line="240" w:lineRule="auto"/>
              <w:jc w:val="left"/>
            </w:pPr>
            <w:r>
              <w:rPr>
                <w:sz w:val="20"/>
              </w:rPr>
              <w:t>Recusar o cancelamento de uma consulta já cancelada ou inexistente.</w:t>
            </w:r>
          </w:p>
        </w:tc>
      </w:tr>
      <w:tr w:rsidR="00A76018" w14:paraId="1942C9CD" w14:textId="77777777">
        <w:trPr>
          <w:jc w:val="center"/>
        </w:trPr>
        <w:tc>
          <w:tcPr>
            <w:tcW w:w="2300" w:type="dxa"/>
          </w:tcPr>
          <w:p w14:paraId="7C576363" w14:textId="77777777" w:rsidR="00A76018" w:rsidRDefault="00704DD0">
            <w:pPr>
              <w:keepNext/>
              <w:spacing w:line="240" w:lineRule="auto"/>
              <w:jc w:val="left"/>
            </w:pPr>
            <w:r>
              <w:rPr>
                <w:b/>
                <w:sz w:val="20"/>
              </w:rPr>
              <w:t>Pré-condições</w:t>
            </w:r>
          </w:p>
        </w:tc>
        <w:tc>
          <w:tcPr>
            <w:tcW w:w="6761" w:type="dxa"/>
          </w:tcPr>
          <w:p w14:paraId="3F8CD7E2" w14:textId="77777777" w:rsidR="00A76018" w:rsidRDefault="00704DD0">
            <w:pPr>
              <w:keepNext/>
              <w:spacing w:line="240" w:lineRule="auto"/>
              <w:jc w:val="left"/>
            </w:pPr>
            <w:r>
              <w:rPr>
                <w:sz w:val="20"/>
              </w:rPr>
              <w:t>A consulta 11 já foi cancelada (CT-UC03-01).</w:t>
            </w:r>
          </w:p>
        </w:tc>
      </w:tr>
      <w:tr w:rsidR="00A76018" w14:paraId="63345788" w14:textId="77777777">
        <w:trPr>
          <w:jc w:val="center"/>
        </w:trPr>
        <w:tc>
          <w:tcPr>
            <w:tcW w:w="2300" w:type="dxa"/>
          </w:tcPr>
          <w:p w14:paraId="32448900" w14:textId="77777777" w:rsidR="00A76018" w:rsidRDefault="00704DD0">
            <w:pPr>
              <w:keepNext/>
              <w:spacing w:line="240" w:lineRule="auto"/>
              <w:jc w:val="left"/>
            </w:pPr>
            <w:r>
              <w:rPr>
                <w:b/>
                <w:sz w:val="20"/>
              </w:rPr>
              <w:t>Passos</w:t>
            </w:r>
          </w:p>
        </w:tc>
        <w:tc>
          <w:tcPr>
            <w:tcW w:w="6761" w:type="dxa"/>
          </w:tcPr>
          <w:p w14:paraId="0A48A270" w14:textId="77777777" w:rsidR="00A76018" w:rsidRDefault="00704DD0">
            <w:pPr>
              <w:keepNext/>
              <w:spacing w:line="240" w:lineRule="auto"/>
              <w:jc w:val="left"/>
            </w:pPr>
            <w:r>
              <w:rPr>
                <w:sz w:val="20"/>
              </w:rPr>
              <w:t>1. Enviar de novo o POST de cancelamento da consulta 11.</w:t>
            </w:r>
          </w:p>
          <w:p w14:paraId="1F8C6992" w14:textId="77777777" w:rsidR="00A76018" w:rsidRDefault="00704DD0">
            <w:pPr>
              <w:keepNext/>
              <w:spacing w:line="240" w:lineRule="auto"/>
              <w:jc w:val="left"/>
            </w:pPr>
            <w:r>
              <w:rPr>
                <w:sz w:val="20"/>
              </w:rPr>
              <w:t>2. Abrir /paciente/consultas/11/cancelar.</w:t>
            </w:r>
          </w:p>
          <w:p w14:paraId="68BAD96F" w14:textId="77777777" w:rsidR="00A76018" w:rsidRDefault="00704DD0">
            <w:pPr>
              <w:keepNext/>
              <w:spacing w:line="240" w:lineRule="auto"/>
              <w:jc w:val="left"/>
            </w:pPr>
            <w:r>
              <w:rPr>
                <w:sz w:val="20"/>
              </w:rPr>
              <w:t>3. Abrir /paciente/consultas/9999/cancelar.</w:t>
            </w:r>
          </w:p>
        </w:tc>
      </w:tr>
      <w:tr w:rsidR="00A76018" w14:paraId="1B9042A8" w14:textId="77777777">
        <w:trPr>
          <w:jc w:val="center"/>
        </w:trPr>
        <w:tc>
          <w:tcPr>
            <w:tcW w:w="2300" w:type="dxa"/>
          </w:tcPr>
          <w:p w14:paraId="6A0EDEEF" w14:textId="77777777" w:rsidR="00A76018" w:rsidRDefault="00704DD0">
            <w:pPr>
              <w:keepNext/>
              <w:spacing w:line="240" w:lineRule="auto"/>
              <w:jc w:val="left"/>
            </w:pPr>
            <w:r>
              <w:rPr>
                <w:b/>
                <w:sz w:val="20"/>
              </w:rPr>
              <w:t>Dados de teste</w:t>
            </w:r>
          </w:p>
        </w:tc>
        <w:tc>
          <w:tcPr>
            <w:tcW w:w="6761" w:type="dxa"/>
          </w:tcPr>
          <w:p w14:paraId="578B718E" w14:textId="77777777" w:rsidR="00A76018" w:rsidRDefault="00704DD0">
            <w:pPr>
              <w:keepNext/>
              <w:spacing w:line="240" w:lineRule="auto"/>
              <w:jc w:val="left"/>
            </w:pPr>
            <w:r>
              <w:rPr>
                <w:sz w:val="20"/>
              </w:rPr>
              <w:t>Consultas de id 11 e 9999.</w:t>
            </w:r>
          </w:p>
        </w:tc>
      </w:tr>
      <w:tr w:rsidR="00A76018" w14:paraId="5E96E279" w14:textId="77777777">
        <w:trPr>
          <w:jc w:val="center"/>
        </w:trPr>
        <w:tc>
          <w:tcPr>
            <w:tcW w:w="2300" w:type="dxa"/>
          </w:tcPr>
          <w:p w14:paraId="0859FA5B" w14:textId="77777777" w:rsidR="00A76018" w:rsidRDefault="00704DD0">
            <w:pPr>
              <w:keepNext/>
              <w:spacing w:line="240" w:lineRule="auto"/>
              <w:jc w:val="left"/>
            </w:pPr>
            <w:r>
              <w:rPr>
                <w:b/>
                <w:sz w:val="20"/>
              </w:rPr>
              <w:t>Resultado esperado</w:t>
            </w:r>
          </w:p>
        </w:tc>
        <w:tc>
          <w:tcPr>
            <w:tcW w:w="6761" w:type="dxa"/>
          </w:tcPr>
          <w:p w14:paraId="7EE627EE" w14:textId="77777777" w:rsidR="00A76018" w:rsidRDefault="00704DD0">
            <w:pPr>
              <w:keepNext/>
              <w:spacing w:line="240" w:lineRule="auto"/>
              <w:jc w:val="left"/>
            </w:pPr>
            <w:r>
              <w:rPr>
                <w:sz w:val="20"/>
              </w:rPr>
              <w:t>Aparece "Esta consulta não está mais agendada." para a cancelada e mensagem de não encontrada para a inexistente.</w:t>
            </w:r>
          </w:p>
        </w:tc>
      </w:tr>
      <w:tr w:rsidR="00A76018" w14:paraId="4D23CA98" w14:textId="77777777">
        <w:trPr>
          <w:jc w:val="center"/>
        </w:trPr>
        <w:tc>
          <w:tcPr>
            <w:tcW w:w="2300" w:type="dxa"/>
          </w:tcPr>
          <w:p w14:paraId="5D7B3650" w14:textId="77777777" w:rsidR="00A76018" w:rsidRDefault="00704DD0">
            <w:pPr>
              <w:keepNext/>
              <w:spacing w:line="240" w:lineRule="auto"/>
              <w:jc w:val="left"/>
            </w:pPr>
            <w:r>
              <w:rPr>
                <w:b/>
                <w:sz w:val="20"/>
              </w:rPr>
              <w:t>Resultado obtido</w:t>
            </w:r>
          </w:p>
        </w:tc>
        <w:tc>
          <w:tcPr>
            <w:tcW w:w="6761" w:type="dxa"/>
          </w:tcPr>
          <w:p w14:paraId="5ADF8CA7" w14:textId="77777777" w:rsidR="00A76018" w:rsidRDefault="00704DD0">
            <w:pPr>
              <w:keepNext/>
              <w:spacing w:line="240" w:lineRule="auto"/>
              <w:jc w:val="left"/>
            </w:pPr>
            <w:r>
              <w:rPr>
                <w:sz w:val="20"/>
              </w:rPr>
              <w:t>O POST e o GET da consulta 11 retornaram "Esta consulta não está mais agendada."; a consulta 9999 retornou "Consulta não encontrada.". Evidência 11.</w:t>
            </w:r>
          </w:p>
        </w:tc>
      </w:tr>
      <w:tr w:rsidR="00A76018" w14:paraId="26566056" w14:textId="77777777">
        <w:trPr>
          <w:jc w:val="center"/>
        </w:trPr>
        <w:tc>
          <w:tcPr>
            <w:tcW w:w="2300" w:type="dxa"/>
          </w:tcPr>
          <w:p w14:paraId="71200095" w14:textId="77777777" w:rsidR="00A76018" w:rsidRDefault="00704DD0">
            <w:pPr>
              <w:keepNext/>
              <w:spacing w:line="240" w:lineRule="auto"/>
              <w:jc w:val="left"/>
            </w:pPr>
            <w:r>
              <w:rPr>
                <w:b/>
                <w:sz w:val="20"/>
              </w:rPr>
              <w:t>Situação</w:t>
            </w:r>
          </w:p>
        </w:tc>
        <w:tc>
          <w:tcPr>
            <w:tcW w:w="6761" w:type="dxa"/>
          </w:tcPr>
          <w:p w14:paraId="73C34C63" w14:textId="77777777" w:rsidR="00A76018" w:rsidRDefault="00704DD0">
            <w:pPr>
              <w:keepNext/>
              <w:spacing w:line="240" w:lineRule="auto"/>
              <w:jc w:val="left"/>
            </w:pPr>
            <w:r>
              <w:rPr>
                <w:sz w:val="20"/>
              </w:rPr>
              <w:t>Aprovado</w:t>
            </w:r>
          </w:p>
        </w:tc>
      </w:tr>
    </w:tbl>
    <w:p w14:paraId="5ABA8C25" w14:textId="676AC437" w:rsidR="00A76018" w:rsidRDefault="00704DD0">
      <w:pPr>
        <w:pStyle w:val="Caption"/>
        <w:keepNext/>
      </w:pPr>
      <w:bookmarkStart w:id="55" w:name="_Toc242698099"/>
      <w:r>
        <w:t xml:space="preserve">Tabela </w:t>
      </w:r>
      <w:r>
        <w:fldChar w:fldCharType="begin"/>
      </w:r>
      <w:r>
        <w:instrText xml:space="preserve"> SEQ Tabela \* ARABIC </w:instrText>
      </w:r>
      <w:r>
        <w:fldChar w:fldCharType="separate"/>
      </w:r>
      <w:r w:rsidR="00E65E19">
        <w:rPr>
          <w:noProof/>
        </w:rPr>
        <w:t>43</w:t>
      </w:r>
      <w:r>
        <w:fldChar w:fldCharType="end"/>
      </w:r>
      <w:r>
        <w:t xml:space="preserve"> – CT-UC03-08: Recusar o cancelamento de uma consulta já cancelada ou inexistente</w:t>
      </w:r>
      <w:bookmarkEnd w:id="55"/>
    </w:p>
    <w:p w14:paraId="419F5D87" w14:textId="77777777" w:rsidR="00A76018" w:rsidRDefault="00704DD0">
      <w:pPr>
        <w:spacing w:after="240" w:line="240" w:lineRule="auto"/>
        <w:jc w:val="center"/>
      </w:pPr>
      <w:r>
        <w:rPr>
          <w:sz w:val="20"/>
        </w:rPr>
        <w:t>Fonte: elaborada pelos autores.</w:t>
      </w:r>
    </w:p>
    <w:p w14:paraId="19D3E813"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1679BCAB" w14:textId="77777777">
        <w:trPr>
          <w:tblHeader/>
          <w:jc w:val="center"/>
        </w:trPr>
        <w:tc>
          <w:tcPr>
            <w:tcW w:w="2300" w:type="dxa"/>
            <w:shd w:val="clear" w:color="auto" w:fill="D9D9D9"/>
          </w:tcPr>
          <w:p w14:paraId="717AE72F" w14:textId="77777777" w:rsidR="00A76018" w:rsidRDefault="00704DD0">
            <w:pPr>
              <w:keepNext/>
              <w:spacing w:line="240" w:lineRule="auto"/>
              <w:jc w:val="center"/>
            </w:pPr>
            <w:r>
              <w:rPr>
                <w:b/>
                <w:sz w:val="20"/>
              </w:rPr>
              <w:t>Campo</w:t>
            </w:r>
          </w:p>
        </w:tc>
        <w:tc>
          <w:tcPr>
            <w:tcW w:w="6761" w:type="dxa"/>
            <w:shd w:val="clear" w:color="auto" w:fill="D9D9D9"/>
          </w:tcPr>
          <w:p w14:paraId="1303DE74" w14:textId="77777777" w:rsidR="00A76018" w:rsidRDefault="00704DD0">
            <w:pPr>
              <w:keepNext/>
              <w:spacing w:line="240" w:lineRule="auto"/>
              <w:jc w:val="center"/>
            </w:pPr>
            <w:r>
              <w:rPr>
                <w:b/>
                <w:sz w:val="20"/>
              </w:rPr>
              <w:t>Descrição</w:t>
            </w:r>
          </w:p>
        </w:tc>
      </w:tr>
      <w:tr w:rsidR="00A76018" w14:paraId="1A87B887" w14:textId="77777777">
        <w:trPr>
          <w:jc w:val="center"/>
        </w:trPr>
        <w:tc>
          <w:tcPr>
            <w:tcW w:w="2300" w:type="dxa"/>
          </w:tcPr>
          <w:p w14:paraId="5747AC42" w14:textId="77777777" w:rsidR="00A76018" w:rsidRDefault="00704DD0">
            <w:pPr>
              <w:keepNext/>
              <w:spacing w:line="240" w:lineRule="auto"/>
              <w:jc w:val="left"/>
            </w:pPr>
            <w:r>
              <w:rPr>
                <w:b/>
                <w:sz w:val="20"/>
              </w:rPr>
              <w:t>ID</w:t>
            </w:r>
          </w:p>
        </w:tc>
        <w:tc>
          <w:tcPr>
            <w:tcW w:w="6761" w:type="dxa"/>
          </w:tcPr>
          <w:p w14:paraId="73A84C65" w14:textId="77777777" w:rsidR="00A76018" w:rsidRDefault="00704DD0">
            <w:pPr>
              <w:keepNext/>
              <w:spacing w:line="240" w:lineRule="auto"/>
              <w:jc w:val="left"/>
            </w:pPr>
            <w:r>
              <w:rPr>
                <w:sz w:val="20"/>
              </w:rPr>
              <w:t>CT-UC03-09</w:t>
            </w:r>
          </w:p>
        </w:tc>
      </w:tr>
      <w:tr w:rsidR="00A76018" w14:paraId="625F3CD6" w14:textId="77777777">
        <w:trPr>
          <w:jc w:val="center"/>
        </w:trPr>
        <w:tc>
          <w:tcPr>
            <w:tcW w:w="2300" w:type="dxa"/>
          </w:tcPr>
          <w:p w14:paraId="63BED3DB" w14:textId="77777777" w:rsidR="00A76018" w:rsidRDefault="00704DD0">
            <w:pPr>
              <w:keepNext/>
              <w:spacing w:line="240" w:lineRule="auto"/>
              <w:jc w:val="left"/>
            </w:pPr>
            <w:r>
              <w:rPr>
                <w:b/>
                <w:sz w:val="20"/>
              </w:rPr>
              <w:t>Caso de uso / requisito</w:t>
            </w:r>
          </w:p>
        </w:tc>
        <w:tc>
          <w:tcPr>
            <w:tcW w:w="6761" w:type="dxa"/>
          </w:tcPr>
          <w:p w14:paraId="2AD256F8" w14:textId="77777777" w:rsidR="00A76018" w:rsidRDefault="00704DD0">
            <w:pPr>
              <w:keepNext/>
              <w:spacing w:line="240" w:lineRule="auto"/>
              <w:jc w:val="left"/>
            </w:pPr>
            <w:r>
              <w:rPr>
                <w:sz w:val="20"/>
              </w:rPr>
              <w:t>UC03 – Cancelar consulta – passo 5 do fluxo principal</w:t>
            </w:r>
          </w:p>
        </w:tc>
      </w:tr>
      <w:tr w:rsidR="00A76018" w14:paraId="5943EF8E" w14:textId="77777777">
        <w:trPr>
          <w:jc w:val="center"/>
        </w:trPr>
        <w:tc>
          <w:tcPr>
            <w:tcW w:w="2300" w:type="dxa"/>
          </w:tcPr>
          <w:p w14:paraId="7AADC849" w14:textId="77777777" w:rsidR="00A76018" w:rsidRDefault="00704DD0">
            <w:pPr>
              <w:keepNext/>
              <w:spacing w:line="240" w:lineRule="auto"/>
              <w:jc w:val="left"/>
            </w:pPr>
            <w:r>
              <w:rPr>
                <w:b/>
                <w:sz w:val="20"/>
              </w:rPr>
              <w:t>Objetivo</w:t>
            </w:r>
          </w:p>
        </w:tc>
        <w:tc>
          <w:tcPr>
            <w:tcW w:w="6761" w:type="dxa"/>
          </w:tcPr>
          <w:p w14:paraId="77E9A3F5" w14:textId="77777777" w:rsidR="00A76018" w:rsidRDefault="00704DD0">
            <w:pPr>
              <w:keepNext/>
              <w:spacing w:line="240" w:lineRule="auto"/>
              <w:jc w:val="left"/>
            </w:pPr>
            <w:r>
              <w:rPr>
                <w:sz w:val="20"/>
              </w:rPr>
              <w:t>Verificar se o cancelamento notifica a outra parte e cancela o lembrete programado.</w:t>
            </w:r>
          </w:p>
        </w:tc>
      </w:tr>
      <w:tr w:rsidR="00A76018" w14:paraId="21ED582E" w14:textId="77777777">
        <w:trPr>
          <w:jc w:val="center"/>
        </w:trPr>
        <w:tc>
          <w:tcPr>
            <w:tcW w:w="2300" w:type="dxa"/>
          </w:tcPr>
          <w:p w14:paraId="1E49F6AD" w14:textId="77777777" w:rsidR="00A76018" w:rsidRDefault="00704DD0">
            <w:pPr>
              <w:keepNext/>
              <w:spacing w:line="240" w:lineRule="auto"/>
              <w:jc w:val="left"/>
            </w:pPr>
            <w:r>
              <w:rPr>
                <w:b/>
                <w:sz w:val="20"/>
              </w:rPr>
              <w:t>Pré-condições</w:t>
            </w:r>
          </w:p>
        </w:tc>
        <w:tc>
          <w:tcPr>
            <w:tcW w:w="6761" w:type="dxa"/>
          </w:tcPr>
          <w:p w14:paraId="16890764" w14:textId="77777777" w:rsidR="00A76018" w:rsidRDefault="00704DD0">
            <w:pPr>
              <w:keepNext/>
              <w:spacing w:line="240" w:lineRule="auto"/>
              <w:jc w:val="left"/>
            </w:pPr>
            <w:r>
              <w:rPr>
                <w:sz w:val="20"/>
              </w:rPr>
              <w:t>Consulta cancelada.</w:t>
            </w:r>
          </w:p>
        </w:tc>
      </w:tr>
      <w:tr w:rsidR="00A76018" w14:paraId="7CB3FB85" w14:textId="77777777">
        <w:trPr>
          <w:jc w:val="center"/>
        </w:trPr>
        <w:tc>
          <w:tcPr>
            <w:tcW w:w="2300" w:type="dxa"/>
          </w:tcPr>
          <w:p w14:paraId="295C8FD0" w14:textId="77777777" w:rsidR="00A76018" w:rsidRDefault="00704DD0">
            <w:pPr>
              <w:keepNext/>
              <w:spacing w:line="240" w:lineRule="auto"/>
              <w:jc w:val="left"/>
            </w:pPr>
            <w:r>
              <w:rPr>
                <w:b/>
                <w:sz w:val="20"/>
              </w:rPr>
              <w:t>Passos</w:t>
            </w:r>
          </w:p>
        </w:tc>
        <w:tc>
          <w:tcPr>
            <w:tcW w:w="6761" w:type="dxa"/>
          </w:tcPr>
          <w:p w14:paraId="5F05F3C1" w14:textId="77777777" w:rsidR="00A76018" w:rsidRDefault="00704DD0">
            <w:pPr>
              <w:keepNext/>
              <w:spacing w:line="240" w:lineRule="auto"/>
              <w:jc w:val="left"/>
            </w:pPr>
            <w:r>
              <w:rPr>
                <w:sz w:val="20"/>
              </w:rPr>
              <w:t>1. Procurar no código e nas dependências qualquer notificação ou lembrete.</w:t>
            </w:r>
          </w:p>
          <w:p w14:paraId="0265211D" w14:textId="77777777" w:rsidR="00A76018" w:rsidRDefault="00704DD0">
            <w:pPr>
              <w:keepNext/>
              <w:spacing w:line="240" w:lineRule="auto"/>
              <w:jc w:val="left"/>
            </w:pPr>
            <w:r>
              <w:rPr>
                <w:sz w:val="20"/>
              </w:rPr>
              <w:t>2. Conferir o resultado do cancelamento nas telas.</w:t>
            </w:r>
          </w:p>
        </w:tc>
      </w:tr>
      <w:tr w:rsidR="00A76018" w14:paraId="2FFBF497" w14:textId="77777777">
        <w:trPr>
          <w:jc w:val="center"/>
        </w:trPr>
        <w:tc>
          <w:tcPr>
            <w:tcW w:w="2300" w:type="dxa"/>
          </w:tcPr>
          <w:p w14:paraId="1FC5210C" w14:textId="77777777" w:rsidR="00A76018" w:rsidRDefault="00704DD0">
            <w:pPr>
              <w:keepNext/>
              <w:spacing w:line="240" w:lineRule="auto"/>
              <w:jc w:val="left"/>
            </w:pPr>
            <w:r>
              <w:rPr>
                <w:b/>
                <w:sz w:val="20"/>
              </w:rPr>
              <w:t>Dados de teste</w:t>
            </w:r>
          </w:p>
        </w:tc>
        <w:tc>
          <w:tcPr>
            <w:tcW w:w="6761" w:type="dxa"/>
          </w:tcPr>
          <w:p w14:paraId="689179D6" w14:textId="77777777" w:rsidR="00A76018" w:rsidRDefault="00704DD0">
            <w:pPr>
              <w:keepNext/>
              <w:spacing w:line="240" w:lineRule="auto"/>
              <w:jc w:val="left"/>
            </w:pPr>
            <w:r>
              <w:rPr>
                <w:sz w:val="20"/>
              </w:rPr>
              <w:t>Termos pesquisados: notific, lembrete, mail.</w:t>
            </w:r>
          </w:p>
        </w:tc>
      </w:tr>
      <w:tr w:rsidR="00A76018" w14:paraId="14F3ACA7" w14:textId="77777777">
        <w:trPr>
          <w:jc w:val="center"/>
        </w:trPr>
        <w:tc>
          <w:tcPr>
            <w:tcW w:w="2300" w:type="dxa"/>
          </w:tcPr>
          <w:p w14:paraId="6FE30345" w14:textId="77777777" w:rsidR="00A76018" w:rsidRDefault="00704DD0">
            <w:pPr>
              <w:keepNext/>
              <w:spacing w:line="240" w:lineRule="auto"/>
              <w:jc w:val="left"/>
            </w:pPr>
            <w:r>
              <w:rPr>
                <w:b/>
                <w:sz w:val="20"/>
              </w:rPr>
              <w:t>Resultado esperado</w:t>
            </w:r>
          </w:p>
        </w:tc>
        <w:tc>
          <w:tcPr>
            <w:tcW w:w="6761" w:type="dxa"/>
          </w:tcPr>
          <w:p w14:paraId="730153AB" w14:textId="77777777" w:rsidR="00A76018" w:rsidRDefault="00704DD0">
            <w:pPr>
              <w:keepNext/>
              <w:spacing w:line="240" w:lineRule="auto"/>
              <w:jc w:val="left"/>
            </w:pPr>
            <w:r>
              <w:rPr>
                <w:sz w:val="20"/>
              </w:rPr>
              <w:t>Segundo a A2, o sistema cancela o lembrete e notifica a outra parte.</w:t>
            </w:r>
          </w:p>
        </w:tc>
      </w:tr>
      <w:tr w:rsidR="00A76018" w14:paraId="3838D9EE" w14:textId="77777777">
        <w:trPr>
          <w:jc w:val="center"/>
        </w:trPr>
        <w:tc>
          <w:tcPr>
            <w:tcW w:w="2300" w:type="dxa"/>
          </w:tcPr>
          <w:p w14:paraId="63333AF0" w14:textId="77777777" w:rsidR="00A76018" w:rsidRDefault="00704DD0">
            <w:pPr>
              <w:keepNext/>
              <w:spacing w:line="240" w:lineRule="auto"/>
              <w:jc w:val="left"/>
            </w:pPr>
            <w:r>
              <w:rPr>
                <w:b/>
                <w:sz w:val="20"/>
              </w:rPr>
              <w:t>Resultado obtido</w:t>
            </w:r>
          </w:p>
        </w:tc>
        <w:tc>
          <w:tcPr>
            <w:tcW w:w="6761" w:type="dxa"/>
          </w:tcPr>
          <w:p w14:paraId="3F68F2D6" w14:textId="77777777" w:rsidR="00A76018" w:rsidRDefault="00704DD0">
            <w:pPr>
              <w:keepNext/>
              <w:spacing w:line="240" w:lineRule="auto"/>
              <w:jc w:val="left"/>
            </w:pPr>
            <w:r>
              <w:rPr>
                <w:sz w:val="20"/>
              </w:rPr>
              <w:t>Não há nenhuma rotina de notificação ou de lembrete. O cancelamento apenas muda o status da consulta e mostra a mensagem na tela de quem cancelou. Evidência 17.</w:t>
            </w:r>
          </w:p>
        </w:tc>
      </w:tr>
      <w:tr w:rsidR="00A76018" w14:paraId="1B3EFB59" w14:textId="77777777">
        <w:trPr>
          <w:jc w:val="center"/>
        </w:trPr>
        <w:tc>
          <w:tcPr>
            <w:tcW w:w="2300" w:type="dxa"/>
          </w:tcPr>
          <w:p w14:paraId="780D3F4C" w14:textId="77777777" w:rsidR="00A76018" w:rsidRDefault="00704DD0">
            <w:pPr>
              <w:keepNext/>
              <w:spacing w:line="240" w:lineRule="auto"/>
              <w:jc w:val="left"/>
            </w:pPr>
            <w:r>
              <w:rPr>
                <w:b/>
                <w:sz w:val="20"/>
              </w:rPr>
              <w:t>Situação</w:t>
            </w:r>
          </w:p>
        </w:tc>
        <w:tc>
          <w:tcPr>
            <w:tcW w:w="6761" w:type="dxa"/>
          </w:tcPr>
          <w:p w14:paraId="2F423D86" w14:textId="77777777" w:rsidR="00A76018" w:rsidRDefault="00704DD0">
            <w:pPr>
              <w:keepNext/>
              <w:spacing w:line="240" w:lineRule="auto"/>
              <w:jc w:val="left"/>
            </w:pPr>
            <w:r>
              <w:rPr>
                <w:sz w:val="20"/>
              </w:rPr>
              <w:t>Não implementado</w:t>
            </w:r>
          </w:p>
        </w:tc>
      </w:tr>
    </w:tbl>
    <w:p w14:paraId="5A3D4B9D" w14:textId="1568DBD4" w:rsidR="00A76018" w:rsidRDefault="00704DD0">
      <w:pPr>
        <w:pStyle w:val="Caption"/>
        <w:keepNext/>
      </w:pPr>
      <w:bookmarkStart w:id="56" w:name="_Toc242698100"/>
      <w:r>
        <w:t xml:space="preserve">Tabela </w:t>
      </w:r>
      <w:r>
        <w:fldChar w:fldCharType="begin"/>
      </w:r>
      <w:r>
        <w:instrText xml:space="preserve"> SEQ Tabela \* ARABIC </w:instrText>
      </w:r>
      <w:r>
        <w:fldChar w:fldCharType="separate"/>
      </w:r>
      <w:r w:rsidR="00E65E19">
        <w:rPr>
          <w:noProof/>
        </w:rPr>
        <w:t>44</w:t>
      </w:r>
      <w:r>
        <w:fldChar w:fldCharType="end"/>
      </w:r>
      <w:r>
        <w:t xml:space="preserve"> – CT-UC03-09: Verificar se o cancelamento notifica a outra parte e cancela o lembrete programado</w:t>
      </w:r>
      <w:bookmarkEnd w:id="56"/>
    </w:p>
    <w:p w14:paraId="7C8AAE68" w14:textId="77777777" w:rsidR="00A76018" w:rsidRDefault="00704DD0">
      <w:pPr>
        <w:spacing w:after="240" w:line="240" w:lineRule="auto"/>
        <w:jc w:val="center"/>
      </w:pPr>
      <w:r>
        <w:rPr>
          <w:sz w:val="20"/>
        </w:rPr>
        <w:t>Fonte: elaborada pelos autores.</w:t>
      </w:r>
    </w:p>
    <w:p w14:paraId="6F51CCF4"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05BA0A08" w14:textId="77777777">
        <w:trPr>
          <w:tblHeader/>
          <w:jc w:val="center"/>
        </w:trPr>
        <w:tc>
          <w:tcPr>
            <w:tcW w:w="2300" w:type="dxa"/>
            <w:shd w:val="clear" w:color="auto" w:fill="D9D9D9"/>
          </w:tcPr>
          <w:p w14:paraId="3030B28A" w14:textId="77777777" w:rsidR="00A76018" w:rsidRDefault="00704DD0">
            <w:pPr>
              <w:keepNext/>
              <w:spacing w:line="240" w:lineRule="auto"/>
              <w:jc w:val="center"/>
            </w:pPr>
            <w:r>
              <w:rPr>
                <w:b/>
                <w:sz w:val="20"/>
              </w:rPr>
              <w:t>Campo</w:t>
            </w:r>
          </w:p>
        </w:tc>
        <w:tc>
          <w:tcPr>
            <w:tcW w:w="6761" w:type="dxa"/>
            <w:shd w:val="clear" w:color="auto" w:fill="D9D9D9"/>
          </w:tcPr>
          <w:p w14:paraId="573E2263" w14:textId="77777777" w:rsidR="00A76018" w:rsidRDefault="00704DD0">
            <w:pPr>
              <w:keepNext/>
              <w:spacing w:line="240" w:lineRule="auto"/>
              <w:jc w:val="center"/>
            </w:pPr>
            <w:r>
              <w:rPr>
                <w:b/>
                <w:sz w:val="20"/>
              </w:rPr>
              <w:t>Descrição</w:t>
            </w:r>
          </w:p>
        </w:tc>
      </w:tr>
      <w:tr w:rsidR="00A76018" w14:paraId="11274D3C" w14:textId="77777777">
        <w:trPr>
          <w:jc w:val="center"/>
        </w:trPr>
        <w:tc>
          <w:tcPr>
            <w:tcW w:w="2300" w:type="dxa"/>
          </w:tcPr>
          <w:p w14:paraId="4D1F951F" w14:textId="77777777" w:rsidR="00A76018" w:rsidRDefault="00704DD0">
            <w:pPr>
              <w:keepNext/>
              <w:spacing w:line="240" w:lineRule="auto"/>
              <w:jc w:val="left"/>
            </w:pPr>
            <w:r>
              <w:rPr>
                <w:b/>
                <w:sz w:val="20"/>
              </w:rPr>
              <w:t>ID</w:t>
            </w:r>
          </w:p>
        </w:tc>
        <w:tc>
          <w:tcPr>
            <w:tcW w:w="6761" w:type="dxa"/>
          </w:tcPr>
          <w:p w14:paraId="4FA8934A" w14:textId="77777777" w:rsidR="00A76018" w:rsidRDefault="00704DD0">
            <w:pPr>
              <w:keepNext/>
              <w:spacing w:line="240" w:lineRule="auto"/>
              <w:jc w:val="left"/>
            </w:pPr>
            <w:r>
              <w:rPr>
                <w:sz w:val="20"/>
              </w:rPr>
              <w:t>CT-UC03-10</w:t>
            </w:r>
          </w:p>
        </w:tc>
      </w:tr>
      <w:tr w:rsidR="00A76018" w14:paraId="14399DD4" w14:textId="77777777">
        <w:trPr>
          <w:jc w:val="center"/>
        </w:trPr>
        <w:tc>
          <w:tcPr>
            <w:tcW w:w="2300" w:type="dxa"/>
          </w:tcPr>
          <w:p w14:paraId="2BCAB7FC" w14:textId="77777777" w:rsidR="00A76018" w:rsidRDefault="00704DD0">
            <w:pPr>
              <w:keepNext/>
              <w:spacing w:line="240" w:lineRule="auto"/>
              <w:jc w:val="left"/>
            </w:pPr>
            <w:r>
              <w:rPr>
                <w:b/>
                <w:sz w:val="20"/>
              </w:rPr>
              <w:t>Caso de uso / requisito</w:t>
            </w:r>
          </w:p>
        </w:tc>
        <w:tc>
          <w:tcPr>
            <w:tcW w:w="6761" w:type="dxa"/>
          </w:tcPr>
          <w:p w14:paraId="1B011970" w14:textId="77777777" w:rsidR="00A76018" w:rsidRDefault="00704DD0">
            <w:pPr>
              <w:keepNext/>
              <w:spacing w:line="240" w:lineRule="auto"/>
              <w:jc w:val="left"/>
            </w:pPr>
            <w:r>
              <w:rPr>
                <w:sz w:val="20"/>
              </w:rPr>
              <w:t>UC03 – Cancelar consulta (OF06) – regressão</w:t>
            </w:r>
          </w:p>
        </w:tc>
      </w:tr>
      <w:tr w:rsidR="00A76018" w14:paraId="7FB4D3B0" w14:textId="77777777">
        <w:trPr>
          <w:jc w:val="center"/>
        </w:trPr>
        <w:tc>
          <w:tcPr>
            <w:tcW w:w="2300" w:type="dxa"/>
          </w:tcPr>
          <w:p w14:paraId="01689414" w14:textId="77777777" w:rsidR="00A76018" w:rsidRDefault="00704DD0">
            <w:pPr>
              <w:keepNext/>
              <w:spacing w:line="240" w:lineRule="auto"/>
              <w:jc w:val="left"/>
            </w:pPr>
            <w:r>
              <w:rPr>
                <w:b/>
                <w:sz w:val="20"/>
              </w:rPr>
              <w:t>Objetivo</w:t>
            </w:r>
          </w:p>
        </w:tc>
        <w:tc>
          <w:tcPr>
            <w:tcW w:w="6761" w:type="dxa"/>
          </w:tcPr>
          <w:p w14:paraId="24057060" w14:textId="77777777" w:rsidR="00A76018" w:rsidRDefault="00704DD0">
            <w:pPr>
              <w:keepNext/>
              <w:spacing w:line="240" w:lineRule="auto"/>
              <w:jc w:val="left"/>
            </w:pPr>
            <w:r>
              <w:rPr>
                <w:sz w:val="20"/>
              </w:rPr>
              <w:t>Permitir novo agendamento do horário liberado por um cancelamento.</w:t>
            </w:r>
          </w:p>
        </w:tc>
      </w:tr>
      <w:tr w:rsidR="00A76018" w14:paraId="2E231D9B" w14:textId="77777777">
        <w:trPr>
          <w:jc w:val="center"/>
        </w:trPr>
        <w:tc>
          <w:tcPr>
            <w:tcW w:w="2300" w:type="dxa"/>
          </w:tcPr>
          <w:p w14:paraId="5729F0D9" w14:textId="77777777" w:rsidR="00A76018" w:rsidRDefault="00704DD0">
            <w:pPr>
              <w:keepNext/>
              <w:spacing w:line="240" w:lineRule="auto"/>
              <w:jc w:val="left"/>
            </w:pPr>
            <w:r>
              <w:rPr>
                <w:b/>
                <w:sz w:val="20"/>
              </w:rPr>
              <w:t>Pré-condições</w:t>
            </w:r>
          </w:p>
        </w:tc>
        <w:tc>
          <w:tcPr>
            <w:tcW w:w="6761" w:type="dxa"/>
          </w:tcPr>
          <w:p w14:paraId="7F099842" w14:textId="77777777" w:rsidR="00A76018" w:rsidRDefault="00704DD0">
            <w:pPr>
              <w:keepNext/>
              <w:spacing w:line="240" w:lineRule="auto"/>
              <w:jc w:val="left"/>
            </w:pPr>
            <w:r>
              <w:rPr>
                <w:sz w:val="20"/>
              </w:rPr>
              <w:t>Consulta de Paciente Teste com Bruno Melo às 09:00 de 13/10/2026 cancelada (CT-UC03-03).</w:t>
            </w:r>
          </w:p>
        </w:tc>
      </w:tr>
      <w:tr w:rsidR="00A76018" w14:paraId="5604CE43" w14:textId="77777777">
        <w:trPr>
          <w:jc w:val="center"/>
        </w:trPr>
        <w:tc>
          <w:tcPr>
            <w:tcW w:w="2300" w:type="dxa"/>
          </w:tcPr>
          <w:p w14:paraId="14337FEE" w14:textId="77777777" w:rsidR="00A76018" w:rsidRDefault="00704DD0">
            <w:pPr>
              <w:keepNext/>
              <w:spacing w:line="240" w:lineRule="auto"/>
              <w:jc w:val="left"/>
            </w:pPr>
            <w:r>
              <w:rPr>
                <w:b/>
                <w:sz w:val="20"/>
              </w:rPr>
              <w:t>Passos</w:t>
            </w:r>
          </w:p>
        </w:tc>
        <w:tc>
          <w:tcPr>
            <w:tcW w:w="6761" w:type="dxa"/>
          </w:tcPr>
          <w:p w14:paraId="16BF7EEB" w14:textId="77777777" w:rsidR="00A76018" w:rsidRDefault="00704DD0">
            <w:pPr>
              <w:keepNext/>
              <w:spacing w:line="240" w:lineRule="auto"/>
              <w:jc w:val="left"/>
            </w:pPr>
            <w:r>
              <w:rPr>
                <w:sz w:val="20"/>
              </w:rPr>
              <w:t>1. Como Maria Souza, agendar Bruno Melo em 13/10/2026 às 09:00.</w:t>
            </w:r>
          </w:p>
          <w:p w14:paraId="4B74AC5A" w14:textId="77777777" w:rsidR="00A76018" w:rsidRDefault="00704DD0">
            <w:pPr>
              <w:keepNext/>
              <w:spacing w:line="240" w:lineRule="auto"/>
              <w:jc w:val="left"/>
            </w:pPr>
            <w:r>
              <w:rPr>
                <w:sz w:val="20"/>
              </w:rPr>
              <w:t>2. Conferir o Painel do dia de Bruno Melo.</w:t>
            </w:r>
          </w:p>
        </w:tc>
      </w:tr>
      <w:tr w:rsidR="00A76018" w14:paraId="7FAD84B7" w14:textId="77777777">
        <w:trPr>
          <w:jc w:val="center"/>
        </w:trPr>
        <w:tc>
          <w:tcPr>
            <w:tcW w:w="2300" w:type="dxa"/>
          </w:tcPr>
          <w:p w14:paraId="1169CAD1" w14:textId="77777777" w:rsidR="00A76018" w:rsidRDefault="00704DD0">
            <w:pPr>
              <w:keepNext/>
              <w:spacing w:line="240" w:lineRule="auto"/>
              <w:jc w:val="left"/>
            </w:pPr>
            <w:r>
              <w:rPr>
                <w:b/>
                <w:sz w:val="20"/>
              </w:rPr>
              <w:t>Dados de teste</w:t>
            </w:r>
          </w:p>
        </w:tc>
        <w:tc>
          <w:tcPr>
            <w:tcW w:w="6761" w:type="dxa"/>
          </w:tcPr>
          <w:p w14:paraId="22966BAD" w14:textId="77777777" w:rsidR="00A76018" w:rsidRDefault="00704DD0">
            <w:pPr>
              <w:keepNext/>
              <w:spacing w:line="240" w:lineRule="auto"/>
              <w:jc w:val="left"/>
            </w:pPr>
            <w:r>
              <w:rPr>
                <w:sz w:val="20"/>
              </w:rPr>
              <w:t>Horário: 09:00.</w:t>
            </w:r>
          </w:p>
        </w:tc>
      </w:tr>
      <w:tr w:rsidR="00A76018" w14:paraId="22E91ED3" w14:textId="77777777">
        <w:trPr>
          <w:jc w:val="center"/>
        </w:trPr>
        <w:tc>
          <w:tcPr>
            <w:tcW w:w="2300" w:type="dxa"/>
          </w:tcPr>
          <w:p w14:paraId="3EC95B83" w14:textId="77777777" w:rsidR="00A76018" w:rsidRDefault="00704DD0">
            <w:pPr>
              <w:keepNext/>
              <w:spacing w:line="240" w:lineRule="auto"/>
              <w:jc w:val="left"/>
            </w:pPr>
            <w:r>
              <w:rPr>
                <w:b/>
                <w:sz w:val="20"/>
              </w:rPr>
              <w:t>Resultado esperado</w:t>
            </w:r>
          </w:p>
        </w:tc>
        <w:tc>
          <w:tcPr>
            <w:tcW w:w="6761" w:type="dxa"/>
          </w:tcPr>
          <w:p w14:paraId="4DC8942B" w14:textId="77777777" w:rsidR="00A76018" w:rsidRDefault="00704DD0">
            <w:pPr>
              <w:keepNext/>
              <w:spacing w:line="240" w:lineRule="auto"/>
              <w:jc w:val="left"/>
            </w:pPr>
            <w:r>
              <w:rPr>
                <w:sz w:val="20"/>
              </w:rPr>
              <w:t>O horário é aceito e aparece no painel com o nome da nova paciente.</w:t>
            </w:r>
          </w:p>
        </w:tc>
      </w:tr>
      <w:tr w:rsidR="00A76018" w14:paraId="032CF27A" w14:textId="77777777">
        <w:trPr>
          <w:jc w:val="center"/>
        </w:trPr>
        <w:tc>
          <w:tcPr>
            <w:tcW w:w="2300" w:type="dxa"/>
          </w:tcPr>
          <w:p w14:paraId="64503906" w14:textId="77777777" w:rsidR="00A76018" w:rsidRDefault="00704DD0">
            <w:pPr>
              <w:keepNext/>
              <w:spacing w:line="240" w:lineRule="auto"/>
              <w:jc w:val="left"/>
            </w:pPr>
            <w:r>
              <w:rPr>
                <w:b/>
                <w:sz w:val="20"/>
              </w:rPr>
              <w:t>Resultado obtido</w:t>
            </w:r>
          </w:p>
        </w:tc>
        <w:tc>
          <w:tcPr>
            <w:tcW w:w="6761" w:type="dxa"/>
          </w:tcPr>
          <w:p w14:paraId="74A89A1B" w14:textId="77777777" w:rsidR="00A76018" w:rsidRDefault="00704DD0">
            <w:pPr>
              <w:keepNext/>
              <w:spacing w:line="240" w:lineRule="auto"/>
              <w:jc w:val="left"/>
            </w:pPr>
            <w:r>
              <w:rPr>
                <w:sz w:val="20"/>
              </w:rPr>
              <w:t>Apareceu "Consulta agendada com sucesso." e o painel mostrou 09:00 como "Maria Souza - Agendada", com 3 consultas. Evidência 10.</w:t>
            </w:r>
          </w:p>
        </w:tc>
      </w:tr>
      <w:tr w:rsidR="00A76018" w14:paraId="7F57CB3F" w14:textId="77777777">
        <w:trPr>
          <w:jc w:val="center"/>
        </w:trPr>
        <w:tc>
          <w:tcPr>
            <w:tcW w:w="2300" w:type="dxa"/>
          </w:tcPr>
          <w:p w14:paraId="6E5EDEC0" w14:textId="77777777" w:rsidR="00A76018" w:rsidRDefault="00704DD0">
            <w:pPr>
              <w:keepNext/>
              <w:spacing w:line="240" w:lineRule="auto"/>
              <w:jc w:val="left"/>
            </w:pPr>
            <w:r>
              <w:rPr>
                <w:b/>
                <w:sz w:val="20"/>
              </w:rPr>
              <w:t>Situação</w:t>
            </w:r>
          </w:p>
        </w:tc>
        <w:tc>
          <w:tcPr>
            <w:tcW w:w="6761" w:type="dxa"/>
          </w:tcPr>
          <w:p w14:paraId="489460F1" w14:textId="77777777" w:rsidR="00A76018" w:rsidRDefault="00704DD0">
            <w:pPr>
              <w:keepNext/>
              <w:spacing w:line="240" w:lineRule="auto"/>
              <w:jc w:val="left"/>
            </w:pPr>
            <w:r>
              <w:rPr>
                <w:sz w:val="20"/>
              </w:rPr>
              <w:t>Aprovado</w:t>
            </w:r>
          </w:p>
        </w:tc>
      </w:tr>
    </w:tbl>
    <w:p w14:paraId="661D3DF3" w14:textId="35952D7D" w:rsidR="00A76018" w:rsidRDefault="00704DD0">
      <w:pPr>
        <w:pStyle w:val="Caption"/>
        <w:keepNext/>
      </w:pPr>
      <w:bookmarkStart w:id="57" w:name="_Toc242698101"/>
      <w:r>
        <w:t xml:space="preserve">Tabela </w:t>
      </w:r>
      <w:r>
        <w:fldChar w:fldCharType="begin"/>
      </w:r>
      <w:r>
        <w:instrText xml:space="preserve"> SEQ Tabela \* ARABIC </w:instrText>
      </w:r>
      <w:r>
        <w:fldChar w:fldCharType="separate"/>
      </w:r>
      <w:r w:rsidR="00E65E19">
        <w:rPr>
          <w:noProof/>
        </w:rPr>
        <w:t>45</w:t>
      </w:r>
      <w:r>
        <w:fldChar w:fldCharType="end"/>
      </w:r>
      <w:r>
        <w:t xml:space="preserve"> – CT-UC03-10: Permitir novo agendamento do horário liberado por um cancelamento</w:t>
      </w:r>
      <w:bookmarkEnd w:id="57"/>
    </w:p>
    <w:p w14:paraId="0ADE7C1B" w14:textId="77777777" w:rsidR="00A76018" w:rsidRDefault="00704DD0">
      <w:pPr>
        <w:spacing w:after="240" w:line="240" w:lineRule="auto"/>
        <w:jc w:val="center"/>
      </w:pPr>
      <w:r>
        <w:rPr>
          <w:sz w:val="20"/>
        </w:rPr>
        <w:t>Fonte: elaborada pelos autores.</w:t>
      </w:r>
    </w:p>
    <w:p w14:paraId="144BCFB5" w14:textId="77777777" w:rsidR="00A76018" w:rsidRDefault="00704DD0">
      <w:pPr>
        <w:pStyle w:val="Heading2"/>
      </w:pPr>
      <w:bookmarkStart w:id="58" w:name="_Toc242698047"/>
      <w:r>
        <w:t>7.5 UC04 – Adicionar consulta à agenda pessoal (OF07, ONF06)</w:t>
      </w:r>
      <w:bookmarkEnd w:id="58"/>
    </w:p>
    <w:p w14:paraId="3B6C1990"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1DB14712" w14:textId="77777777">
        <w:trPr>
          <w:tblHeader/>
          <w:jc w:val="center"/>
        </w:trPr>
        <w:tc>
          <w:tcPr>
            <w:tcW w:w="2300" w:type="dxa"/>
            <w:shd w:val="clear" w:color="auto" w:fill="D9D9D9"/>
          </w:tcPr>
          <w:p w14:paraId="3D1D75BD" w14:textId="77777777" w:rsidR="00A76018" w:rsidRDefault="00704DD0">
            <w:pPr>
              <w:keepNext/>
              <w:spacing w:line="240" w:lineRule="auto"/>
              <w:jc w:val="center"/>
            </w:pPr>
            <w:r>
              <w:rPr>
                <w:b/>
                <w:sz w:val="20"/>
              </w:rPr>
              <w:t>Campo</w:t>
            </w:r>
          </w:p>
        </w:tc>
        <w:tc>
          <w:tcPr>
            <w:tcW w:w="6761" w:type="dxa"/>
            <w:shd w:val="clear" w:color="auto" w:fill="D9D9D9"/>
          </w:tcPr>
          <w:p w14:paraId="2E3AB7FE" w14:textId="77777777" w:rsidR="00A76018" w:rsidRDefault="00704DD0">
            <w:pPr>
              <w:keepNext/>
              <w:spacing w:line="240" w:lineRule="auto"/>
              <w:jc w:val="center"/>
            </w:pPr>
            <w:r>
              <w:rPr>
                <w:b/>
                <w:sz w:val="20"/>
              </w:rPr>
              <w:t>Descrição</w:t>
            </w:r>
          </w:p>
        </w:tc>
      </w:tr>
      <w:tr w:rsidR="00A76018" w14:paraId="0A003BDC" w14:textId="77777777">
        <w:trPr>
          <w:jc w:val="center"/>
        </w:trPr>
        <w:tc>
          <w:tcPr>
            <w:tcW w:w="2300" w:type="dxa"/>
          </w:tcPr>
          <w:p w14:paraId="35002F11" w14:textId="77777777" w:rsidR="00A76018" w:rsidRDefault="00704DD0">
            <w:pPr>
              <w:keepNext/>
              <w:spacing w:line="240" w:lineRule="auto"/>
              <w:jc w:val="left"/>
            </w:pPr>
            <w:r>
              <w:rPr>
                <w:b/>
                <w:sz w:val="20"/>
              </w:rPr>
              <w:t>ID</w:t>
            </w:r>
          </w:p>
        </w:tc>
        <w:tc>
          <w:tcPr>
            <w:tcW w:w="6761" w:type="dxa"/>
          </w:tcPr>
          <w:p w14:paraId="631A7B7C" w14:textId="77777777" w:rsidR="00A76018" w:rsidRDefault="00704DD0">
            <w:pPr>
              <w:keepNext/>
              <w:spacing w:line="240" w:lineRule="auto"/>
              <w:jc w:val="left"/>
            </w:pPr>
            <w:r>
              <w:rPr>
                <w:sz w:val="20"/>
              </w:rPr>
              <w:t>CT-UC04-01</w:t>
            </w:r>
          </w:p>
        </w:tc>
      </w:tr>
      <w:tr w:rsidR="00A76018" w14:paraId="0CDD7A25" w14:textId="77777777">
        <w:trPr>
          <w:jc w:val="center"/>
        </w:trPr>
        <w:tc>
          <w:tcPr>
            <w:tcW w:w="2300" w:type="dxa"/>
          </w:tcPr>
          <w:p w14:paraId="46052B68" w14:textId="77777777" w:rsidR="00A76018" w:rsidRDefault="00704DD0">
            <w:pPr>
              <w:keepNext/>
              <w:spacing w:line="240" w:lineRule="auto"/>
              <w:jc w:val="left"/>
            </w:pPr>
            <w:r>
              <w:rPr>
                <w:b/>
                <w:sz w:val="20"/>
              </w:rPr>
              <w:t>Caso de uso / requisito</w:t>
            </w:r>
          </w:p>
        </w:tc>
        <w:tc>
          <w:tcPr>
            <w:tcW w:w="6761" w:type="dxa"/>
          </w:tcPr>
          <w:p w14:paraId="4F5F0F5E" w14:textId="77777777" w:rsidR="00A76018" w:rsidRDefault="00704DD0">
            <w:pPr>
              <w:keepNext/>
              <w:spacing w:line="240" w:lineRule="auto"/>
              <w:jc w:val="left"/>
            </w:pPr>
            <w:r>
              <w:rPr>
                <w:sz w:val="20"/>
              </w:rPr>
              <w:t>UC04 – Adicionar consulta à agenda pessoal (OF07, ONF06)</w:t>
            </w:r>
          </w:p>
        </w:tc>
      </w:tr>
      <w:tr w:rsidR="00A76018" w14:paraId="7979A131" w14:textId="77777777">
        <w:trPr>
          <w:jc w:val="center"/>
        </w:trPr>
        <w:tc>
          <w:tcPr>
            <w:tcW w:w="2300" w:type="dxa"/>
          </w:tcPr>
          <w:p w14:paraId="27A38D9F" w14:textId="77777777" w:rsidR="00A76018" w:rsidRDefault="00704DD0">
            <w:pPr>
              <w:keepNext/>
              <w:spacing w:line="240" w:lineRule="auto"/>
              <w:jc w:val="left"/>
            </w:pPr>
            <w:r>
              <w:rPr>
                <w:b/>
                <w:sz w:val="20"/>
              </w:rPr>
              <w:t>Objetivo</w:t>
            </w:r>
          </w:p>
        </w:tc>
        <w:tc>
          <w:tcPr>
            <w:tcW w:w="6761" w:type="dxa"/>
          </w:tcPr>
          <w:p w14:paraId="487CDEBC" w14:textId="77777777" w:rsidR="00A76018" w:rsidRDefault="00704DD0">
            <w:pPr>
              <w:keepNext/>
              <w:spacing w:line="240" w:lineRule="auto"/>
              <w:jc w:val="left"/>
            </w:pPr>
            <w:r>
              <w:rPr>
                <w:sz w:val="20"/>
              </w:rPr>
              <w:t>Verificar se a consulta pode ser exportada em formato padrão de calendário (.ics).</w:t>
            </w:r>
          </w:p>
        </w:tc>
      </w:tr>
      <w:tr w:rsidR="00A76018" w14:paraId="675C32AE" w14:textId="77777777">
        <w:trPr>
          <w:jc w:val="center"/>
        </w:trPr>
        <w:tc>
          <w:tcPr>
            <w:tcW w:w="2300" w:type="dxa"/>
          </w:tcPr>
          <w:p w14:paraId="4A29DF45" w14:textId="77777777" w:rsidR="00A76018" w:rsidRDefault="00704DD0">
            <w:pPr>
              <w:keepNext/>
              <w:spacing w:line="240" w:lineRule="auto"/>
              <w:jc w:val="left"/>
            </w:pPr>
            <w:r>
              <w:rPr>
                <w:b/>
                <w:sz w:val="20"/>
              </w:rPr>
              <w:t>Pré-condições</w:t>
            </w:r>
          </w:p>
        </w:tc>
        <w:tc>
          <w:tcPr>
            <w:tcW w:w="6761" w:type="dxa"/>
          </w:tcPr>
          <w:p w14:paraId="43672751" w14:textId="77777777" w:rsidR="00A76018" w:rsidRDefault="00704DD0">
            <w:pPr>
              <w:keepNext/>
              <w:spacing w:line="240" w:lineRule="auto"/>
              <w:jc w:val="left"/>
            </w:pPr>
            <w:r>
              <w:rPr>
                <w:sz w:val="20"/>
              </w:rPr>
              <w:t>Paciente Teste com consulta agendada.</w:t>
            </w:r>
          </w:p>
        </w:tc>
      </w:tr>
      <w:tr w:rsidR="00A76018" w14:paraId="3A997A81" w14:textId="77777777">
        <w:trPr>
          <w:jc w:val="center"/>
        </w:trPr>
        <w:tc>
          <w:tcPr>
            <w:tcW w:w="2300" w:type="dxa"/>
          </w:tcPr>
          <w:p w14:paraId="57111866" w14:textId="77777777" w:rsidR="00A76018" w:rsidRDefault="00704DD0">
            <w:pPr>
              <w:keepNext/>
              <w:spacing w:line="240" w:lineRule="auto"/>
              <w:jc w:val="left"/>
            </w:pPr>
            <w:r>
              <w:rPr>
                <w:b/>
                <w:sz w:val="20"/>
              </w:rPr>
              <w:t>Passos</w:t>
            </w:r>
          </w:p>
        </w:tc>
        <w:tc>
          <w:tcPr>
            <w:tcW w:w="6761" w:type="dxa"/>
          </w:tcPr>
          <w:p w14:paraId="45E1DD11" w14:textId="77777777" w:rsidR="00A76018" w:rsidRDefault="00704DD0">
            <w:pPr>
              <w:keepNext/>
              <w:spacing w:line="240" w:lineRule="auto"/>
              <w:jc w:val="left"/>
            </w:pPr>
            <w:r>
              <w:rPr>
                <w:sz w:val="20"/>
              </w:rPr>
              <w:t>1. Procurar na tela Minhas consultas e no código algum botão, rota ou geração de arquivo de calendário.</w:t>
            </w:r>
          </w:p>
          <w:p w14:paraId="04EAB11E" w14:textId="77777777" w:rsidR="00A76018" w:rsidRDefault="00704DD0">
            <w:pPr>
              <w:keepNext/>
              <w:spacing w:line="240" w:lineRule="auto"/>
              <w:jc w:val="left"/>
            </w:pPr>
            <w:r>
              <w:rPr>
                <w:sz w:val="20"/>
              </w:rPr>
              <w:t>2. Tentar rotas prováveis de exportação (/paciente/consultas/1/calendario, /ics e .ics).</w:t>
            </w:r>
          </w:p>
        </w:tc>
      </w:tr>
      <w:tr w:rsidR="00A76018" w14:paraId="0C6F5B4C" w14:textId="77777777">
        <w:trPr>
          <w:jc w:val="center"/>
        </w:trPr>
        <w:tc>
          <w:tcPr>
            <w:tcW w:w="2300" w:type="dxa"/>
          </w:tcPr>
          <w:p w14:paraId="2CFD7FF4" w14:textId="77777777" w:rsidR="00A76018" w:rsidRDefault="00704DD0">
            <w:pPr>
              <w:keepNext/>
              <w:spacing w:line="240" w:lineRule="auto"/>
              <w:jc w:val="left"/>
            </w:pPr>
            <w:r>
              <w:rPr>
                <w:b/>
                <w:sz w:val="20"/>
              </w:rPr>
              <w:t>Dados de teste</w:t>
            </w:r>
          </w:p>
        </w:tc>
        <w:tc>
          <w:tcPr>
            <w:tcW w:w="6761" w:type="dxa"/>
          </w:tcPr>
          <w:p w14:paraId="14228C5C" w14:textId="77777777" w:rsidR="00A76018" w:rsidRDefault="00704DD0">
            <w:pPr>
              <w:keepNext/>
              <w:spacing w:line="240" w:lineRule="auto"/>
              <w:jc w:val="left"/>
            </w:pPr>
            <w:r>
              <w:rPr>
                <w:sz w:val="20"/>
              </w:rPr>
              <w:t>Consulta de id 1.</w:t>
            </w:r>
          </w:p>
        </w:tc>
      </w:tr>
      <w:tr w:rsidR="00A76018" w14:paraId="08E9AE96" w14:textId="77777777">
        <w:trPr>
          <w:jc w:val="center"/>
        </w:trPr>
        <w:tc>
          <w:tcPr>
            <w:tcW w:w="2300" w:type="dxa"/>
          </w:tcPr>
          <w:p w14:paraId="270E3D17" w14:textId="77777777" w:rsidR="00A76018" w:rsidRDefault="00704DD0">
            <w:pPr>
              <w:keepNext/>
              <w:spacing w:line="240" w:lineRule="auto"/>
              <w:jc w:val="left"/>
            </w:pPr>
            <w:r>
              <w:rPr>
                <w:b/>
                <w:sz w:val="20"/>
              </w:rPr>
              <w:t>Resultado esperado</w:t>
            </w:r>
          </w:p>
        </w:tc>
        <w:tc>
          <w:tcPr>
            <w:tcW w:w="6761" w:type="dxa"/>
          </w:tcPr>
          <w:p w14:paraId="684A63F5" w14:textId="77777777" w:rsidR="00A76018" w:rsidRDefault="00704DD0">
            <w:pPr>
              <w:keepNext/>
              <w:spacing w:line="240" w:lineRule="auto"/>
              <w:jc w:val="left"/>
            </w:pPr>
            <w:r>
              <w:rPr>
                <w:sz w:val="20"/>
              </w:rPr>
              <w:t>O paciente consegue baixar a consulta em formato de calendário.</w:t>
            </w:r>
          </w:p>
        </w:tc>
      </w:tr>
      <w:tr w:rsidR="00A76018" w14:paraId="35039BA6" w14:textId="77777777">
        <w:trPr>
          <w:jc w:val="center"/>
        </w:trPr>
        <w:tc>
          <w:tcPr>
            <w:tcW w:w="2300" w:type="dxa"/>
          </w:tcPr>
          <w:p w14:paraId="07DB5848" w14:textId="77777777" w:rsidR="00A76018" w:rsidRDefault="00704DD0">
            <w:pPr>
              <w:keepNext/>
              <w:spacing w:line="240" w:lineRule="auto"/>
              <w:jc w:val="left"/>
            </w:pPr>
            <w:r>
              <w:rPr>
                <w:b/>
                <w:sz w:val="20"/>
              </w:rPr>
              <w:t>Resultado obtido</w:t>
            </w:r>
          </w:p>
        </w:tc>
        <w:tc>
          <w:tcPr>
            <w:tcW w:w="6761" w:type="dxa"/>
          </w:tcPr>
          <w:p w14:paraId="04D686F2" w14:textId="77777777" w:rsidR="00A76018" w:rsidRDefault="00704DD0">
            <w:pPr>
              <w:keepNext/>
              <w:spacing w:line="240" w:lineRule="auto"/>
              <w:jc w:val="left"/>
            </w:pPr>
            <w:r>
              <w:rPr>
                <w:sz w:val="20"/>
              </w:rPr>
              <w:t>Não há botão, código nem rota de exportação; as três rotas retornaram 404. O UC04 não faz parte da primeira iteração. Evidência 17.</w:t>
            </w:r>
          </w:p>
        </w:tc>
      </w:tr>
      <w:tr w:rsidR="00A76018" w14:paraId="0D20DC32" w14:textId="77777777">
        <w:trPr>
          <w:jc w:val="center"/>
        </w:trPr>
        <w:tc>
          <w:tcPr>
            <w:tcW w:w="2300" w:type="dxa"/>
          </w:tcPr>
          <w:p w14:paraId="66770FCF" w14:textId="77777777" w:rsidR="00A76018" w:rsidRDefault="00704DD0">
            <w:pPr>
              <w:keepNext/>
              <w:spacing w:line="240" w:lineRule="auto"/>
              <w:jc w:val="left"/>
            </w:pPr>
            <w:r>
              <w:rPr>
                <w:b/>
                <w:sz w:val="20"/>
              </w:rPr>
              <w:t>Situação</w:t>
            </w:r>
          </w:p>
        </w:tc>
        <w:tc>
          <w:tcPr>
            <w:tcW w:w="6761" w:type="dxa"/>
          </w:tcPr>
          <w:p w14:paraId="00A6769C" w14:textId="77777777" w:rsidR="00A76018" w:rsidRDefault="00704DD0">
            <w:pPr>
              <w:keepNext/>
              <w:spacing w:line="240" w:lineRule="auto"/>
              <w:jc w:val="left"/>
            </w:pPr>
            <w:r>
              <w:rPr>
                <w:sz w:val="20"/>
              </w:rPr>
              <w:t>Não implementado</w:t>
            </w:r>
          </w:p>
        </w:tc>
      </w:tr>
    </w:tbl>
    <w:p w14:paraId="40AC335F" w14:textId="2DBDF7D4" w:rsidR="00A76018" w:rsidRDefault="00704DD0">
      <w:pPr>
        <w:pStyle w:val="Caption"/>
        <w:keepNext/>
      </w:pPr>
      <w:bookmarkStart w:id="59" w:name="_Toc242698102"/>
      <w:r>
        <w:t xml:space="preserve">Tabela </w:t>
      </w:r>
      <w:r>
        <w:fldChar w:fldCharType="begin"/>
      </w:r>
      <w:r>
        <w:instrText xml:space="preserve"> SEQ Tabela \* ARABIC </w:instrText>
      </w:r>
      <w:r>
        <w:fldChar w:fldCharType="separate"/>
      </w:r>
      <w:r w:rsidR="00E65E19">
        <w:rPr>
          <w:noProof/>
        </w:rPr>
        <w:t>46</w:t>
      </w:r>
      <w:r>
        <w:fldChar w:fldCharType="end"/>
      </w:r>
      <w:r>
        <w:t xml:space="preserve"> – CT-UC04-01: Verificar se a consulta pode ser exportada em formato padrão de calendário (.ics)</w:t>
      </w:r>
      <w:bookmarkEnd w:id="59"/>
    </w:p>
    <w:p w14:paraId="293B9440" w14:textId="77777777" w:rsidR="00A76018" w:rsidRDefault="00704DD0">
      <w:pPr>
        <w:spacing w:after="240" w:line="240" w:lineRule="auto"/>
        <w:jc w:val="center"/>
      </w:pPr>
      <w:r>
        <w:rPr>
          <w:sz w:val="20"/>
        </w:rPr>
        <w:t>Fonte: elaborada pelos autores.</w:t>
      </w:r>
    </w:p>
    <w:p w14:paraId="6DB3171E" w14:textId="77777777" w:rsidR="00A76018" w:rsidRDefault="00704DD0">
      <w:pPr>
        <w:pStyle w:val="Heading2"/>
      </w:pPr>
      <w:bookmarkStart w:id="60" w:name="_Toc242698048"/>
      <w:r>
        <w:t>7.6 UC05 – Receber lembrete (OF08)</w:t>
      </w:r>
      <w:bookmarkEnd w:id="60"/>
    </w:p>
    <w:p w14:paraId="0A8AB8C3"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450E63E0" w14:textId="77777777">
        <w:trPr>
          <w:tblHeader/>
          <w:jc w:val="center"/>
        </w:trPr>
        <w:tc>
          <w:tcPr>
            <w:tcW w:w="2300" w:type="dxa"/>
            <w:shd w:val="clear" w:color="auto" w:fill="D9D9D9"/>
          </w:tcPr>
          <w:p w14:paraId="06DEC2AC" w14:textId="77777777" w:rsidR="00A76018" w:rsidRDefault="00704DD0">
            <w:pPr>
              <w:keepNext/>
              <w:spacing w:line="240" w:lineRule="auto"/>
              <w:jc w:val="center"/>
            </w:pPr>
            <w:r>
              <w:rPr>
                <w:b/>
                <w:sz w:val="20"/>
              </w:rPr>
              <w:t>Campo</w:t>
            </w:r>
          </w:p>
        </w:tc>
        <w:tc>
          <w:tcPr>
            <w:tcW w:w="6761" w:type="dxa"/>
            <w:shd w:val="clear" w:color="auto" w:fill="D9D9D9"/>
          </w:tcPr>
          <w:p w14:paraId="2ADEEBF2" w14:textId="77777777" w:rsidR="00A76018" w:rsidRDefault="00704DD0">
            <w:pPr>
              <w:keepNext/>
              <w:spacing w:line="240" w:lineRule="auto"/>
              <w:jc w:val="center"/>
            </w:pPr>
            <w:r>
              <w:rPr>
                <w:b/>
                <w:sz w:val="20"/>
              </w:rPr>
              <w:t>Descrição</w:t>
            </w:r>
          </w:p>
        </w:tc>
      </w:tr>
      <w:tr w:rsidR="00A76018" w14:paraId="1907700E" w14:textId="77777777">
        <w:trPr>
          <w:jc w:val="center"/>
        </w:trPr>
        <w:tc>
          <w:tcPr>
            <w:tcW w:w="2300" w:type="dxa"/>
          </w:tcPr>
          <w:p w14:paraId="541A74B8" w14:textId="77777777" w:rsidR="00A76018" w:rsidRDefault="00704DD0">
            <w:pPr>
              <w:keepNext/>
              <w:spacing w:line="240" w:lineRule="auto"/>
              <w:jc w:val="left"/>
            </w:pPr>
            <w:r>
              <w:rPr>
                <w:b/>
                <w:sz w:val="20"/>
              </w:rPr>
              <w:t>ID</w:t>
            </w:r>
          </w:p>
        </w:tc>
        <w:tc>
          <w:tcPr>
            <w:tcW w:w="6761" w:type="dxa"/>
          </w:tcPr>
          <w:p w14:paraId="15FCA9B6" w14:textId="77777777" w:rsidR="00A76018" w:rsidRDefault="00704DD0">
            <w:pPr>
              <w:keepNext/>
              <w:spacing w:line="240" w:lineRule="auto"/>
              <w:jc w:val="left"/>
            </w:pPr>
            <w:r>
              <w:rPr>
                <w:sz w:val="20"/>
              </w:rPr>
              <w:t>CT-UC05-01</w:t>
            </w:r>
          </w:p>
        </w:tc>
      </w:tr>
      <w:tr w:rsidR="00A76018" w14:paraId="2CF5D3D1" w14:textId="77777777">
        <w:trPr>
          <w:jc w:val="center"/>
        </w:trPr>
        <w:tc>
          <w:tcPr>
            <w:tcW w:w="2300" w:type="dxa"/>
          </w:tcPr>
          <w:p w14:paraId="4D6280C2" w14:textId="77777777" w:rsidR="00A76018" w:rsidRDefault="00704DD0">
            <w:pPr>
              <w:keepNext/>
              <w:spacing w:line="240" w:lineRule="auto"/>
              <w:jc w:val="left"/>
            </w:pPr>
            <w:r>
              <w:rPr>
                <w:b/>
                <w:sz w:val="20"/>
              </w:rPr>
              <w:t>Caso de uso / requisito</w:t>
            </w:r>
          </w:p>
        </w:tc>
        <w:tc>
          <w:tcPr>
            <w:tcW w:w="6761" w:type="dxa"/>
          </w:tcPr>
          <w:p w14:paraId="56F26ABE" w14:textId="77777777" w:rsidR="00A76018" w:rsidRDefault="00704DD0">
            <w:pPr>
              <w:keepNext/>
              <w:spacing w:line="240" w:lineRule="auto"/>
              <w:jc w:val="left"/>
            </w:pPr>
            <w:r>
              <w:rPr>
                <w:sz w:val="20"/>
              </w:rPr>
              <w:t>UC05 – Receber lembrete (OF08)</w:t>
            </w:r>
          </w:p>
        </w:tc>
      </w:tr>
      <w:tr w:rsidR="00A76018" w14:paraId="6541A927" w14:textId="77777777">
        <w:trPr>
          <w:jc w:val="center"/>
        </w:trPr>
        <w:tc>
          <w:tcPr>
            <w:tcW w:w="2300" w:type="dxa"/>
          </w:tcPr>
          <w:p w14:paraId="6DCBB5C4" w14:textId="77777777" w:rsidR="00A76018" w:rsidRDefault="00704DD0">
            <w:pPr>
              <w:keepNext/>
              <w:spacing w:line="240" w:lineRule="auto"/>
              <w:jc w:val="left"/>
            </w:pPr>
            <w:r>
              <w:rPr>
                <w:b/>
                <w:sz w:val="20"/>
              </w:rPr>
              <w:t>Objetivo</w:t>
            </w:r>
          </w:p>
        </w:tc>
        <w:tc>
          <w:tcPr>
            <w:tcW w:w="6761" w:type="dxa"/>
          </w:tcPr>
          <w:p w14:paraId="3B090CED" w14:textId="77777777" w:rsidR="00A76018" w:rsidRDefault="00704DD0">
            <w:pPr>
              <w:keepNext/>
              <w:spacing w:line="240" w:lineRule="auto"/>
              <w:jc w:val="left"/>
            </w:pPr>
            <w:r>
              <w:rPr>
                <w:sz w:val="20"/>
              </w:rPr>
              <w:t>Verificar se o paciente recebe lembrete antes da data da consulta.</w:t>
            </w:r>
          </w:p>
        </w:tc>
      </w:tr>
      <w:tr w:rsidR="00A76018" w14:paraId="47C32FDE" w14:textId="77777777">
        <w:trPr>
          <w:jc w:val="center"/>
        </w:trPr>
        <w:tc>
          <w:tcPr>
            <w:tcW w:w="2300" w:type="dxa"/>
          </w:tcPr>
          <w:p w14:paraId="23031AD5" w14:textId="77777777" w:rsidR="00A76018" w:rsidRDefault="00704DD0">
            <w:pPr>
              <w:keepNext/>
              <w:spacing w:line="240" w:lineRule="auto"/>
              <w:jc w:val="left"/>
            </w:pPr>
            <w:r>
              <w:rPr>
                <w:b/>
                <w:sz w:val="20"/>
              </w:rPr>
              <w:t>Pré-condições</w:t>
            </w:r>
          </w:p>
        </w:tc>
        <w:tc>
          <w:tcPr>
            <w:tcW w:w="6761" w:type="dxa"/>
          </w:tcPr>
          <w:p w14:paraId="492912CD" w14:textId="77777777" w:rsidR="00A76018" w:rsidRDefault="00704DD0">
            <w:pPr>
              <w:keepNext/>
              <w:spacing w:line="240" w:lineRule="auto"/>
              <w:jc w:val="left"/>
            </w:pPr>
            <w:r>
              <w:rPr>
                <w:sz w:val="20"/>
              </w:rPr>
              <w:t>Paciente Teste com consulta agendada.</w:t>
            </w:r>
          </w:p>
        </w:tc>
      </w:tr>
      <w:tr w:rsidR="00A76018" w14:paraId="1DD90E16" w14:textId="77777777">
        <w:trPr>
          <w:jc w:val="center"/>
        </w:trPr>
        <w:tc>
          <w:tcPr>
            <w:tcW w:w="2300" w:type="dxa"/>
          </w:tcPr>
          <w:p w14:paraId="261038FB" w14:textId="77777777" w:rsidR="00A76018" w:rsidRDefault="00704DD0">
            <w:pPr>
              <w:keepNext/>
              <w:spacing w:line="240" w:lineRule="auto"/>
              <w:jc w:val="left"/>
            </w:pPr>
            <w:r>
              <w:rPr>
                <w:b/>
                <w:sz w:val="20"/>
              </w:rPr>
              <w:t>Passos</w:t>
            </w:r>
          </w:p>
        </w:tc>
        <w:tc>
          <w:tcPr>
            <w:tcW w:w="6761" w:type="dxa"/>
          </w:tcPr>
          <w:p w14:paraId="5766CD26" w14:textId="77777777" w:rsidR="00A76018" w:rsidRDefault="00704DD0">
            <w:pPr>
              <w:keepNext/>
              <w:spacing w:line="240" w:lineRule="auto"/>
              <w:jc w:val="left"/>
            </w:pPr>
            <w:r>
              <w:rPr>
                <w:sz w:val="20"/>
              </w:rPr>
              <w:t>1. Procurar no código e nas dependências envio de e-mail, tarefa agendada ou tela de lembretes.</w:t>
            </w:r>
          </w:p>
        </w:tc>
      </w:tr>
      <w:tr w:rsidR="00A76018" w14:paraId="2699B460" w14:textId="77777777">
        <w:trPr>
          <w:jc w:val="center"/>
        </w:trPr>
        <w:tc>
          <w:tcPr>
            <w:tcW w:w="2300" w:type="dxa"/>
          </w:tcPr>
          <w:p w14:paraId="2AFE2F52" w14:textId="77777777" w:rsidR="00A76018" w:rsidRDefault="00704DD0">
            <w:pPr>
              <w:keepNext/>
              <w:spacing w:line="240" w:lineRule="auto"/>
              <w:jc w:val="left"/>
            </w:pPr>
            <w:r>
              <w:rPr>
                <w:b/>
                <w:sz w:val="20"/>
              </w:rPr>
              <w:t>Dados de teste</w:t>
            </w:r>
          </w:p>
        </w:tc>
        <w:tc>
          <w:tcPr>
            <w:tcW w:w="6761" w:type="dxa"/>
          </w:tcPr>
          <w:p w14:paraId="746A21A5" w14:textId="77777777" w:rsidR="00A76018" w:rsidRDefault="00704DD0">
            <w:pPr>
              <w:keepNext/>
              <w:spacing w:line="240" w:lineRule="auto"/>
              <w:jc w:val="left"/>
            </w:pPr>
            <w:r>
              <w:rPr>
                <w:sz w:val="20"/>
              </w:rPr>
              <w:t>Termos pesquisados: lembrete, notific, mail, @Scheduled.</w:t>
            </w:r>
          </w:p>
        </w:tc>
      </w:tr>
      <w:tr w:rsidR="00A76018" w14:paraId="63BA1FD2" w14:textId="77777777">
        <w:trPr>
          <w:jc w:val="center"/>
        </w:trPr>
        <w:tc>
          <w:tcPr>
            <w:tcW w:w="2300" w:type="dxa"/>
          </w:tcPr>
          <w:p w14:paraId="71A97CE5" w14:textId="77777777" w:rsidR="00A76018" w:rsidRDefault="00704DD0">
            <w:pPr>
              <w:keepNext/>
              <w:spacing w:line="240" w:lineRule="auto"/>
              <w:jc w:val="left"/>
            </w:pPr>
            <w:r>
              <w:rPr>
                <w:b/>
                <w:sz w:val="20"/>
              </w:rPr>
              <w:t>Resultado esperado</w:t>
            </w:r>
          </w:p>
        </w:tc>
        <w:tc>
          <w:tcPr>
            <w:tcW w:w="6761" w:type="dxa"/>
          </w:tcPr>
          <w:p w14:paraId="0E295BF9" w14:textId="77777777" w:rsidR="00A76018" w:rsidRDefault="00704DD0">
            <w:pPr>
              <w:keepNext/>
              <w:spacing w:line="240" w:lineRule="auto"/>
              <w:jc w:val="left"/>
            </w:pPr>
            <w:r>
              <w:rPr>
                <w:sz w:val="20"/>
              </w:rPr>
              <w:t>Um lembrete é enviado ao paciente antes da data da consulta.</w:t>
            </w:r>
          </w:p>
        </w:tc>
      </w:tr>
      <w:tr w:rsidR="00A76018" w14:paraId="2DDD3538" w14:textId="77777777">
        <w:trPr>
          <w:jc w:val="center"/>
        </w:trPr>
        <w:tc>
          <w:tcPr>
            <w:tcW w:w="2300" w:type="dxa"/>
          </w:tcPr>
          <w:p w14:paraId="76639640" w14:textId="77777777" w:rsidR="00A76018" w:rsidRDefault="00704DD0">
            <w:pPr>
              <w:keepNext/>
              <w:spacing w:line="240" w:lineRule="auto"/>
              <w:jc w:val="left"/>
            </w:pPr>
            <w:r>
              <w:rPr>
                <w:b/>
                <w:sz w:val="20"/>
              </w:rPr>
              <w:t>Resultado obtido</w:t>
            </w:r>
          </w:p>
        </w:tc>
        <w:tc>
          <w:tcPr>
            <w:tcW w:w="6761" w:type="dxa"/>
          </w:tcPr>
          <w:p w14:paraId="658802B8" w14:textId="77777777" w:rsidR="00A76018" w:rsidRDefault="00704DD0">
            <w:pPr>
              <w:keepNext/>
              <w:spacing w:line="240" w:lineRule="auto"/>
              <w:jc w:val="left"/>
            </w:pPr>
            <w:r>
              <w:rPr>
                <w:sz w:val="20"/>
              </w:rPr>
              <w:t>Não há envio de e-mail, tarefa agendada ou tela de lembretes, e o projeto não tem dependência de e-mail. O UC05 não faz parte da primeira iteração. Evidência 17.</w:t>
            </w:r>
          </w:p>
        </w:tc>
      </w:tr>
      <w:tr w:rsidR="00A76018" w14:paraId="17C97C5C" w14:textId="77777777">
        <w:trPr>
          <w:jc w:val="center"/>
        </w:trPr>
        <w:tc>
          <w:tcPr>
            <w:tcW w:w="2300" w:type="dxa"/>
          </w:tcPr>
          <w:p w14:paraId="1A4F8029" w14:textId="77777777" w:rsidR="00A76018" w:rsidRDefault="00704DD0">
            <w:pPr>
              <w:keepNext/>
              <w:spacing w:line="240" w:lineRule="auto"/>
              <w:jc w:val="left"/>
            </w:pPr>
            <w:r>
              <w:rPr>
                <w:b/>
                <w:sz w:val="20"/>
              </w:rPr>
              <w:t>Situação</w:t>
            </w:r>
          </w:p>
        </w:tc>
        <w:tc>
          <w:tcPr>
            <w:tcW w:w="6761" w:type="dxa"/>
          </w:tcPr>
          <w:p w14:paraId="76F45E10" w14:textId="77777777" w:rsidR="00A76018" w:rsidRDefault="00704DD0">
            <w:pPr>
              <w:keepNext/>
              <w:spacing w:line="240" w:lineRule="auto"/>
              <w:jc w:val="left"/>
            </w:pPr>
            <w:r>
              <w:rPr>
                <w:sz w:val="20"/>
              </w:rPr>
              <w:t>Não implementado</w:t>
            </w:r>
          </w:p>
        </w:tc>
      </w:tr>
    </w:tbl>
    <w:p w14:paraId="27B48228" w14:textId="6BB78B1B" w:rsidR="00A76018" w:rsidRDefault="00704DD0">
      <w:pPr>
        <w:pStyle w:val="Caption"/>
        <w:keepNext/>
      </w:pPr>
      <w:bookmarkStart w:id="61" w:name="_Toc242698103"/>
      <w:r>
        <w:t xml:space="preserve">Tabela </w:t>
      </w:r>
      <w:r>
        <w:fldChar w:fldCharType="begin"/>
      </w:r>
      <w:r>
        <w:instrText xml:space="preserve"> SEQ Tabela \* ARABIC </w:instrText>
      </w:r>
      <w:r>
        <w:fldChar w:fldCharType="separate"/>
      </w:r>
      <w:r w:rsidR="00E65E19">
        <w:rPr>
          <w:noProof/>
        </w:rPr>
        <w:t>47</w:t>
      </w:r>
      <w:r>
        <w:fldChar w:fldCharType="end"/>
      </w:r>
      <w:r>
        <w:t xml:space="preserve"> – CT-UC05-01: Verificar se o paciente recebe lembrete antes da data da consulta</w:t>
      </w:r>
      <w:bookmarkEnd w:id="61"/>
    </w:p>
    <w:p w14:paraId="52F1FCDD" w14:textId="77777777" w:rsidR="00A76018" w:rsidRDefault="00704DD0">
      <w:pPr>
        <w:spacing w:after="240" w:line="240" w:lineRule="auto"/>
        <w:jc w:val="center"/>
      </w:pPr>
      <w:r>
        <w:rPr>
          <w:sz w:val="20"/>
        </w:rPr>
        <w:t>Fonte: elaborada pelos autores.</w:t>
      </w:r>
    </w:p>
    <w:p w14:paraId="287E9D4D" w14:textId="77777777" w:rsidR="00A76018" w:rsidRDefault="00704DD0">
      <w:pPr>
        <w:pStyle w:val="Heading2"/>
      </w:pPr>
      <w:bookmarkStart w:id="62" w:name="_Toc242698049"/>
      <w:r>
        <w:t>7.7 UC06 – Manter agenda de atendimento (OF02)</w:t>
      </w:r>
      <w:bookmarkEnd w:id="62"/>
    </w:p>
    <w:p w14:paraId="1C6565D9"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5DE1B8CE" w14:textId="77777777">
        <w:trPr>
          <w:tblHeader/>
          <w:jc w:val="center"/>
        </w:trPr>
        <w:tc>
          <w:tcPr>
            <w:tcW w:w="2300" w:type="dxa"/>
            <w:shd w:val="clear" w:color="auto" w:fill="D9D9D9"/>
          </w:tcPr>
          <w:p w14:paraId="7900E542" w14:textId="77777777" w:rsidR="00A76018" w:rsidRDefault="00704DD0">
            <w:pPr>
              <w:keepNext/>
              <w:spacing w:line="240" w:lineRule="auto"/>
              <w:jc w:val="center"/>
            </w:pPr>
            <w:r>
              <w:rPr>
                <w:b/>
                <w:sz w:val="20"/>
              </w:rPr>
              <w:t>Campo</w:t>
            </w:r>
          </w:p>
        </w:tc>
        <w:tc>
          <w:tcPr>
            <w:tcW w:w="6761" w:type="dxa"/>
            <w:shd w:val="clear" w:color="auto" w:fill="D9D9D9"/>
          </w:tcPr>
          <w:p w14:paraId="3268145B" w14:textId="77777777" w:rsidR="00A76018" w:rsidRDefault="00704DD0">
            <w:pPr>
              <w:keepNext/>
              <w:spacing w:line="240" w:lineRule="auto"/>
              <w:jc w:val="center"/>
            </w:pPr>
            <w:r>
              <w:rPr>
                <w:b/>
                <w:sz w:val="20"/>
              </w:rPr>
              <w:t>Descrição</w:t>
            </w:r>
          </w:p>
        </w:tc>
      </w:tr>
      <w:tr w:rsidR="00A76018" w14:paraId="6BA9DA31" w14:textId="77777777">
        <w:trPr>
          <w:jc w:val="center"/>
        </w:trPr>
        <w:tc>
          <w:tcPr>
            <w:tcW w:w="2300" w:type="dxa"/>
          </w:tcPr>
          <w:p w14:paraId="377B9732" w14:textId="77777777" w:rsidR="00A76018" w:rsidRDefault="00704DD0">
            <w:pPr>
              <w:keepNext/>
              <w:spacing w:line="240" w:lineRule="auto"/>
              <w:jc w:val="left"/>
            </w:pPr>
            <w:r>
              <w:rPr>
                <w:b/>
                <w:sz w:val="20"/>
              </w:rPr>
              <w:t>ID</w:t>
            </w:r>
          </w:p>
        </w:tc>
        <w:tc>
          <w:tcPr>
            <w:tcW w:w="6761" w:type="dxa"/>
          </w:tcPr>
          <w:p w14:paraId="1B642345" w14:textId="77777777" w:rsidR="00A76018" w:rsidRDefault="00704DD0">
            <w:pPr>
              <w:keepNext/>
              <w:spacing w:line="240" w:lineRule="auto"/>
              <w:jc w:val="left"/>
            </w:pPr>
            <w:r>
              <w:rPr>
                <w:sz w:val="20"/>
              </w:rPr>
              <w:t>CT-UC06-01</w:t>
            </w:r>
          </w:p>
        </w:tc>
      </w:tr>
      <w:tr w:rsidR="00A76018" w14:paraId="56598DF8" w14:textId="77777777">
        <w:trPr>
          <w:jc w:val="center"/>
        </w:trPr>
        <w:tc>
          <w:tcPr>
            <w:tcW w:w="2300" w:type="dxa"/>
          </w:tcPr>
          <w:p w14:paraId="6E24789E" w14:textId="77777777" w:rsidR="00A76018" w:rsidRDefault="00704DD0">
            <w:pPr>
              <w:keepNext/>
              <w:spacing w:line="240" w:lineRule="auto"/>
              <w:jc w:val="left"/>
            </w:pPr>
            <w:r>
              <w:rPr>
                <w:b/>
                <w:sz w:val="20"/>
              </w:rPr>
              <w:t>Caso de uso / requisito</w:t>
            </w:r>
          </w:p>
        </w:tc>
        <w:tc>
          <w:tcPr>
            <w:tcW w:w="6761" w:type="dxa"/>
          </w:tcPr>
          <w:p w14:paraId="0834381E" w14:textId="77777777" w:rsidR="00A76018" w:rsidRDefault="00704DD0">
            <w:pPr>
              <w:keepNext/>
              <w:spacing w:line="240" w:lineRule="auto"/>
              <w:jc w:val="left"/>
            </w:pPr>
            <w:r>
              <w:rPr>
                <w:sz w:val="20"/>
              </w:rPr>
              <w:t>UC06 – Manter agenda de atendimento (OF02)</w:t>
            </w:r>
          </w:p>
        </w:tc>
      </w:tr>
      <w:tr w:rsidR="00A76018" w14:paraId="2576F936" w14:textId="77777777">
        <w:trPr>
          <w:jc w:val="center"/>
        </w:trPr>
        <w:tc>
          <w:tcPr>
            <w:tcW w:w="2300" w:type="dxa"/>
          </w:tcPr>
          <w:p w14:paraId="44A85057" w14:textId="77777777" w:rsidR="00A76018" w:rsidRDefault="00704DD0">
            <w:pPr>
              <w:keepNext/>
              <w:spacing w:line="240" w:lineRule="auto"/>
              <w:jc w:val="left"/>
            </w:pPr>
            <w:r>
              <w:rPr>
                <w:b/>
                <w:sz w:val="20"/>
              </w:rPr>
              <w:t>Objetivo</w:t>
            </w:r>
          </w:p>
        </w:tc>
        <w:tc>
          <w:tcPr>
            <w:tcW w:w="6761" w:type="dxa"/>
          </w:tcPr>
          <w:p w14:paraId="081EED01" w14:textId="77777777" w:rsidR="00A76018" w:rsidRDefault="00704DD0">
            <w:pPr>
              <w:keepNext/>
              <w:spacing w:line="240" w:lineRule="auto"/>
              <w:jc w:val="left"/>
            </w:pPr>
            <w:r>
              <w:rPr>
                <w:sz w:val="20"/>
              </w:rPr>
              <w:t>Adicionar um período válido e conferi-lo ao filtrar a data.</w:t>
            </w:r>
          </w:p>
        </w:tc>
      </w:tr>
      <w:tr w:rsidR="00A76018" w14:paraId="52C39309" w14:textId="77777777">
        <w:trPr>
          <w:jc w:val="center"/>
        </w:trPr>
        <w:tc>
          <w:tcPr>
            <w:tcW w:w="2300" w:type="dxa"/>
          </w:tcPr>
          <w:p w14:paraId="604348C8" w14:textId="77777777" w:rsidR="00A76018" w:rsidRDefault="00704DD0">
            <w:pPr>
              <w:keepNext/>
              <w:spacing w:line="240" w:lineRule="auto"/>
              <w:jc w:val="left"/>
            </w:pPr>
            <w:r>
              <w:rPr>
                <w:b/>
                <w:sz w:val="20"/>
              </w:rPr>
              <w:t>Pré-condições</w:t>
            </w:r>
          </w:p>
        </w:tc>
        <w:tc>
          <w:tcPr>
            <w:tcW w:w="6761" w:type="dxa"/>
          </w:tcPr>
          <w:p w14:paraId="104C1B64" w14:textId="77777777" w:rsidR="00A76018" w:rsidRDefault="00704DD0">
            <w:pPr>
              <w:keepNext/>
              <w:spacing w:line="240" w:lineRule="auto"/>
              <w:jc w:val="left"/>
            </w:pPr>
            <w:r>
              <w:rPr>
                <w:sz w:val="20"/>
              </w:rPr>
              <w:t>Dr. Paulo Novo autenticado, sem períodos cadastrados.</w:t>
            </w:r>
          </w:p>
        </w:tc>
      </w:tr>
      <w:tr w:rsidR="00A76018" w14:paraId="70DA7410" w14:textId="77777777">
        <w:trPr>
          <w:jc w:val="center"/>
        </w:trPr>
        <w:tc>
          <w:tcPr>
            <w:tcW w:w="2300" w:type="dxa"/>
          </w:tcPr>
          <w:p w14:paraId="33EC9397" w14:textId="77777777" w:rsidR="00A76018" w:rsidRDefault="00704DD0">
            <w:pPr>
              <w:keepNext/>
              <w:spacing w:line="240" w:lineRule="auto"/>
              <w:jc w:val="left"/>
            </w:pPr>
            <w:r>
              <w:rPr>
                <w:b/>
                <w:sz w:val="20"/>
              </w:rPr>
              <w:t>Passos</w:t>
            </w:r>
          </w:p>
        </w:tc>
        <w:tc>
          <w:tcPr>
            <w:tcW w:w="6761" w:type="dxa"/>
          </w:tcPr>
          <w:p w14:paraId="15E6E119" w14:textId="77777777" w:rsidR="00A76018" w:rsidRDefault="00704DD0">
            <w:pPr>
              <w:keepNext/>
              <w:spacing w:line="240" w:lineRule="auto"/>
              <w:jc w:val="left"/>
            </w:pPr>
            <w:r>
              <w:rPr>
                <w:sz w:val="20"/>
              </w:rPr>
              <w:t>1. No Painel do dia, clicar em Minha agenda.</w:t>
            </w:r>
          </w:p>
          <w:p w14:paraId="55563C5F" w14:textId="77777777" w:rsidR="00A76018" w:rsidRDefault="00704DD0">
            <w:pPr>
              <w:keepNext/>
              <w:spacing w:line="240" w:lineRule="auto"/>
              <w:jc w:val="left"/>
            </w:pPr>
            <w:r>
              <w:rPr>
                <w:sz w:val="20"/>
              </w:rPr>
              <w:t>2. Em Adicionar período, preencher Data, Início, Fim, Duração (min.) e Valor (R$).</w:t>
            </w:r>
          </w:p>
          <w:p w14:paraId="6856DC81" w14:textId="77777777" w:rsidR="00A76018" w:rsidRDefault="00704DD0">
            <w:pPr>
              <w:keepNext/>
              <w:spacing w:line="240" w:lineRule="auto"/>
              <w:jc w:val="left"/>
            </w:pPr>
            <w:r>
              <w:rPr>
                <w:sz w:val="20"/>
              </w:rPr>
              <w:t>3. Clicar em Adicionar horário.</w:t>
            </w:r>
          </w:p>
          <w:p w14:paraId="67563274" w14:textId="77777777" w:rsidR="00A76018" w:rsidRDefault="00704DD0">
            <w:pPr>
              <w:keepNext/>
              <w:spacing w:line="240" w:lineRule="auto"/>
              <w:jc w:val="left"/>
            </w:pPr>
            <w:r>
              <w:rPr>
                <w:sz w:val="20"/>
              </w:rPr>
              <w:t>4. Em Visualizar data, escolher 14/10/2026 e clicar em Filtrar.</w:t>
            </w:r>
          </w:p>
        </w:tc>
      </w:tr>
      <w:tr w:rsidR="00A76018" w14:paraId="6809379F" w14:textId="77777777">
        <w:trPr>
          <w:jc w:val="center"/>
        </w:trPr>
        <w:tc>
          <w:tcPr>
            <w:tcW w:w="2300" w:type="dxa"/>
          </w:tcPr>
          <w:p w14:paraId="07A3878C" w14:textId="77777777" w:rsidR="00A76018" w:rsidRDefault="00704DD0">
            <w:pPr>
              <w:keepNext/>
              <w:spacing w:line="240" w:lineRule="auto"/>
              <w:jc w:val="left"/>
            </w:pPr>
            <w:r>
              <w:rPr>
                <w:b/>
                <w:sz w:val="20"/>
              </w:rPr>
              <w:t>Dados de teste</w:t>
            </w:r>
          </w:p>
        </w:tc>
        <w:tc>
          <w:tcPr>
            <w:tcW w:w="6761" w:type="dxa"/>
          </w:tcPr>
          <w:p w14:paraId="2793B165" w14:textId="77777777" w:rsidR="00A76018" w:rsidRDefault="00704DD0">
            <w:pPr>
              <w:keepNext/>
              <w:spacing w:line="240" w:lineRule="auto"/>
              <w:jc w:val="left"/>
            </w:pPr>
            <w:r>
              <w:rPr>
                <w:sz w:val="20"/>
              </w:rPr>
              <w:t>Data: 14/10/2026; Início: 08:00; Fim: 09:15; Duração (min.): 30; Valor (R$): 200,00.</w:t>
            </w:r>
          </w:p>
        </w:tc>
      </w:tr>
      <w:tr w:rsidR="00A76018" w14:paraId="06A70ACD" w14:textId="77777777">
        <w:trPr>
          <w:jc w:val="center"/>
        </w:trPr>
        <w:tc>
          <w:tcPr>
            <w:tcW w:w="2300" w:type="dxa"/>
          </w:tcPr>
          <w:p w14:paraId="44A7B6FD" w14:textId="77777777" w:rsidR="00A76018" w:rsidRDefault="00704DD0">
            <w:pPr>
              <w:keepNext/>
              <w:spacing w:line="240" w:lineRule="auto"/>
              <w:jc w:val="left"/>
            </w:pPr>
            <w:r>
              <w:rPr>
                <w:b/>
                <w:sz w:val="20"/>
              </w:rPr>
              <w:t>Resultado esperado</w:t>
            </w:r>
          </w:p>
        </w:tc>
        <w:tc>
          <w:tcPr>
            <w:tcW w:w="6761" w:type="dxa"/>
          </w:tcPr>
          <w:p w14:paraId="7123D4C9" w14:textId="77777777" w:rsidR="00A76018" w:rsidRDefault="00704DD0">
            <w:pPr>
              <w:keepNext/>
              <w:spacing w:line="240" w:lineRule="auto"/>
              <w:jc w:val="left"/>
            </w:pPr>
            <w:r>
              <w:rPr>
                <w:sz w:val="20"/>
              </w:rPr>
              <w:t>Aparece "Horário de atendimento adicionado com sucesso." e o período fica listado na data.</w:t>
            </w:r>
          </w:p>
        </w:tc>
      </w:tr>
      <w:tr w:rsidR="00A76018" w14:paraId="7A08BB80" w14:textId="77777777">
        <w:trPr>
          <w:jc w:val="center"/>
        </w:trPr>
        <w:tc>
          <w:tcPr>
            <w:tcW w:w="2300" w:type="dxa"/>
          </w:tcPr>
          <w:p w14:paraId="5155FD9D" w14:textId="77777777" w:rsidR="00A76018" w:rsidRDefault="00704DD0">
            <w:pPr>
              <w:keepNext/>
              <w:spacing w:line="240" w:lineRule="auto"/>
              <w:jc w:val="left"/>
            </w:pPr>
            <w:r>
              <w:rPr>
                <w:b/>
                <w:sz w:val="20"/>
              </w:rPr>
              <w:t>Resultado obtido</w:t>
            </w:r>
          </w:p>
        </w:tc>
        <w:tc>
          <w:tcPr>
            <w:tcW w:w="6761" w:type="dxa"/>
          </w:tcPr>
          <w:p w14:paraId="6AEF5124" w14:textId="77777777" w:rsidR="00A76018" w:rsidRDefault="00704DD0">
            <w:pPr>
              <w:keepNext/>
              <w:spacing w:line="240" w:lineRule="auto"/>
              <w:jc w:val="left"/>
            </w:pPr>
            <w:r>
              <w:rPr>
                <w:sz w:val="20"/>
              </w:rPr>
              <w:t>A mensagem esperada apareceu e o filtro de 14/10/2026 listou o período 08:00 às 09:15 com o botão Remover. A tela abriu com o campo Data preenchido com a data de hoje e o campo Duração (min.) preenchido com 30. Evidência 12.</w:t>
            </w:r>
          </w:p>
        </w:tc>
      </w:tr>
      <w:tr w:rsidR="00A76018" w14:paraId="51A3A320" w14:textId="77777777">
        <w:trPr>
          <w:jc w:val="center"/>
        </w:trPr>
        <w:tc>
          <w:tcPr>
            <w:tcW w:w="2300" w:type="dxa"/>
          </w:tcPr>
          <w:p w14:paraId="3C0E0D38" w14:textId="77777777" w:rsidR="00A76018" w:rsidRDefault="00704DD0">
            <w:pPr>
              <w:keepNext/>
              <w:spacing w:line="240" w:lineRule="auto"/>
              <w:jc w:val="left"/>
            </w:pPr>
            <w:r>
              <w:rPr>
                <w:b/>
                <w:sz w:val="20"/>
              </w:rPr>
              <w:t>Situação</w:t>
            </w:r>
          </w:p>
        </w:tc>
        <w:tc>
          <w:tcPr>
            <w:tcW w:w="6761" w:type="dxa"/>
          </w:tcPr>
          <w:p w14:paraId="021DF098" w14:textId="77777777" w:rsidR="00A76018" w:rsidRDefault="00704DD0">
            <w:pPr>
              <w:keepNext/>
              <w:spacing w:line="240" w:lineRule="auto"/>
              <w:jc w:val="left"/>
            </w:pPr>
            <w:r>
              <w:rPr>
                <w:sz w:val="20"/>
              </w:rPr>
              <w:t>Aprovado</w:t>
            </w:r>
          </w:p>
        </w:tc>
      </w:tr>
    </w:tbl>
    <w:p w14:paraId="0DB5ED67" w14:textId="4DAB44F9" w:rsidR="00A76018" w:rsidRDefault="00704DD0">
      <w:pPr>
        <w:pStyle w:val="Caption"/>
        <w:keepNext/>
      </w:pPr>
      <w:bookmarkStart w:id="63" w:name="_Toc242698104"/>
      <w:r>
        <w:t xml:space="preserve">Tabela </w:t>
      </w:r>
      <w:r>
        <w:fldChar w:fldCharType="begin"/>
      </w:r>
      <w:r>
        <w:instrText xml:space="preserve"> SEQ Tabela \* ARABIC </w:instrText>
      </w:r>
      <w:r>
        <w:fldChar w:fldCharType="separate"/>
      </w:r>
      <w:r w:rsidR="00E65E19">
        <w:rPr>
          <w:noProof/>
        </w:rPr>
        <w:t>48</w:t>
      </w:r>
      <w:r>
        <w:fldChar w:fldCharType="end"/>
      </w:r>
      <w:r>
        <w:t xml:space="preserve"> – CT-UC06-01: Adicionar um período válido e conferi-lo ao filtrar a data</w:t>
      </w:r>
      <w:bookmarkEnd w:id="63"/>
    </w:p>
    <w:p w14:paraId="17614CAE" w14:textId="77777777" w:rsidR="00A76018" w:rsidRDefault="00704DD0">
      <w:pPr>
        <w:spacing w:after="240" w:line="240" w:lineRule="auto"/>
        <w:jc w:val="center"/>
      </w:pPr>
      <w:r>
        <w:rPr>
          <w:sz w:val="20"/>
        </w:rPr>
        <w:t>Fonte: elaborada pelos autores.</w:t>
      </w:r>
    </w:p>
    <w:p w14:paraId="0AC774E6"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09ABCA50" w14:textId="77777777">
        <w:trPr>
          <w:tblHeader/>
          <w:jc w:val="center"/>
        </w:trPr>
        <w:tc>
          <w:tcPr>
            <w:tcW w:w="2300" w:type="dxa"/>
            <w:shd w:val="clear" w:color="auto" w:fill="D9D9D9"/>
          </w:tcPr>
          <w:p w14:paraId="20DC4C2F" w14:textId="77777777" w:rsidR="00A76018" w:rsidRDefault="00704DD0">
            <w:pPr>
              <w:keepNext/>
              <w:spacing w:line="240" w:lineRule="auto"/>
              <w:jc w:val="center"/>
            </w:pPr>
            <w:r>
              <w:rPr>
                <w:b/>
                <w:sz w:val="20"/>
              </w:rPr>
              <w:t>Campo</w:t>
            </w:r>
          </w:p>
        </w:tc>
        <w:tc>
          <w:tcPr>
            <w:tcW w:w="6761" w:type="dxa"/>
            <w:shd w:val="clear" w:color="auto" w:fill="D9D9D9"/>
          </w:tcPr>
          <w:p w14:paraId="3E637C7E" w14:textId="77777777" w:rsidR="00A76018" w:rsidRDefault="00704DD0">
            <w:pPr>
              <w:keepNext/>
              <w:spacing w:line="240" w:lineRule="auto"/>
              <w:jc w:val="center"/>
            </w:pPr>
            <w:r>
              <w:rPr>
                <w:b/>
                <w:sz w:val="20"/>
              </w:rPr>
              <w:t>Descrição</w:t>
            </w:r>
          </w:p>
        </w:tc>
      </w:tr>
      <w:tr w:rsidR="00A76018" w14:paraId="139D10F8" w14:textId="77777777">
        <w:trPr>
          <w:jc w:val="center"/>
        </w:trPr>
        <w:tc>
          <w:tcPr>
            <w:tcW w:w="2300" w:type="dxa"/>
          </w:tcPr>
          <w:p w14:paraId="1E7D1F0E" w14:textId="77777777" w:rsidR="00A76018" w:rsidRDefault="00704DD0">
            <w:pPr>
              <w:keepNext/>
              <w:spacing w:line="240" w:lineRule="auto"/>
              <w:jc w:val="left"/>
            </w:pPr>
            <w:r>
              <w:rPr>
                <w:b/>
                <w:sz w:val="20"/>
              </w:rPr>
              <w:t>ID</w:t>
            </w:r>
          </w:p>
        </w:tc>
        <w:tc>
          <w:tcPr>
            <w:tcW w:w="6761" w:type="dxa"/>
          </w:tcPr>
          <w:p w14:paraId="411D1435" w14:textId="77777777" w:rsidR="00A76018" w:rsidRDefault="00704DD0">
            <w:pPr>
              <w:keepNext/>
              <w:spacing w:line="240" w:lineRule="auto"/>
              <w:jc w:val="left"/>
            </w:pPr>
            <w:r>
              <w:rPr>
                <w:sz w:val="20"/>
              </w:rPr>
              <w:t>CT-UC06-02</w:t>
            </w:r>
          </w:p>
        </w:tc>
      </w:tr>
      <w:tr w:rsidR="00A76018" w14:paraId="4F451C23" w14:textId="77777777">
        <w:trPr>
          <w:jc w:val="center"/>
        </w:trPr>
        <w:tc>
          <w:tcPr>
            <w:tcW w:w="2300" w:type="dxa"/>
          </w:tcPr>
          <w:p w14:paraId="0BA0BA29" w14:textId="77777777" w:rsidR="00A76018" w:rsidRDefault="00704DD0">
            <w:pPr>
              <w:keepNext/>
              <w:spacing w:line="240" w:lineRule="auto"/>
              <w:jc w:val="left"/>
            </w:pPr>
            <w:r>
              <w:rPr>
                <w:b/>
                <w:sz w:val="20"/>
              </w:rPr>
              <w:t>Caso de uso / requisito</w:t>
            </w:r>
          </w:p>
        </w:tc>
        <w:tc>
          <w:tcPr>
            <w:tcW w:w="6761" w:type="dxa"/>
          </w:tcPr>
          <w:p w14:paraId="301275FC" w14:textId="77777777" w:rsidR="00A76018" w:rsidRDefault="00704DD0">
            <w:pPr>
              <w:keepNext/>
              <w:spacing w:line="240" w:lineRule="auto"/>
              <w:jc w:val="left"/>
            </w:pPr>
            <w:r>
              <w:rPr>
                <w:sz w:val="20"/>
              </w:rPr>
              <w:t>UC06 – Manter agenda de atendimento (OF02)</w:t>
            </w:r>
          </w:p>
        </w:tc>
      </w:tr>
      <w:tr w:rsidR="00A76018" w14:paraId="2EEBC574" w14:textId="77777777">
        <w:trPr>
          <w:jc w:val="center"/>
        </w:trPr>
        <w:tc>
          <w:tcPr>
            <w:tcW w:w="2300" w:type="dxa"/>
          </w:tcPr>
          <w:p w14:paraId="29555185" w14:textId="77777777" w:rsidR="00A76018" w:rsidRDefault="00704DD0">
            <w:pPr>
              <w:keepNext/>
              <w:spacing w:line="240" w:lineRule="auto"/>
              <w:jc w:val="left"/>
            </w:pPr>
            <w:r>
              <w:rPr>
                <w:b/>
                <w:sz w:val="20"/>
              </w:rPr>
              <w:t>Objetivo</w:t>
            </w:r>
          </w:p>
        </w:tc>
        <w:tc>
          <w:tcPr>
            <w:tcW w:w="6761" w:type="dxa"/>
          </w:tcPr>
          <w:p w14:paraId="492516E2" w14:textId="77777777" w:rsidR="00A76018" w:rsidRDefault="00704DD0">
            <w:pPr>
              <w:keepNext/>
              <w:spacing w:line="240" w:lineRule="auto"/>
              <w:jc w:val="left"/>
            </w:pPr>
            <w:r>
              <w:rPr>
                <w:sz w:val="20"/>
              </w:rPr>
              <w:t>Recusar período em que a hora final não é maior que a inicial.</w:t>
            </w:r>
          </w:p>
        </w:tc>
      </w:tr>
      <w:tr w:rsidR="00A76018" w14:paraId="5343EB47" w14:textId="77777777">
        <w:trPr>
          <w:jc w:val="center"/>
        </w:trPr>
        <w:tc>
          <w:tcPr>
            <w:tcW w:w="2300" w:type="dxa"/>
          </w:tcPr>
          <w:p w14:paraId="2602B574" w14:textId="77777777" w:rsidR="00A76018" w:rsidRDefault="00704DD0">
            <w:pPr>
              <w:keepNext/>
              <w:spacing w:line="240" w:lineRule="auto"/>
              <w:jc w:val="left"/>
            </w:pPr>
            <w:r>
              <w:rPr>
                <w:b/>
                <w:sz w:val="20"/>
              </w:rPr>
              <w:t>Pré-condições</w:t>
            </w:r>
          </w:p>
        </w:tc>
        <w:tc>
          <w:tcPr>
            <w:tcW w:w="6761" w:type="dxa"/>
          </w:tcPr>
          <w:p w14:paraId="50F7F377" w14:textId="77777777" w:rsidR="00A76018" w:rsidRDefault="00704DD0">
            <w:pPr>
              <w:keepNext/>
              <w:spacing w:line="240" w:lineRule="auto"/>
              <w:jc w:val="left"/>
            </w:pPr>
            <w:r>
              <w:rPr>
                <w:sz w:val="20"/>
              </w:rPr>
              <w:t>Dr. Paulo Novo autenticado.</w:t>
            </w:r>
          </w:p>
        </w:tc>
      </w:tr>
      <w:tr w:rsidR="00A76018" w14:paraId="339B2C21" w14:textId="77777777">
        <w:trPr>
          <w:jc w:val="center"/>
        </w:trPr>
        <w:tc>
          <w:tcPr>
            <w:tcW w:w="2300" w:type="dxa"/>
          </w:tcPr>
          <w:p w14:paraId="6FA5F4D5" w14:textId="77777777" w:rsidR="00A76018" w:rsidRDefault="00704DD0">
            <w:pPr>
              <w:keepNext/>
              <w:spacing w:line="240" w:lineRule="auto"/>
              <w:jc w:val="left"/>
            </w:pPr>
            <w:r>
              <w:rPr>
                <w:b/>
                <w:sz w:val="20"/>
              </w:rPr>
              <w:t>Passos</w:t>
            </w:r>
          </w:p>
        </w:tc>
        <w:tc>
          <w:tcPr>
            <w:tcW w:w="6761" w:type="dxa"/>
          </w:tcPr>
          <w:p w14:paraId="4CAE7AC0" w14:textId="77777777" w:rsidR="00A76018" w:rsidRDefault="00704DD0">
            <w:pPr>
              <w:keepNext/>
              <w:spacing w:line="240" w:lineRule="auto"/>
              <w:jc w:val="left"/>
            </w:pPr>
            <w:r>
              <w:rPr>
                <w:sz w:val="20"/>
              </w:rPr>
              <w:t>1. Adicionar período com Início 10:00 e Fim 09:00.</w:t>
            </w:r>
          </w:p>
          <w:p w14:paraId="5CA7FCD4" w14:textId="77777777" w:rsidR="00A76018" w:rsidRDefault="00704DD0">
            <w:pPr>
              <w:keepNext/>
              <w:spacing w:line="240" w:lineRule="auto"/>
              <w:jc w:val="left"/>
            </w:pPr>
            <w:r>
              <w:rPr>
                <w:sz w:val="20"/>
              </w:rPr>
              <w:t>2. Adicionar período com Início 10:00 e Fim 10:00.</w:t>
            </w:r>
          </w:p>
        </w:tc>
      </w:tr>
      <w:tr w:rsidR="00A76018" w14:paraId="60427D53" w14:textId="77777777">
        <w:trPr>
          <w:jc w:val="center"/>
        </w:trPr>
        <w:tc>
          <w:tcPr>
            <w:tcW w:w="2300" w:type="dxa"/>
          </w:tcPr>
          <w:p w14:paraId="62F8C308" w14:textId="77777777" w:rsidR="00A76018" w:rsidRDefault="00704DD0">
            <w:pPr>
              <w:keepNext/>
              <w:spacing w:line="240" w:lineRule="auto"/>
              <w:jc w:val="left"/>
            </w:pPr>
            <w:r>
              <w:rPr>
                <w:b/>
                <w:sz w:val="20"/>
              </w:rPr>
              <w:t>Dados de teste</w:t>
            </w:r>
          </w:p>
        </w:tc>
        <w:tc>
          <w:tcPr>
            <w:tcW w:w="6761" w:type="dxa"/>
          </w:tcPr>
          <w:p w14:paraId="7C5EE9F6" w14:textId="77777777" w:rsidR="00A76018" w:rsidRDefault="00704DD0">
            <w:pPr>
              <w:keepNext/>
              <w:spacing w:line="240" w:lineRule="auto"/>
              <w:jc w:val="left"/>
            </w:pPr>
            <w:r>
              <w:rPr>
                <w:sz w:val="20"/>
              </w:rPr>
              <w:t>Data: 15/10/2026; duração 30; valor 100,00.</w:t>
            </w:r>
          </w:p>
        </w:tc>
      </w:tr>
      <w:tr w:rsidR="00A76018" w14:paraId="2B3A5426" w14:textId="77777777">
        <w:trPr>
          <w:jc w:val="center"/>
        </w:trPr>
        <w:tc>
          <w:tcPr>
            <w:tcW w:w="2300" w:type="dxa"/>
          </w:tcPr>
          <w:p w14:paraId="71CEB5D6" w14:textId="77777777" w:rsidR="00A76018" w:rsidRDefault="00704DD0">
            <w:pPr>
              <w:keepNext/>
              <w:spacing w:line="240" w:lineRule="auto"/>
              <w:jc w:val="left"/>
            </w:pPr>
            <w:r>
              <w:rPr>
                <w:b/>
                <w:sz w:val="20"/>
              </w:rPr>
              <w:t>Resultado esperado</w:t>
            </w:r>
          </w:p>
        </w:tc>
        <w:tc>
          <w:tcPr>
            <w:tcW w:w="6761" w:type="dxa"/>
          </w:tcPr>
          <w:p w14:paraId="2222C708" w14:textId="77777777" w:rsidR="00A76018" w:rsidRDefault="00704DD0">
            <w:pPr>
              <w:keepNext/>
              <w:spacing w:line="240" w:lineRule="auto"/>
              <w:jc w:val="left"/>
            </w:pPr>
            <w:r>
              <w:rPr>
                <w:sz w:val="20"/>
              </w:rPr>
              <w:t>As duas tentativas são recusadas com "A hora final deve ser maior que a hora inicial.".</w:t>
            </w:r>
          </w:p>
        </w:tc>
      </w:tr>
      <w:tr w:rsidR="00A76018" w14:paraId="6AFC20AC" w14:textId="77777777">
        <w:trPr>
          <w:jc w:val="center"/>
        </w:trPr>
        <w:tc>
          <w:tcPr>
            <w:tcW w:w="2300" w:type="dxa"/>
          </w:tcPr>
          <w:p w14:paraId="77BB1243" w14:textId="77777777" w:rsidR="00A76018" w:rsidRDefault="00704DD0">
            <w:pPr>
              <w:keepNext/>
              <w:spacing w:line="240" w:lineRule="auto"/>
              <w:jc w:val="left"/>
            </w:pPr>
            <w:r>
              <w:rPr>
                <w:b/>
                <w:sz w:val="20"/>
              </w:rPr>
              <w:t>Resultado obtido</w:t>
            </w:r>
          </w:p>
        </w:tc>
        <w:tc>
          <w:tcPr>
            <w:tcW w:w="6761" w:type="dxa"/>
          </w:tcPr>
          <w:p w14:paraId="5EB89A16" w14:textId="77777777" w:rsidR="00A76018" w:rsidRDefault="00704DD0">
            <w:pPr>
              <w:keepNext/>
              <w:spacing w:line="240" w:lineRule="auto"/>
              <w:jc w:val="left"/>
            </w:pPr>
            <w:r>
              <w:rPr>
                <w:sz w:val="20"/>
              </w:rPr>
              <w:t>As duas tentativas foram recusadas com a mensagem esperada. Evidência 12.</w:t>
            </w:r>
          </w:p>
        </w:tc>
      </w:tr>
      <w:tr w:rsidR="00A76018" w14:paraId="057412B1" w14:textId="77777777">
        <w:trPr>
          <w:jc w:val="center"/>
        </w:trPr>
        <w:tc>
          <w:tcPr>
            <w:tcW w:w="2300" w:type="dxa"/>
          </w:tcPr>
          <w:p w14:paraId="657E48CA" w14:textId="77777777" w:rsidR="00A76018" w:rsidRDefault="00704DD0">
            <w:pPr>
              <w:keepNext/>
              <w:spacing w:line="240" w:lineRule="auto"/>
              <w:jc w:val="left"/>
            </w:pPr>
            <w:r>
              <w:rPr>
                <w:b/>
                <w:sz w:val="20"/>
              </w:rPr>
              <w:t>Situação</w:t>
            </w:r>
          </w:p>
        </w:tc>
        <w:tc>
          <w:tcPr>
            <w:tcW w:w="6761" w:type="dxa"/>
          </w:tcPr>
          <w:p w14:paraId="38BB5336" w14:textId="77777777" w:rsidR="00A76018" w:rsidRDefault="00704DD0">
            <w:pPr>
              <w:keepNext/>
              <w:spacing w:line="240" w:lineRule="auto"/>
              <w:jc w:val="left"/>
            </w:pPr>
            <w:r>
              <w:rPr>
                <w:sz w:val="20"/>
              </w:rPr>
              <w:t>Aprovado</w:t>
            </w:r>
          </w:p>
        </w:tc>
      </w:tr>
    </w:tbl>
    <w:p w14:paraId="50FDBC22" w14:textId="676874B4" w:rsidR="00A76018" w:rsidRDefault="00704DD0">
      <w:pPr>
        <w:pStyle w:val="Caption"/>
        <w:keepNext/>
      </w:pPr>
      <w:bookmarkStart w:id="64" w:name="_Toc242698105"/>
      <w:r>
        <w:t xml:space="preserve">Tabela </w:t>
      </w:r>
      <w:r>
        <w:fldChar w:fldCharType="begin"/>
      </w:r>
      <w:r>
        <w:instrText xml:space="preserve"> SEQ Tabela \* ARABIC </w:instrText>
      </w:r>
      <w:r>
        <w:fldChar w:fldCharType="separate"/>
      </w:r>
      <w:r w:rsidR="00E65E19">
        <w:rPr>
          <w:noProof/>
        </w:rPr>
        <w:t>49</w:t>
      </w:r>
      <w:r>
        <w:fldChar w:fldCharType="end"/>
      </w:r>
      <w:r>
        <w:t xml:space="preserve"> – CT-UC06-02: Recusar período em que a hora final não é maior que a inicial</w:t>
      </w:r>
      <w:bookmarkEnd w:id="64"/>
    </w:p>
    <w:p w14:paraId="31274828" w14:textId="77777777" w:rsidR="00A76018" w:rsidRDefault="00704DD0">
      <w:pPr>
        <w:spacing w:after="240" w:line="240" w:lineRule="auto"/>
        <w:jc w:val="center"/>
      </w:pPr>
      <w:r>
        <w:rPr>
          <w:sz w:val="20"/>
        </w:rPr>
        <w:t>Fonte: elaborada pelos autores.</w:t>
      </w:r>
    </w:p>
    <w:p w14:paraId="4B07FE46"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7393AFC6" w14:textId="77777777">
        <w:trPr>
          <w:tblHeader/>
          <w:jc w:val="center"/>
        </w:trPr>
        <w:tc>
          <w:tcPr>
            <w:tcW w:w="2300" w:type="dxa"/>
            <w:shd w:val="clear" w:color="auto" w:fill="D9D9D9"/>
          </w:tcPr>
          <w:p w14:paraId="0CB291CF" w14:textId="77777777" w:rsidR="00A76018" w:rsidRDefault="00704DD0">
            <w:pPr>
              <w:keepNext/>
              <w:spacing w:line="240" w:lineRule="auto"/>
              <w:jc w:val="center"/>
            </w:pPr>
            <w:r>
              <w:rPr>
                <w:b/>
                <w:sz w:val="20"/>
              </w:rPr>
              <w:t>Campo</w:t>
            </w:r>
          </w:p>
        </w:tc>
        <w:tc>
          <w:tcPr>
            <w:tcW w:w="6761" w:type="dxa"/>
            <w:shd w:val="clear" w:color="auto" w:fill="D9D9D9"/>
          </w:tcPr>
          <w:p w14:paraId="39906587" w14:textId="77777777" w:rsidR="00A76018" w:rsidRDefault="00704DD0">
            <w:pPr>
              <w:keepNext/>
              <w:spacing w:line="240" w:lineRule="auto"/>
              <w:jc w:val="center"/>
            </w:pPr>
            <w:r>
              <w:rPr>
                <w:b/>
                <w:sz w:val="20"/>
              </w:rPr>
              <w:t>Descrição</w:t>
            </w:r>
          </w:p>
        </w:tc>
      </w:tr>
      <w:tr w:rsidR="00A76018" w14:paraId="6F011D11" w14:textId="77777777">
        <w:trPr>
          <w:jc w:val="center"/>
        </w:trPr>
        <w:tc>
          <w:tcPr>
            <w:tcW w:w="2300" w:type="dxa"/>
          </w:tcPr>
          <w:p w14:paraId="03CB46EE" w14:textId="77777777" w:rsidR="00A76018" w:rsidRDefault="00704DD0">
            <w:pPr>
              <w:keepNext/>
              <w:spacing w:line="240" w:lineRule="auto"/>
              <w:jc w:val="left"/>
            </w:pPr>
            <w:r>
              <w:rPr>
                <w:b/>
                <w:sz w:val="20"/>
              </w:rPr>
              <w:t>ID</w:t>
            </w:r>
          </w:p>
        </w:tc>
        <w:tc>
          <w:tcPr>
            <w:tcW w:w="6761" w:type="dxa"/>
          </w:tcPr>
          <w:p w14:paraId="286CBFA6" w14:textId="77777777" w:rsidR="00A76018" w:rsidRDefault="00704DD0">
            <w:pPr>
              <w:keepNext/>
              <w:spacing w:line="240" w:lineRule="auto"/>
              <w:jc w:val="left"/>
            </w:pPr>
            <w:r>
              <w:rPr>
                <w:sz w:val="20"/>
              </w:rPr>
              <w:t>CT-UC06-03</w:t>
            </w:r>
          </w:p>
        </w:tc>
      </w:tr>
      <w:tr w:rsidR="00A76018" w14:paraId="1E2D44FE" w14:textId="77777777">
        <w:trPr>
          <w:jc w:val="center"/>
        </w:trPr>
        <w:tc>
          <w:tcPr>
            <w:tcW w:w="2300" w:type="dxa"/>
          </w:tcPr>
          <w:p w14:paraId="18C5063F" w14:textId="77777777" w:rsidR="00A76018" w:rsidRDefault="00704DD0">
            <w:pPr>
              <w:keepNext/>
              <w:spacing w:line="240" w:lineRule="auto"/>
              <w:jc w:val="left"/>
            </w:pPr>
            <w:r>
              <w:rPr>
                <w:b/>
                <w:sz w:val="20"/>
              </w:rPr>
              <w:t>Caso de uso / requisito</w:t>
            </w:r>
          </w:p>
        </w:tc>
        <w:tc>
          <w:tcPr>
            <w:tcW w:w="6761" w:type="dxa"/>
          </w:tcPr>
          <w:p w14:paraId="598D561C" w14:textId="77777777" w:rsidR="00A76018" w:rsidRDefault="00704DD0">
            <w:pPr>
              <w:keepNext/>
              <w:spacing w:line="240" w:lineRule="auto"/>
              <w:jc w:val="left"/>
            </w:pPr>
            <w:r>
              <w:rPr>
                <w:sz w:val="20"/>
              </w:rPr>
              <w:t>UC06 – Manter agenda de atendimento – fluxo alternativo 3a</w:t>
            </w:r>
          </w:p>
        </w:tc>
      </w:tr>
      <w:tr w:rsidR="00A76018" w14:paraId="16620814" w14:textId="77777777">
        <w:trPr>
          <w:jc w:val="center"/>
        </w:trPr>
        <w:tc>
          <w:tcPr>
            <w:tcW w:w="2300" w:type="dxa"/>
          </w:tcPr>
          <w:p w14:paraId="49BC8F6D" w14:textId="77777777" w:rsidR="00A76018" w:rsidRDefault="00704DD0">
            <w:pPr>
              <w:keepNext/>
              <w:spacing w:line="240" w:lineRule="auto"/>
              <w:jc w:val="left"/>
            </w:pPr>
            <w:r>
              <w:rPr>
                <w:b/>
                <w:sz w:val="20"/>
              </w:rPr>
              <w:t>Objetivo</w:t>
            </w:r>
          </w:p>
        </w:tc>
        <w:tc>
          <w:tcPr>
            <w:tcW w:w="6761" w:type="dxa"/>
          </w:tcPr>
          <w:p w14:paraId="61D7298E" w14:textId="77777777" w:rsidR="00A76018" w:rsidRDefault="00704DD0">
            <w:pPr>
              <w:keepNext/>
              <w:spacing w:line="240" w:lineRule="auto"/>
              <w:jc w:val="left"/>
            </w:pPr>
            <w:r>
              <w:rPr>
                <w:sz w:val="20"/>
              </w:rPr>
              <w:t>Recusar período que se sobrepõe a outro já cadastrado.</w:t>
            </w:r>
          </w:p>
        </w:tc>
      </w:tr>
      <w:tr w:rsidR="00A76018" w14:paraId="0B826832" w14:textId="77777777">
        <w:trPr>
          <w:jc w:val="center"/>
        </w:trPr>
        <w:tc>
          <w:tcPr>
            <w:tcW w:w="2300" w:type="dxa"/>
          </w:tcPr>
          <w:p w14:paraId="49DC926D" w14:textId="77777777" w:rsidR="00A76018" w:rsidRDefault="00704DD0">
            <w:pPr>
              <w:keepNext/>
              <w:spacing w:line="240" w:lineRule="auto"/>
              <w:jc w:val="left"/>
            </w:pPr>
            <w:r>
              <w:rPr>
                <w:b/>
                <w:sz w:val="20"/>
              </w:rPr>
              <w:t>Pré-condições</w:t>
            </w:r>
          </w:p>
        </w:tc>
        <w:tc>
          <w:tcPr>
            <w:tcW w:w="6761" w:type="dxa"/>
          </w:tcPr>
          <w:p w14:paraId="2DEA2B0D" w14:textId="77777777" w:rsidR="00A76018" w:rsidRDefault="00704DD0">
            <w:pPr>
              <w:keepNext/>
              <w:spacing w:line="240" w:lineRule="auto"/>
              <w:jc w:val="left"/>
            </w:pPr>
            <w:r>
              <w:rPr>
                <w:sz w:val="20"/>
              </w:rPr>
              <w:t>Existe o período 14/10/2026, 08:00 às 09:15.</w:t>
            </w:r>
          </w:p>
        </w:tc>
      </w:tr>
      <w:tr w:rsidR="00A76018" w14:paraId="31130AAE" w14:textId="77777777">
        <w:trPr>
          <w:jc w:val="center"/>
        </w:trPr>
        <w:tc>
          <w:tcPr>
            <w:tcW w:w="2300" w:type="dxa"/>
          </w:tcPr>
          <w:p w14:paraId="24E3EACE" w14:textId="77777777" w:rsidR="00A76018" w:rsidRDefault="00704DD0">
            <w:pPr>
              <w:keepNext/>
              <w:spacing w:line="240" w:lineRule="auto"/>
              <w:jc w:val="left"/>
            </w:pPr>
            <w:r>
              <w:rPr>
                <w:b/>
                <w:sz w:val="20"/>
              </w:rPr>
              <w:t>Passos</w:t>
            </w:r>
          </w:p>
        </w:tc>
        <w:tc>
          <w:tcPr>
            <w:tcW w:w="6761" w:type="dxa"/>
          </w:tcPr>
          <w:p w14:paraId="56B3B3DB" w14:textId="77777777" w:rsidR="00A76018" w:rsidRDefault="00704DD0">
            <w:pPr>
              <w:keepNext/>
              <w:spacing w:line="240" w:lineRule="auto"/>
              <w:jc w:val="left"/>
            </w:pPr>
            <w:r>
              <w:rPr>
                <w:sz w:val="20"/>
              </w:rPr>
              <w:t>1. Adicionar 14/10/2026 das 08:30 às 09:30 (sobreposição parcial).</w:t>
            </w:r>
          </w:p>
          <w:p w14:paraId="4707BC4A" w14:textId="77777777" w:rsidR="00A76018" w:rsidRDefault="00704DD0">
            <w:pPr>
              <w:keepNext/>
              <w:spacing w:line="240" w:lineRule="auto"/>
              <w:jc w:val="left"/>
            </w:pPr>
            <w:r>
              <w:rPr>
                <w:sz w:val="20"/>
              </w:rPr>
              <w:t>2. Adicionar das 07:00 às 08:01 (sobreposição de 1 minuto).</w:t>
            </w:r>
          </w:p>
          <w:p w14:paraId="0ECF33A9" w14:textId="77777777" w:rsidR="00A76018" w:rsidRDefault="00704DD0">
            <w:pPr>
              <w:keepNext/>
              <w:spacing w:line="240" w:lineRule="auto"/>
              <w:jc w:val="left"/>
            </w:pPr>
            <w:r>
              <w:rPr>
                <w:sz w:val="20"/>
              </w:rPr>
              <w:t>3. Adicionar das 08:00 às 09:15 (igual).</w:t>
            </w:r>
          </w:p>
          <w:p w14:paraId="3DFD8687" w14:textId="77777777" w:rsidR="00A76018" w:rsidRDefault="00704DD0">
            <w:pPr>
              <w:keepNext/>
              <w:spacing w:line="240" w:lineRule="auto"/>
              <w:jc w:val="left"/>
            </w:pPr>
            <w:r>
              <w:rPr>
                <w:sz w:val="20"/>
              </w:rPr>
              <w:t>4. Adicionar das 08:15 às 08:45 (contido).</w:t>
            </w:r>
          </w:p>
          <w:p w14:paraId="421EC25C" w14:textId="77777777" w:rsidR="00A76018" w:rsidRDefault="00704DD0">
            <w:pPr>
              <w:keepNext/>
              <w:spacing w:line="240" w:lineRule="auto"/>
              <w:jc w:val="left"/>
            </w:pPr>
            <w:r>
              <w:rPr>
                <w:sz w:val="20"/>
              </w:rPr>
              <w:t>5. Filtrar 14/10/2026.</w:t>
            </w:r>
          </w:p>
        </w:tc>
      </w:tr>
      <w:tr w:rsidR="00A76018" w14:paraId="4AB4739F" w14:textId="77777777">
        <w:trPr>
          <w:jc w:val="center"/>
        </w:trPr>
        <w:tc>
          <w:tcPr>
            <w:tcW w:w="2300" w:type="dxa"/>
          </w:tcPr>
          <w:p w14:paraId="428D8516" w14:textId="77777777" w:rsidR="00A76018" w:rsidRDefault="00704DD0">
            <w:pPr>
              <w:keepNext/>
              <w:spacing w:line="240" w:lineRule="auto"/>
              <w:jc w:val="left"/>
            </w:pPr>
            <w:r>
              <w:rPr>
                <w:b/>
                <w:sz w:val="20"/>
              </w:rPr>
              <w:t>Dados de teste</w:t>
            </w:r>
          </w:p>
        </w:tc>
        <w:tc>
          <w:tcPr>
            <w:tcW w:w="6761" w:type="dxa"/>
          </w:tcPr>
          <w:p w14:paraId="4A376898" w14:textId="77777777" w:rsidR="00A76018" w:rsidRDefault="00704DD0">
            <w:pPr>
              <w:keepNext/>
              <w:spacing w:line="240" w:lineRule="auto"/>
              <w:jc w:val="left"/>
            </w:pPr>
            <w:r>
              <w:rPr>
                <w:sz w:val="20"/>
              </w:rPr>
              <w:t>Data: 14/10/2026; duração 30; valor 200,00.</w:t>
            </w:r>
          </w:p>
        </w:tc>
      </w:tr>
      <w:tr w:rsidR="00A76018" w14:paraId="5A2C2D7B" w14:textId="77777777">
        <w:trPr>
          <w:jc w:val="center"/>
        </w:trPr>
        <w:tc>
          <w:tcPr>
            <w:tcW w:w="2300" w:type="dxa"/>
          </w:tcPr>
          <w:p w14:paraId="07C483E4" w14:textId="77777777" w:rsidR="00A76018" w:rsidRDefault="00704DD0">
            <w:pPr>
              <w:keepNext/>
              <w:spacing w:line="240" w:lineRule="auto"/>
              <w:jc w:val="left"/>
            </w:pPr>
            <w:r>
              <w:rPr>
                <w:b/>
                <w:sz w:val="20"/>
              </w:rPr>
              <w:t>Resultado esperado</w:t>
            </w:r>
          </w:p>
        </w:tc>
        <w:tc>
          <w:tcPr>
            <w:tcW w:w="6761" w:type="dxa"/>
          </w:tcPr>
          <w:p w14:paraId="19046F3D" w14:textId="77777777" w:rsidR="00A76018" w:rsidRDefault="00704DD0">
            <w:pPr>
              <w:keepNext/>
              <w:spacing w:line="240" w:lineRule="auto"/>
              <w:jc w:val="left"/>
            </w:pPr>
            <w:r>
              <w:rPr>
                <w:sz w:val="20"/>
              </w:rPr>
              <w:t>As quatro tentativas são recusadas com "Esse período entra em conflito com outro horário de atendimento." e a agenda não muda.</w:t>
            </w:r>
          </w:p>
        </w:tc>
      </w:tr>
      <w:tr w:rsidR="00A76018" w14:paraId="60065090" w14:textId="77777777">
        <w:trPr>
          <w:jc w:val="center"/>
        </w:trPr>
        <w:tc>
          <w:tcPr>
            <w:tcW w:w="2300" w:type="dxa"/>
          </w:tcPr>
          <w:p w14:paraId="6BD9BBF8" w14:textId="77777777" w:rsidR="00A76018" w:rsidRDefault="00704DD0">
            <w:pPr>
              <w:keepNext/>
              <w:spacing w:line="240" w:lineRule="auto"/>
              <w:jc w:val="left"/>
            </w:pPr>
            <w:r>
              <w:rPr>
                <w:b/>
                <w:sz w:val="20"/>
              </w:rPr>
              <w:t>Resultado obtido</w:t>
            </w:r>
          </w:p>
        </w:tc>
        <w:tc>
          <w:tcPr>
            <w:tcW w:w="6761" w:type="dxa"/>
          </w:tcPr>
          <w:p w14:paraId="1B0D15B4" w14:textId="77777777" w:rsidR="00A76018" w:rsidRDefault="00704DD0">
            <w:pPr>
              <w:keepNext/>
              <w:spacing w:line="240" w:lineRule="auto"/>
              <w:jc w:val="left"/>
            </w:pPr>
            <w:r>
              <w:rPr>
                <w:sz w:val="20"/>
              </w:rPr>
              <w:t>As quatro tentativas foram recusadas com a mensagem esperada e o filtro mostrou apenas o período original. Evidência 12.</w:t>
            </w:r>
          </w:p>
        </w:tc>
      </w:tr>
      <w:tr w:rsidR="00A76018" w14:paraId="2FD77850" w14:textId="77777777">
        <w:trPr>
          <w:jc w:val="center"/>
        </w:trPr>
        <w:tc>
          <w:tcPr>
            <w:tcW w:w="2300" w:type="dxa"/>
          </w:tcPr>
          <w:p w14:paraId="6D4D8AA9" w14:textId="77777777" w:rsidR="00A76018" w:rsidRDefault="00704DD0">
            <w:pPr>
              <w:keepNext/>
              <w:spacing w:line="240" w:lineRule="auto"/>
              <w:jc w:val="left"/>
            </w:pPr>
            <w:r>
              <w:rPr>
                <w:b/>
                <w:sz w:val="20"/>
              </w:rPr>
              <w:t>Situação</w:t>
            </w:r>
          </w:p>
        </w:tc>
        <w:tc>
          <w:tcPr>
            <w:tcW w:w="6761" w:type="dxa"/>
          </w:tcPr>
          <w:p w14:paraId="52CD7A3E" w14:textId="77777777" w:rsidR="00A76018" w:rsidRDefault="00704DD0">
            <w:pPr>
              <w:keepNext/>
              <w:spacing w:line="240" w:lineRule="auto"/>
              <w:jc w:val="left"/>
            </w:pPr>
            <w:r>
              <w:rPr>
                <w:sz w:val="20"/>
              </w:rPr>
              <w:t>Aprovado</w:t>
            </w:r>
          </w:p>
        </w:tc>
      </w:tr>
    </w:tbl>
    <w:p w14:paraId="782F5C17" w14:textId="38AE4507" w:rsidR="00A76018" w:rsidRDefault="00704DD0">
      <w:pPr>
        <w:pStyle w:val="Caption"/>
        <w:keepNext/>
      </w:pPr>
      <w:bookmarkStart w:id="65" w:name="_Toc242698106"/>
      <w:r>
        <w:t xml:space="preserve">Tabela </w:t>
      </w:r>
      <w:r>
        <w:fldChar w:fldCharType="begin"/>
      </w:r>
      <w:r>
        <w:instrText xml:space="preserve"> SEQ Tabela \* ARABIC </w:instrText>
      </w:r>
      <w:r>
        <w:fldChar w:fldCharType="separate"/>
      </w:r>
      <w:r w:rsidR="00E65E19">
        <w:rPr>
          <w:noProof/>
        </w:rPr>
        <w:t>50</w:t>
      </w:r>
      <w:r>
        <w:fldChar w:fldCharType="end"/>
      </w:r>
      <w:r>
        <w:t xml:space="preserve"> – CT-UC06-03: Recusar período que se sobrepõe a outro já cadastrado</w:t>
      </w:r>
      <w:bookmarkEnd w:id="65"/>
    </w:p>
    <w:p w14:paraId="4BECE60D" w14:textId="77777777" w:rsidR="00A76018" w:rsidRDefault="00704DD0">
      <w:pPr>
        <w:spacing w:after="240" w:line="240" w:lineRule="auto"/>
        <w:jc w:val="center"/>
      </w:pPr>
      <w:r>
        <w:rPr>
          <w:sz w:val="20"/>
        </w:rPr>
        <w:t>Fonte: elaborada pelos autores.</w:t>
      </w:r>
    </w:p>
    <w:p w14:paraId="5A4258C3"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05C1FB8D" w14:textId="77777777">
        <w:trPr>
          <w:tblHeader/>
          <w:jc w:val="center"/>
        </w:trPr>
        <w:tc>
          <w:tcPr>
            <w:tcW w:w="2300" w:type="dxa"/>
            <w:shd w:val="clear" w:color="auto" w:fill="D9D9D9"/>
          </w:tcPr>
          <w:p w14:paraId="3E541B17" w14:textId="77777777" w:rsidR="00A76018" w:rsidRDefault="00704DD0">
            <w:pPr>
              <w:keepNext/>
              <w:spacing w:line="240" w:lineRule="auto"/>
              <w:jc w:val="center"/>
            </w:pPr>
            <w:r>
              <w:rPr>
                <w:b/>
                <w:sz w:val="20"/>
              </w:rPr>
              <w:t>Campo</w:t>
            </w:r>
          </w:p>
        </w:tc>
        <w:tc>
          <w:tcPr>
            <w:tcW w:w="6761" w:type="dxa"/>
            <w:shd w:val="clear" w:color="auto" w:fill="D9D9D9"/>
          </w:tcPr>
          <w:p w14:paraId="3BA00A90" w14:textId="77777777" w:rsidR="00A76018" w:rsidRDefault="00704DD0">
            <w:pPr>
              <w:keepNext/>
              <w:spacing w:line="240" w:lineRule="auto"/>
              <w:jc w:val="center"/>
            </w:pPr>
            <w:r>
              <w:rPr>
                <w:b/>
                <w:sz w:val="20"/>
              </w:rPr>
              <w:t>Descrição</w:t>
            </w:r>
          </w:p>
        </w:tc>
      </w:tr>
      <w:tr w:rsidR="00A76018" w14:paraId="28C0DC9A" w14:textId="77777777">
        <w:trPr>
          <w:jc w:val="center"/>
        </w:trPr>
        <w:tc>
          <w:tcPr>
            <w:tcW w:w="2300" w:type="dxa"/>
          </w:tcPr>
          <w:p w14:paraId="7DDBFD67" w14:textId="77777777" w:rsidR="00A76018" w:rsidRDefault="00704DD0">
            <w:pPr>
              <w:keepNext/>
              <w:spacing w:line="240" w:lineRule="auto"/>
              <w:jc w:val="left"/>
            </w:pPr>
            <w:r>
              <w:rPr>
                <w:b/>
                <w:sz w:val="20"/>
              </w:rPr>
              <w:t>ID</w:t>
            </w:r>
          </w:p>
        </w:tc>
        <w:tc>
          <w:tcPr>
            <w:tcW w:w="6761" w:type="dxa"/>
          </w:tcPr>
          <w:p w14:paraId="7B95468F" w14:textId="77777777" w:rsidR="00A76018" w:rsidRDefault="00704DD0">
            <w:pPr>
              <w:keepNext/>
              <w:spacing w:line="240" w:lineRule="auto"/>
              <w:jc w:val="left"/>
            </w:pPr>
            <w:r>
              <w:rPr>
                <w:sz w:val="20"/>
              </w:rPr>
              <w:t>CT-UC06-04</w:t>
            </w:r>
          </w:p>
        </w:tc>
      </w:tr>
      <w:tr w:rsidR="00A76018" w14:paraId="18254B79" w14:textId="77777777">
        <w:trPr>
          <w:jc w:val="center"/>
        </w:trPr>
        <w:tc>
          <w:tcPr>
            <w:tcW w:w="2300" w:type="dxa"/>
          </w:tcPr>
          <w:p w14:paraId="09DBD524" w14:textId="77777777" w:rsidR="00A76018" w:rsidRDefault="00704DD0">
            <w:pPr>
              <w:keepNext/>
              <w:spacing w:line="240" w:lineRule="auto"/>
              <w:jc w:val="left"/>
            </w:pPr>
            <w:r>
              <w:rPr>
                <w:b/>
                <w:sz w:val="20"/>
              </w:rPr>
              <w:t>Caso de uso / requisito</w:t>
            </w:r>
          </w:p>
        </w:tc>
        <w:tc>
          <w:tcPr>
            <w:tcW w:w="6761" w:type="dxa"/>
          </w:tcPr>
          <w:p w14:paraId="518C8DB5" w14:textId="77777777" w:rsidR="00A76018" w:rsidRDefault="00704DD0">
            <w:pPr>
              <w:keepNext/>
              <w:spacing w:line="240" w:lineRule="auto"/>
              <w:jc w:val="left"/>
            </w:pPr>
            <w:r>
              <w:rPr>
                <w:sz w:val="20"/>
              </w:rPr>
              <w:t>UC06 – Manter agenda de atendimento (OF02) – borda</w:t>
            </w:r>
          </w:p>
        </w:tc>
      </w:tr>
      <w:tr w:rsidR="00A76018" w14:paraId="78ADFBE2" w14:textId="77777777">
        <w:trPr>
          <w:jc w:val="center"/>
        </w:trPr>
        <w:tc>
          <w:tcPr>
            <w:tcW w:w="2300" w:type="dxa"/>
          </w:tcPr>
          <w:p w14:paraId="69CD17F4" w14:textId="77777777" w:rsidR="00A76018" w:rsidRDefault="00704DD0">
            <w:pPr>
              <w:keepNext/>
              <w:spacing w:line="240" w:lineRule="auto"/>
              <w:jc w:val="left"/>
            </w:pPr>
            <w:r>
              <w:rPr>
                <w:b/>
                <w:sz w:val="20"/>
              </w:rPr>
              <w:t>Objetivo</w:t>
            </w:r>
          </w:p>
        </w:tc>
        <w:tc>
          <w:tcPr>
            <w:tcW w:w="6761" w:type="dxa"/>
          </w:tcPr>
          <w:p w14:paraId="7C1CD1EA" w14:textId="77777777" w:rsidR="00A76018" w:rsidRDefault="00704DD0">
            <w:pPr>
              <w:keepNext/>
              <w:spacing w:line="240" w:lineRule="auto"/>
              <w:jc w:val="left"/>
            </w:pPr>
            <w:r>
              <w:rPr>
                <w:sz w:val="20"/>
              </w:rPr>
              <w:t>Aceitar períodos que apenas se encostam.</w:t>
            </w:r>
          </w:p>
        </w:tc>
      </w:tr>
      <w:tr w:rsidR="00A76018" w14:paraId="48748C3D" w14:textId="77777777">
        <w:trPr>
          <w:jc w:val="center"/>
        </w:trPr>
        <w:tc>
          <w:tcPr>
            <w:tcW w:w="2300" w:type="dxa"/>
          </w:tcPr>
          <w:p w14:paraId="45A5134C" w14:textId="77777777" w:rsidR="00A76018" w:rsidRDefault="00704DD0">
            <w:pPr>
              <w:keepNext/>
              <w:spacing w:line="240" w:lineRule="auto"/>
              <w:jc w:val="left"/>
            </w:pPr>
            <w:r>
              <w:rPr>
                <w:b/>
                <w:sz w:val="20"/>
              </w:rPr>
              <w:t>Pré-condições</w:t>
            </w:r>
          </w:p>
        </w:tc>
        <w:tc>
          <w:tcPr>
            <w:tcW w:w="6761" w:type="dxa"/>
          </w:tcPr>
          <w:p w14:paraId="68E230BC" w14:textId="77777777" w:rsidR="00A76018" w:rsidRDefault="00704DD0">
            <w:pPr>
              <w:keepNext/>
              <w:spacing w:line="240" w:lineRule="auto"/>
              <w:jc w:val="left"/>
            </w:pPr>
            <w:r>
              <w:rPr>
                <w:sz w:val="20"/>
              </w:rPr>
              <w:t>Dr. Paulo Novo sem períodos em 16/10/2026.</w:t>
            </w:r>
          </w:p>
        </w:tc>
      </w:tr>
      <w:tr w:rsidR="00A76018" w14:paraId="149020CF" w14:textId="77777777">
        <w:trPr>
          <w:jc w:val="center"/>
        </w:trPr>
        <w:tc>
          <w:tcPr>
            <w:tcW w:w="2300" w:type="dxa"/>
          </w:tcPr>
          <w:p w14:paraId="3A34E83C" w14:textId="77777777" w:rsidR="00A76018" w:rsidRDefault="00704DD0">
            <w:pPr>
              <w:keepNext/>
              <w:spacing w:line="240" w:lineRule="auto"/>
              <w:jc w:val="left"/>
            </w:pPr>
            <w:r>
              <w:rPr>
                <w:b/>
                <w:sz w:val="20"/>
              </w:rPr>
              <w:t>Passos</w:t>
            </w:r>
          </w:p>
        </w:tc>
        <w:tc>
          <w:tcPr>
            <w:tcW w:w="6761" w:type="dxa"/>
          </w:tcPr>
          <w:p w14:paraId="1ABE2B1A" w14:textId="77777777" w:rsidR="00A76018" w:rsidRDefault="00704DD0">
            <w:pPr>
              <w:keepNext/>
              <w:spacing w:line="240" w:lineRule="auto"/>
              <w:jc w:val="left"/>
            </w:pPr>
            <w:r>
              <w:rPr>
                <w:sz w:val="20"/>
              </w:rPr>
              <w:t>1. Adicionar 16/10/2026 das 08:00 às 10:00.</w:t>
            </w:r>
          </w:p>
          <w:p w14:paraId="0C884E1A" w14:textId="77777777" w:rsidR="00A76018" w:rsidRDefault="00704DD0">
            <w:pPr>
              <w:keepNext/>
              <w:spacing w:line="240" w:lineRule="auto"/>
              <w:jc w:val="left"/>
            </w:pPr>
            <w:r>
              <w:rPr>
                <w:sz w:val="20"/>
              </w:rPr>
              <w:t>2. Adicionar 16/10/2026 das 10:00 às 12:00.</w:t>
            </w:r>
          </w:p>
          <w:p w14:paraId="64290420" w14:textId="77777777" w:rsidR="00A76018" w:rsidRDefault="00704DD0">
            <w:pPr>
              <w:keepNext/>
              <w:spacing w:line="240" w:lineRule="auto"/>
              <w:jc w:val="left"/>
            </w:pPr>
            <w:r>
              <w:rPr>
                <w:sz w:val="20"/>
              </w:rPr>
              <w:t>3. Conferir a lista de horários livres para o paciente.</w:t>
            </w:r>
          </w:p>
        </w:tc>
      </w:tr>
      <w:tr w:rsidR="00A76018" w14:paraId="252E66DF" w14:textId="77777777">
        <w:trPr>
          <w:jc w:val="center"/>
        </w:trPr>
        <w:tc>
          <w:tcPr>
            <w:tcW w:w="2300" w:type="dxa"/>
          </w:tcPr>
          <w:p w14:paraId="78476F3A" w14:textId="77777777" w:rsidR="00A76018" w:rsidRDefault="00704DD0">
            <w:pPr>
              <w:keepNext/>
              <w:spacing w:line="240" w:lineRule="auto"/>
              <w:jc w:val="left"/>
            </w:pPr>
            <w:r>
              <w:rPr>
                <w:b/>
                <w:sz w:val="20"/>
              </w:rPr>
              <w:t>Dados de teste</w:t>
            </w:r>
          </w:p>
        </w:tc>
        <w:tc>
          <w:tcPr>
            <w:tcW w:w="6761" w:type="dxa"/>
          </w:tcPr>
          <w:p w14:paraId="6782EF97" w14:textId="77777777" w:rsidR="00A76018" w:rsidRDefault="00704DD0">
            <w:pPr>
              <w:keepNext/>
              <w:spacing w:line="240" w:lineRule="auto"/>
              <w:jc w:val="left"/>
            </w:pPr>
            <w:r>
              <w:rPr>
                <w:sz w:val="20"/>
              </w:rPr>
              <w:t>Duração: 30; valor: 200,00.</w:t>
            </w:r>
          </w:p>
        </w:tc>
      </w:tr>
      <w:tr w:rsidR="00A76018" w14:paraId="72A71434" w14:textId="77777777">
        <w:trPr>
          <w:jc w:val="center"/>
        </w:trPr>
        <w:tc>
          <w:tcPr>
            <w:tcW w:w="2300" w:type="dxa"/>
          </w:tcPr>
          <w:p w14:paraId="002D4BE3" w14:textId="77777777" w:rsidR="00A76018" w:rsidRDefault="00704DD0">
            <w:pPr>
              <w:keepNext/>
              <w:spacing w:line="240" w:lineRule="auto"/>
              <w:jc w:val="left"/>
            </w:pPr>
            <w:r>
              <w:rPr>
                <w:b/>
                <w:sz w:val="20"/>
              </w:rPr>
              <w:t>Resultado esperado</w:t>
            </w:r>
          </w:p>
        </w:tc>
        <w:tc>
          <w:tcPr>
            <w:tcW w:w="6761" w:type="dxa"/>
          </w:tcPr>
          <w:p w14:paraId="64C4F2E4" w14:textId="77777777" w:rsidR="00A76018" w:rsidRDefault="00704DD0">
            <w:pPr>
              <w:keepNext/>
              <w:spacing w:line="240" w:lineRule="auto"/>
              <w:jc w:val="left"/>
            </w:pPr>
            <w:r>
              <w:rPr>
                <w:sz w:val="20"/>
              </w:rPr>
              <w:t>Os dois períodos são aceitos e o paciente vê horários de 08:00 a 11:30.</w:t>
            </w:r>
          </w:p>
        </w:tc>
      </w:tr>
      <w:tr w:rsidR="00A76018" w14:paraId="6201BD67" w14:textId="77777777">
        <w:trPr>
          <w:jc w:val="center"/>
        </w:trPr>
        <w:tc>
          <w:tcPr>
            <w:tcW w:w="2300" w:type="dxa"/>
          </w:tcPr>
          <w:p w14:paraId="0EBF1564" w14:textId="77777777" w:rsidR="00A76018" w:rsidRDefault="00704DD0">
            <w:pPr>
              <w:keepNext/>
              <w:spacing w:line="240" w:lineRule="auto"/>
              <w:jc w:val="left"/>
            </w:pPr>
            <w:r>
              <w:rPr>
                <w:b/>
                <w:sz w:val="20"/>
              </w:rPr>
              <w:t>Resultado obtido</w:t>
            </w:r>
          </w:p>
        </w:tc>
        <w:tc>
          <w:tcPr>
            <w:tcW w:w="6761" w:type="dxa"/>
          </w:tcPr>
          <w:p w14:paraId="53A4529A" w14:textId="77777777" w:rsidR="00A76018" w:rsidRDefault="00704DD0">
            <w:pPr>
              <w:keepNext/>
              <w:spacing w:line="240" w:lineRule="auto"/>
              <w:jc w:val="left"/>
            </w:pPr>
            <w:r>
              <w:rPr>
                <w:sz w:val="20"/>
              </w:rPr>
              <w:t>Os dois períodos foram aceitos e o paciente viu os 8 horários de 08:00 a 11:30. Evidência 12.</w:t>
            </w:r>
          </w:p>
        </w:tc>
      </w:tr>
      <w:tr w:rsidR="00A76018" w14:paraId="75D159BB" w14:textId="77777777">
        <w:trPr>
          <w:jc w:val="center"/>
        </w:trPr>
        <w:tc>
          <w:tcPr>
            <w:tcW w:w="2300" w:type="dxa"/>
          </w:tcPr>
          <w:p w14:paraId="77CC01FD" w14:textId="77777777" w:rsidR="00A76018" w:rsidRDefault="00704DD0">
            <w:pPr>
              <w:keepNext/>
              <w:spacing w:line="240" w:lineRule="auto"/>
              <w:jc w:val="left"/>
            </w:pPr>
            <w:r>
              <w:rPr>
                <w:b/>
                <w:sz w:val="20"/>
              </w:rPr>
              <w:t>Situação</w:t>
            </w:r>
          </w:p>
        </w:tc>
        <w:tc>
          <w:tcPr>
            <w:tcW w:w="6761" w:type="dxa"/>
          </w:tcPr>
          <w:p w14:paraId="6875447D" w14:textId="77777777" w:rsidR="00A76018" w:rsidRDefault="00704DD0">
            <w:pPr>
              <w:keepNext/>
              <w:spacing w:line="240" w:lineRule="auto"/>
              <w:jc w:val="left"/>
            </w:pPr>
            <w:r>
              <w:rPr>
                <w:sz w:val="20"/>
              </w:rPr>
              <w:t>Aprovado</w:t>
            </w:r>
          </w:p>
        </w:tc>
      </w:tr>
    </w:tbl>
    <w:p w14:paraId="7B6C5178" w14:textId="4D9F62DF" w:rsidR="00A76018" w:rsidRDefault="00704DD0">
      <w:pPr>
        <w:pStyle w:val="Caption"/>
        <w:keepNext/>
      </w:pPr>
      <w:bookmarkStart w:id="66" w:name="_Toc242698107"/>
      <w:r>
        <w:t xml:space="preserve">Tabela </w:t>
      </w:r>
      <w:r>
        <w:fldChar w:fldCharType="begin"/>
      </w:r>
      <w:r>
        <w:instrText xml:space="preserve"> SEQ Tabela \* ARABIC </w:instrText>
      </w:r>
      <w:r>
        <w:fldChar w:fldCharType="separate"/>
      </w:r>
      <w:r w:rsidR="00E65E19">
        <w:rPr>
          <w:noProof/>
        </w:rPr>
        <w:t>51</w:t>
      </w:r>
      <w:r>
        <w:fldChar w:fldCharType="end"/>
      </w:r>
      <w:r>
        <w:t xml:space="preserve"> – CT-UC06-04: Aceitar períodos que apenas se encostam</w:t>
      </w:r>
      <w:bookmarkEnd w:id="66"/>
    </w:p>
    <w:p w14:paraId="057E5013" w14:textId="77777777" w:rsidR="00A76018" w:rsidRDefault="00704DD0">
      <w:pPr>
        <w:spacing w:after="240" w:line="240" w:lineRule="auto"/>
        <w:jc w:val="center"/>
      </w:pPr>
      <w:r>
        <w:rPr>
          <w:sz w:val="20"/>
        </w:rPr>
        <w:t>Fonte: elaborada pelos autores.</w:t>
      </w:r>
    </w:p>
    <w:p w14:paraId="59D29688"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1028A1C2" w14:textId="77777777">
        <w:trPr>
          <w:tblHeader/>
          <w:jc w:val="center"/>
        </w:trPr>
        <w:tc>
          <w:tcPr>
            <w:tcW w:w="2300" w:type="dxa"/>
            <w:shd w:val="clear" w:color="auto" w:fill="D9D9D9"/>
          </w:tcPr>
          <w:p w14:paraId="7EE5D0FE" w14:textId="77777777" w:rsidR="00A76018" w:rsidRDefault="00704DD0">
            <w:pPr>
              <w:keepNext/>
              <w:spacing w:line="240" w:lineRule="auto"/>
              <w:jc w:val="center"/>
            </w:pPr>
            <w:r>
              <w:rPr>
                <w:b/>
                <w:sz w:val="20"/>
              </w:rPr>
              <w:t>Campo</w:t>
            </w:r>
          </w:p>
        </w:tc>
        <w:tc>
          <w:tcPr>
            <w:tcW w:w="6761" w:type="dxa"/>
            <w:shd w:val="clear" w:color="auto" w:fill="D9D9D9"/>
          </w:tcPr>
          <w:p w14:paraId="518FAE90" w14:textId="77777777" w:rsidR="00A76018" w:rsidRDefault="00704DD0">
            <w:pPr>
              <w:keepNext/>
              <w:spacing w:line="240" w:lineRule="auto"/>
              <w:jc w:val="center"/>
            </w:pPr>
            <w:r>
              <w:rPr>
                <w:b/>
                <w:sz w:val="20"/>
              </w:rPr>
              <w:t>Descrição</w:t>
            </w:r>
          </w:p>
        </w:tc>
      </w:tr>
      <w:tr w:rsidR="00A76018" w14:paraId="1DD1E1E1" w14:textId="77777777">
        <w:trPr>
          <w:jc w:val="center"/>
        </w:trPr>
        <w:tc>
          <w:tcPr>
            <w:tcW w:w="2300" w:type="dxa"/>
          </w:tcPr>
          <w:p w14:paraId="01D241FB" w14:textId="77777777" w:rsidR="00A76018" w:rsidRDefault="00704DD0">
            <w:pPr>
              <w:keepNext/>
              <w:spacing w:line="240" w:lineRule="auto"/>
              <w:jc w:val="left"/>
            </w:pPr>
            <w:r>
              <w:rPr>
                <w:b/>
                <w:sz w:val="20"/>
              </w:rPr>
              <w:t>ID</w:t>
            </w:r>
          </w:p>
        </w:tc>
        <w:tc>
          <w:tcPr>
            <w:tcW w:w="6761" w:type="dxa"/>
          </w:tcPr>
          <w:p w14:paraId="7A39FDFE" w14:textId="77777777" w:rsidR="00A76018" w:rsidRDefault="00704DD0">
            <w:pPr>
              <w:keepNext/>
              <w:spacing w:line="240" w:lineRule="auto"/>
              <w:jc w:val="left"/>
            </w:pPr>
            <w:r>
              <w:rPr>
                <w:sz w:val="20"/>
              </w:rPr>
              <w:t>CT-UC06-05</w:t>
            </w:r>
          </w:p>
        </w:tc>
      </w:tr>
      <w:tr w:rsidR="00A76018" w14:paraId="0F004DA8" w14:textId="77777777">
        <w:trPr>
          <w:jc w:val="center"/>
        </w:trPr>
        <w:tc>
          <w:tcPr>
            <w:tcW w:w="2300" w:type="dxa"/>
          </w:tcPr>
          <w:p w14:paraId="17D32EA9" w14:textId="77777777" w:rsidR="00A76018" w:rsidRDefault="00704DD0">
            <w:pPr>
              <w:keepNext/>
              <w:spacing w:line="240" w:lineRule="auto"/>
              <w:jc w:val="left"/>
            </w:pPr>
            <w:r>
              <w:rPr>
                <w:b/>
                <w:sz w:val="20"/>
              </w:rPr>
              <w:t>Caso de uso / requisito</w:t>
            </w:r>
          </w:p>
        </w:tc>
        <w:tc>
          <w:tcPr>
            <w:tcW w:w="6761" w:type="dxa"/>
          </w:tcPr>
          <w:p w14:paraId="1BB1CC88" w14:textId="77777777" w:rsidR="00A76018" w:rsidRDefault="00704DD0">
            <w:pPr>
              <w:keepNext/>
              <w:spacing w:line="240" w:lineRule="auto"/>
              <w:jc w:val="left"/>
            </w:pPr>
            <w:r>
              <w:rPr>
                <w:sz w:val="20"/>
              </w:rPr>
              <w:t>UC06 – Manter agenda de atendimento (OF02)</w:t>
            </w:r>
          </w:p>
        </w:tc>
      </w:tr>
      <w:tr w:rsidR="00A76018" w14:paraId="1C1D0DE1" w14:textId="77777777">
        <w:trPr>
          <w:jc w:val="center"/>
        </w:trPr>
        <w:tc>
          <w:tcPr>
            <w:tcW w:w="2300" w:type="dxa"/>
          </w:tcPr>
          <w:p w14:paraId="19AFEE1D" w14:textId="77777777" w:rsidR="00A76018" w:rsidRDefault="00704DD0">
            <w:pPr>
              <w:keepNext/>
              <w:spacing w:line="240" w:lineRule="auto"/>
              <w:jc w:val="left"/>
            </w:pPr>
            <w:r>
              <w:rPr>
                <w:b/>
                <w:sz w:val="20"/>
              </w:rPr>
              <w:t>Objetivo</w:t>
            </w:r>
          </w:p>
        </w:tc>
        <w:tc>
          <w:tcPr>
            <w:tcW w:w="6761" w:type="dxa"/>
          </w:tcPr>
          <w:p w14:paraId="0D4E9E56" w14:textId="77777777" w:rsidR="00A76018" w:rsidRDefault="00704DD0">
            <w:pPr>
              <w:keepNext/>
              <w:spacing w:line="240" w:lineRule="auto"/>
              <w:jc w:val="left"/>
            </w:pPr>
            <w:r>
              <w:rPr>
                <w:sz w:val="20"/>
              </w:rPr>
              <w:t>Recusar duração igual a zero, negativa ou vazia.</w:t>
            </w:r>
          </w:p>
        </w:tc>
      </w:tr>
      <w:tr w:rsidR="00A76018" w14:paraId="6719A9A0" w14:textId="77777777">
        <w:trPr>
          <w:jc w:val="center"/>
        </w:trPr>
        <w:tc>
          <w:tcPr>
            <w:tcW w:w="2300" w:type="dxa"/>
          </w:tcPr>
          <w:p w14:paraId="21AA32E7" w14:textId="77777777" w:rsidR="00A76018" w:rsidRDefault="00704DD0">
            <w:pPr>
              <w:keepNext/>
              <w:spacing w:line="240" w:lineRule="auto"/>
              <w:jc w:val="left"/>
            </w:pPr>
            <w:r>
              <w:rPr>
                <w:b/>
                <w:sz w:val="20"/>
              </w:rPr>
              <w:t>Pré-condições</w:t>
            </w:r>
          </w:p>
        </w:tc>
        <w:tc>
          <w:tcPr>
            <w:tcW w:w="6761" w:type="dxa"/>
          </w:tcPr>
          <w:p w14:paraId="196F8A4F" w14:textId="77777777" w:rsidR="00A76018" w:rsidRDefault="00704DD0">
            <w:pPr>
              <w:keepNext/>
              <w:spacing w:line="240" w:lineRule="auto"/>
              <w:jc w:val="left"/>
            </w:pPr>
            <w:r>
              <w:rPr>
                <w:sz w:val="20"/>
              </w:rPr>
              <w:t>Dr. Paulo Novo autenticado. Os valores foram enviados direto ao servidor, porque o navegador já bloqueia valores menores que 1.</w:t>
            </w:r>
          </w:p>
        </w:tc>
      </w:tr>
      <w:tr w:rsidR="00A76018" w14:paraId="009283ED" w14:textId="77777777">
        <w:trPr>
          <w:jc w:val="center"/>
        </w:trPr>
        <w:tc>
          <w:tcPr>
            <w:tcW w:w="2300" w:type="dxa"/>
          </w:tcPr>
          <w:p w14:paraId="5E8D506A" w14:textId="77777777" w:rsidR="00A76018" w:rsidRDefault="00704DD0">
            <w:pPr>
              <w:keepNext/>
              <w:spacing w:line="240" w:lineRule="auto"/>
              <w:jc w:val="left"/>
            </w:pPr>
            <w:r>
              <w:rPr>
                <w:b/>
                <w:sz w:val="20"/>
              </w:rPr>
              <w:t>Passos</w:t>
            </w:r>
          </w:p>
        </w:tc>
        <w:tc>
          <w:tcPr>
            <w:tcW w:w="6761" w:type="dxa"/>
          </w:tcPr>
          <w:p w14:paraId="6E52E4EC" w14:textId="77777777" w:rsidR="00A76018" w:rsidRDefault="00704DD0">
            <w:pPr>
              <w:keepNext/>
              <w:spacing w:line="240" w:lineRule="auto"/>
              <w:jc w:val="left"/>
            </w:pPr>
            <w:r>
              <w:rPr>
                <w:sz w:val="20"/>
              </w:rPr>
              <w:t>1. Adicionar período com Duração (min.) 0.</w:t>
            </w:r>
          </w:p>
          <w:p w14:paraId="7D251995" w14:textId="77777777" w:rsidR="00A76018" w:rsidRDefault="00704DD0">
            <w:pPr>
              <w:keepNext/>
              <w:spacing w:line="240" w:lineRule="auto"/>
              <w:jc w:val="left"/>
            </w:pPr>
            <w:r>
              <w:rPr>
                <w:sz w:val="20"/>
              </w:rPr>
              <w:t>2. Adicionar período com Duração (min.) -10.</w:t>
            </w:r>
          </w:p>
          <w:p w14:paraId="13535FE5" w14:textId="77777777" w:rsidR="00A76018" w:rsidRDefault="00704DD0">
            <w:pPr>
              <w:keepNext/>
              <w:spacing w:line="240" w:lineRule="auto"/>
              <w:jc w:val="left"/>
            </w:pPr>
            <w:r>
              <w:rPr>
                <w:sz w:val="20"/>
              </w:rPr>
              <w:t>3. Adicionar período com Duração (min.) vazia.</w:t>
            </w:r>
          </w:p>
        </w:tc>
      </w:tr>
      <w:tr w:rsidR="00A76018" w14:paraId="0410DB4F" w14:textId="77777777">
        <w:trPr>
          <w:jc w:val="center"/>
        </w:trPr>
        <w:tc>
          <w:tcPr>
            <w:tcW w:w="2300" w:type="dxa"/>
          </w:tcPr>
          <w:p w14:paraId="0FDBC343" w14:textId="77777777" w:rsidR="00A76018" w:rsidRDefault="00704DD0">
            <w:pPr>
              <w:keepNext/>
              <w:spacing w:line="240" w:lineRule="auto"/>
              <w:jc w:val="left"/>
            </w:pPr>
            <w:r>
              <w:rPr>
                <w:b/>
                <w:sz w:val="20"/>
              </w:rPr>
              <w:t>Dados de teste</w:t>
            </w:r>
          </w:p>
        </w:tc>
        <w:tc>
          <w:tcPr>
            <w:tcW w:w="6761" w:type="dxa"/>
          </w:tcPr>
          <w:p w14:paraId="7CDEA29A" w14:textId="77777777" w:rsidR="00A76018" w:rsidRDefault="00704DD0">
            <w:pPr>
              <w:keepNext/>
              <w:spacing w:line="240" w:lineRule="auto"/>
              <w:jc w:val="left"/>
            </w:pPr>
            <w:r>
              <w:rPr>
                <w:sz w:val="20"/>
              </w:rPr>
              <w:t>Data: 17/10/2026; Início 08:00; Fim 09:00; valor 100,00.</w:t>
            </w:r>
          </w:p>
        </w:tc>
      </w:tr>
      <w:tr w:rsidR="00A76018" w14:paraId="6F8BFC4A" w14:textId="77777777">
        <w:trPr>
          <w:jc w:val="center"/>
        </w:trPr>
        <w:tc>
          <w:tcPr>
            <w:tcW w:w="2300" w:type="dxa"/>
          </w:tcPr>
          <w:p w14:paraId="15BA0A0B" w14:textId="77777777" w:rsidR="00A76018" w:rsidRDefault="00704DD0">
            <w:pPr>
              <w:keepNext/>
              <w:spacing w:line="240" w:lineRule="auto"/>
              <w:jc w:val="left"/>
            </w:pPr>
            <w:r>
              <w:rPr>
                <w:b/>
                <w:sz w:val="20"/>
              </w:rPr>
              <w:t>Resultado esperado</w:t>
            </w:r>
          </w:p>
        </w:tc>
        <w:tc>
          <w:tcPr>
            <w:tcW w:w="6761" w:type="dxa"/>
          </w:tcPr>
          <w:p w14:paraId="1D1FFF25" w14:textId="77777777" w:rsidR="00A76018" w:rsidRDefault="00704DD0">
            <w:pPr>
              <w:keepNext/>
              <w:spacing w:line="240" w:lineRule="auto"/>
              <w:jc w:val="left"/>
            </w:pPr>
            <w:r>
              <w:rPr>
                <w:sz w:val="20"/>
              </w:rPr>
              <w:t>Recusa com "A duração deve ser maior que zero." (e mensagem de campo obrigatório quando vazia).</w:t>
            </w:r>
          </w:p>
        </w:tc>
      </w:tr>
      <w:tr w:rsidR="00A76018" w14:paraId="0E078491" w14:textId="77777777">
        <w:trPr>
          <w:jc w:val="center"/>
        </w:trPr>
        <w:tc>
          <w:tcPr>
            <w:tcW w:w="2300" w:type="dxa"/>
          </w:tcPr>
          <w:p w14:paraId="685A9885" w14:textId="77777777" w:rsidR="00A76018" w:rsidRDefault="00704DD0">
            <w:pPr>
              <w:keepNext/>
              <w:spacing w:line="240" w:lineRule="auto"/>
              <w:jc w:val="left"/>
            </w:pPr>
            <w:r>
              <w:rPr>
                <w:b/>
                <w:sz w:val="20"/>
              </w:rPr>
              <w:t>Resultado obtido</w:t>
            </w:r>
          </w:p>
        </w:tc>
        <w:tc>
          <w:tcPr>
            <w:tcW w:w="6761" w:type="dxa"/>
          </w:tcPr>
          <w:p w14:paraId="769A06E5" w14:textId="77777777" w:rsidR="00A76018" w:rsidRDefault="00704DD0">
            <w:pPr>
              <w:keepNext/>
              <w:spacing w:line="240" w:lineRule="auto"/>
              <w:jc w:val="left"/>
            </w:pPr>
            <w:r>
              <w:rPr>
                <w:sz w:val="20"/>
              </w:rPr>
              <w:t>Duração 0 e -10 retornaram "A duração deve ser maior que zero."; duração vazia retornou "Informe a duração da consulta.". Evidência 12.</w:t>
            </w:r>
          </w:p>
        </w:tc>
      </w:tr>
      <w:tr w:rsidR="00A76018" w14:paraId="17AA3E91" w14:textId="77777777">
        <w:trPr>
          <w:jc w:val="center"/>
        </w:trPr>
        <w:tc>
          <w:tcPr>
            <w:tcW w:w="2300" w:type="dxa"/>
          </w:tcPr>
          <w:p w14:paraId="51756E70" w14:textId="77777777" w:rsidR="00A76018" w:rsidRDefault="00704DD0">
            <w:pPr>
              <w:keepNext/>
              <w:spacing w:line="240" w:lineRule="auto"/>
              <w:jc w:val="left"/>
            </w:pPr>
            <w:r>
              <w:rPr>
                <w:b/>
                <w:sz w:val="20"/>
              </w:rPr>
              <w:t>Situação</w:t>
            </w:r>
          </w:p>
        </w:tc>
        <w:tc>
          <w:tcPr>
            <w:tcW w:w="6761" w:type="dxa"/>
          </w:tcPr>
          <w:p w14:paraId="211AAEA2" w14:textId="77777777" w:rsidR="00A76018" w:rsidRDefault="00704DD0">
            <w:pPr>
              <w:keepNext/>
              <w:spacing w:line="240" w:lineRule="auto"/>
              <w:jc w:val="left"/>
            </w:pPr>
            <w:r>
              <w:rPr>
                <w:sz w:val="20"/>
              </w:rPr>
              <w:t>Aprovado</w:t>
            </w:r>
          </w:p>
        </w:tc>
      </w:tr>
    </w:tbl>
    <w:p w14:paraId="792EFF9D" w14:textId="49605DD2" w:rsidR="00A76018" w:rsidRDefault="00704DD0">
      <w:pPr>
        <w:pStyle w:val="Caption"/>
        <w:keepNext/>
      </w:pPr>
      <w:bookmarkStart w:id="67" w:name="_Toc242698108"/>
      <w:r>
        <w:t xml:space="preserve">Tabela </w:t>
      </w:r>
      <w:r>
        <w:fldChar w:fldCharType="begin"/>
      </w:r>
      <w:r>
        <w:instrText xml:space="preserve"> SEQ Tabela \* ARABIC </w:instrText>
      </w:r>
      <w:r>
        <w:fldChar w:fldCharType="separate"/>
      </w:r>
      <w:r w:rsidR="00E65E19">
        <w:rPr>
          <w:noProof/>
        </w:rPr>
        <w:t>52</w:t>
      </w:r>
      <w:r>
        <w:fldChar w:fldCharType="end"/>
      </w:r>
      <w:r>
        <w:t xml:space="preserve"> – CT-UC06-05: Recusar duração igual a zero, negativa ou vazia</w:t>
      </w:r>
      <w:bookmarkEnd w:id="67"/>
    </w:p>
    <w:p w14:paraId="1B111A0E" w14:textId="77777777" w:rsidR="00A76018" w:rsidRDefault="00704DD0">
      <w:pPr>
        <w:spacing w:after="240" w:line="240" w:lineRule="auto"/>
        <w:jc w:val="center"/>
      </w:pPr>
      <w:r>
        <w:rPr>
          <w:sz w:val="20"/>
        </w:rPr>
        <w:t>Fonte: elaborada pelos autores.</w:t>
      </w:r>
    </w:p>
    <w:p w14:paraId="7A2153D7"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2B0CEE13" w14:textId="77777777">
        <w:trPr>
          <w:tblHeader/>
          <w:jc w:val="center"/>
        </w:trPr>
        <w:tc>
          <w:tcPr>
            <w:tcW w:w="2300" w:type="dxa"/>
            <w:shd w:val="clear" w:color="auto" w:fill="D9D9D9"/>
          </w:tcPr>
          <w:p w14:paraId="6B9A4741" w14:textId="77777777" w:rsidR="00A76018" w:rsidRDefault="00704DD0">
            <w:pPr>
              <w:keepNext/>
              <w:spacing w:line="240" w:lineRule="auto"/>
              <w:jc w:val="center"/>
            </w:pPr>
            <w:r>
              <w:rPr>
                <w:b/>
                <w:sz w:val="20"/>
              </w:rPr>
              <w:t>Campo</w:t>
            </w:r>
          </w:p>
        </w:tc>
        <w:tc>
          <w:tcPr>
            <w:tcW w:w="6761" w:type="dxa"/>
            <w:shd w:val="clear" w:color="auto" w:fill="D9D9D9"/>
          </w:tcPr>
          <w:p w14:paraId="18AC74E3" w14:textId="77777777" w:rsidR="00A76018" w:rsidRDefault="00704DD0">
            <w:pPr>
              <w:keepNext/>
              <w:spacing w:line="240" w:lineRule="auto"/>
              <w:jc w:val="center"/>
            </w:pPr>
            <w:r>
              <w:rPr>
                <w:b/>
                <w:sz w:val="20"/>
              </w:rPr>
              <w:t>Descrição</w:t>
            </w:r>
          </w:p>
        </w:tc>
      </w:tr>
      <w:tr w:rsidR="00A76018" w14:paraId="6B08A060" w14:textId="77777777">
        <w:trPr>
          <w:jc w:val="center"/>
        </w:trPr>
        <w:tc>
          <w:tcPr>
            <w:tcW w:w="2300" w:type="dxa"/>
          </w:tcPr>
          <w:p w14:paraId="2A161EED" w14:textId="77777777" w:rsidR="00A76018" w:rsidRDefault="00704DD0">
            <w:pPr>
              <w:keepNext/>
              <w:spacing w:line="240" w:lineRule="auto"/>
              <w:jc w:val="left"/>
            </w:pPr>
            <w:r>
              <w:rPr>
                <w:b/>
                <w:sz w:val="20"/>
              </w:rPr>
              <w:t>ID</w:t>
            </w:r>
          </w:p>
        </w:tc>
        <w:tc>
          <w:tcPr>
            <w:tcW w:w="6761" w:type="dxa"/>
          </w:tcPr>
          <w:p w14:paraId="2DAD43A3" w14:textId="77777777" w:rsidR="00A76018" w:rsidRDefault="00704DD0">
            <w:pPr>
              <w:keepNext/>
              <w:spacing w:line="240" w:lineRule="auto"/>
              <w:jc w:val="left"/>
            </w:pPr>
            <w:r>
              <w:rPr>
                <w:sz w:val="20"/>
              </w:rPr>
              <w:t>CT-UC06-06</w:t>
            </w:r>
          </w:p>
        </w:tc>
      </w:tr>
      <w:tr w:rsidR="00A76018" w14:paraId="7C9DD807" w14:textId="77777777">
        <w:trPr>
          <w:jc w:val="center"/>
        </w:trPr>
        <w:tc>
          <w:tcPr>
            <w:tcW w:w="2300" w:type="dxa"/>
          </w:tcPr>
          <w:p w14:paraId="44FD6CC0" w14:textId="77777777" w:rsidR="00A76018" w:rsidRDefault="00704DD0">
            <w:pPr>
              <w:keepNext/>
              <w:spacing w:line="240" w:lineRule="auto"/>
              <w:jc w:val="left"/>
            </w:pPr>
            <w:r>
              <w:rPr>
                <w:b/>
                <w:sz w:val="20"/>
              </w:rPr>
              <w:t>Caso de uso / requisito</w:t>
            </w:r>
          </w:p>
        </w:tc>
        <w:tc>
          <w:tcPr>
            <w:tcW w:w="6761" w:type="dxa"/>
          </w:tcPr>
          <w:p w14:paraId="4941CE8D" w14:textId="77777777" w:rsidR="00A76018" w:rsidRDefault="00704DD0">
            <w:pPr>
              <w:keepNext/>
              <w:spacing w:line="240" w:lineRule="auto"/>
              <w:jc w:val="left"/>
            </w:pPr>
            <w:r>
              <w:rPr>
                <w:sz w:val="20"/>
              </w:rPr>
              <w:t>UC06 – Manter agenda de atendimento (OF02)</w:t>
            </w:r>
          </w:p>
        </w:tc>
      </w:tr>
      <w:tr w:rsidR="00A76018" w14:paraId="5382D3A4" w14:textId="77777777">
        <w:trPr>
          <w:jc w:val="center"/>
        </w:trPr>
        <w:tc>
          <w:tcPr>
            <w:tcW w:w="2300" w:type="dxa"/>
          </w:tcPr>
          <w:p w14:paraId="4E757875" w14:textId="77777777" w:rsidR="00A76018" w:rsidRDefault="00704DD0">
            <w:pPr>
              <w:keepNext/>
              <w:spacing w:line="240" w:lineRule="auto"/>
              <w:jc w:val="left"/>
            </w:pPr>
            <w:r>
              <w:rPr>
                <w:b/>
                <w:sz w:val="20"/>
              </w:rPr>
              <w:t>Objetivo</w:t>
            </w:r>
          </w:p>
        </w:tc>
        <w:tc>
          <w:tcPr>
            <w:tcW w:w="6761" w:type="dxa"/>
          </w:tcPr>
          <w:p w14:paraId="0B9AFA59" w14:textId="77777777" w:rsidR="00A76018" w:rsidRDefault="00704DD0">
            <w:pPr>
              <w:keepNext/>
              <w:spacing w:line="240" w:lineRule="auto"/>
              <w:jc w:val="left"/>
            </w:pPr>
            <w:r>
              <w:rPr>
                <w:sz w:val="20"/>
              </w:rPr>
              <w:t>Recusar valor negativo e campos obrigatórios vazios.</w:t>
            </w:r>
          </w:p>
        </w:tc>
      </w:tr>
      <w:tr w:rsidR="00A76018" w14:paraId="2B94188B" w14:textId="77777777">
        <w:trPr>
          <w:jc w:val="center"/>
        </w:trPr>
        <w:tc>
          <w:tcPr>
            <w:tcW w:w="2300" w:type="dxa"/>
          </w:tcPr>
          <w:p w14:paraId="5CFE13F7" w14:textId="77777777" w:rsidR="00A76018" w:rsidRDefault="00704DD0">
            <w:pPr>
              <w:keepNext/>
              <w:spacing w:line="240" w:lineRule="auto"/>
              <w:jc w:val="left"/>
            </w:pPr>
            <w:r>
              <w:rPr>
                <w:b/>
                <w:sz w:val="20"/>
              </w:rPr>
              <w:t>Pré-condições</w:t>
            </w:r>
          </w:p>
        </w:tc>
        <w:tc>
          <w:tcPr>
            <w:tcW w:w="6761" w:type="dxa"/>
          </w:tcPr>
          <w:p w14:paraId="1A50DF52" w14:textId="77777777" w:rsidR="00A76018" w:rsidRDefault="00704DD0">
            <w:pPr>
              <w:keepNext/>
              <w:spacing w:line="240" w:lineRule="auto"/>
              <w:jc w:val="left"/>
            </w:pPr>
            <w:r>
              <w:rPr>
                <w:sz w:val="20"/>
              </w:rPr>
              <w:t>Dr. Paulo Novo autenticado.</w:t>
            </w:r>
          </w:p>
        </w:tc>
      </w:tr>
      <w:tr w:rsidR="00A76018" w14:paraId="677D3B88" w14:textId="77777777">
        <w:trPr>
          <w:jc w:val="center"/>
        </w:trPr>
        <w:tc>
          <w:tcPr>
            <w:tcW w:w="2300" w:type="dxa"/>
          </w:tcPr>
          <w:p w14:paraId="6B7E5879" w14:textId="77777777" w:rsidR="00A76018" w:rsidRDefault="00704DD0">
            <w:pPr>
              <w:keepNext/>
              <w:spacing w:line="240" w:lineRule="auto"/>
              <w:jc w:val="left"/>
            </w:pPr>
            <w:r>
              <w:rPr>
                <w:b/>
                <w:sz w:val="20"/>
              </w:rPr>
              <w:t>Passos</w:t>
            </w:r>
          </w:p>
        </w:tc>
        <w:tc>
          <w:tcPr>
            <w:tcW w:w="6761" w:type="dxa"/>
          </w:tcPr>
          <w:p w14:paraId="6914FAD6" w14:textId="77777777" w:rsidR="00A76018" w:rsidRDefault="00704DD0">
            <w:pPr>
              <w:keepNext/>
              <w:spacing w:line="240" w:lineRule="auto"/>
              <w:jc w:val="left"/>
            </w:pPr>
            <w:r>
              <w:rPr>
                <w:sz w:val="20"/>
              </w:rPr>
              <w:t>1. Adicionar período com Valor (R$) -1.</w:t>
            </w:r>
          </w:p>
          <w:p w14:paraId="64E7DEB3" w14:textId="77777777" w:rsidR="00A76018" w:rsidRDefault="00704DD0">
            <w:pPr>
              <w:keepNext/>
              <w:spacing w:line="240" w:lineRule="auto"/>
              <w:jc w:val="left"/>
            </w:pPr>
            <w:r>
              <w:rPr>
                <w:sz w:val="20"/>
              </w:rPr>
              <w:t>2. Adicionar período com Valor (R$), Início ou Data vazios.</w:t>
            </w:r>
          </w:p>
          <w:p w14:paraId="2E5755A4" w14:textId="77777777" w:rsidR="00A76018" w:rsidRDefault="00704DD0">
            <w:pPr>
              <w:keepNext/>
              <w:spacing w:line="240" w:lineRule="auto"/>
              <w:jc w:val="left"/>
            </w:pPr>
            <w:r>
              <w:rPr>
                <w:sz w:val="20"/>
              </w:rPr>
              <w:t>3. Filtrar 17/10/2026 para conferir que nada foi gravado.</w:t>
            </w:r>
          </w:p>
        </w:tc>
      </w:tr>
      <w:tr w:rsidR="00A76018" w14:paraId="27F56898" w14:textId="77777777">
        <w:trPr>
          <w:jc w:val="center"/>
        </w:trPr>
        <w:tc>
          <w:tcPr>
            <w:tcW w:w="2300" w:type="dxa"/>
          </w:tcPr>
          <w:p w14:paraId="4A61D122" w14:textId="77777777" w:rsidR="00A76018" w:rsidRDefault="00704DD0">
            <w:pPr>
              <w:keepNext/>
              <w:spacing w:line="240" w:lineRule="auto"/>
              <w:jc w:val="left"/>
            </w:pPr>
            <w:r>
              <w:rPr>
                <w:b/>
                <w:sz w:val="20"/>
              </w:rPr>
              <w:t>Dados de teste</w:t>
            </w:r>
          </w:p>
        </w:tc>
        <w:tc>
          <w:tcPr>
            <w:tcW w:w="6761" w:type="dxa"/>
          </w:tcPr>
          <w:p w14:paraId="25A0E171" w14:textId="77777777" w:rsidR="00A76018" w:rsidRDefault="00704DD0">
            <w:pPr>
              <w:keepNext/>
              <w:spacing w:line="240" w:lineRule="auto"/>
              <w:jc w:val="left"/>
            </w:pPr>
            <w:r>
              <w:rPr>
                <w:sz w:val="20"/>
              </w:rPr>
              <w:t>Data: 17/10/2026; Início 08:00; Fim 09:00; duração 30.</w:t>
            </w:r>
          </w:p>
        </w:tc>
      </w:tr>
      <w:tr w:rsidR="00A76018" w14:paraId="6FF079C5" w14:textId="77777777">
        <w:trPr>
          <w:jc w:val="center"/>
        </w:trPr>
        <w:tc>
          <w:tcPr>
            <w:tcW w:w="2300" w:type="dxa"/>
          </w:tcPr>
          <w:p w14:paraId="0CBA6012" w14:textId="77777777" w:rsidR="00A76018" w:rsidRDefault="00704DD0">
            <w:pPr>
              <w:keepNext/>
              <w:spacing w:line="240" w:lineRule="auto"/>
              <w:jc w:val="left"/>
            </w:pPr>
            <w:r>
              <w:rPr>
                <w:b/>
                <w:sz w:val="20"/>
              </w:rPr>
              <w:t>Resultado esperado</w:t>
            </w:r>
          </w:p>
        </w:tc>
        <w:tc>
          <w:tcPr>
            <w:tcW w:w="6761" w:type="dxa"/>
          </w:tcPr>
          <w:p w14:paraId="650445A3" w14:textId="77777777" w:rsidR="00A76018" w:rsidRDefault="00704DD0">
            <w:pPr>
              <w:keepNext/>
              <w:spacing w:line="240" w:lineRule="auto"/>
              <w:jc w:val="left"/>
            </w:pPr>
            <w:r>
              <w:rPr>
                <w:sz w:val="20"/>
              </w:rPr>
              <w:t>Recusa com "O valor não pode ser negativo." e mensagens de campo obrigatório; nada é gravado.</w:t>
            </w:r>
          </w:p>
        </w:tc>
      </w:tr>
      <w:tr w:rsidR="00A76018" w14:paraId="5258DF31" w14:textId="77777777">
        <w:trPr>
          <w:jc w:val="center"/>
        </w:trPr>
        <w:tc>
          <w:tcPr>
            <w:tcW w:w="2300" w:type="dxa"/>
          </w:tcPr>
          <w:p w14:paraId="777C688F" w14:textId="77777777" w:rsidR="00A76018" w:rsidRDefault="00704DD0">
            <w:pPr>
              <w:keepNext/>
              <w:spacing w:line="240" w:lineRule="auto"/>
              <w:jc w:val="left"/>
            </w:pPr>
            <w:r>
              <w:rPr>
                <w:b/>
                <w:sz w:val="20"/>
              </w:rPr>
              <w:t>Resultado obtido</w:t>
            </w:r>
          </w:p>
        </w:tc>
        <w:tc>
          <w:tcPr>
            <w:tcW w:w="6761" w:type="dxa"/>
          </w:tcPr>
          <w:p w14:paraId="7AC428A9" w14:textId="77777777" w:rsidR="00A76018" w:rsidRDefault="00704DD0">
            <w:pPr>
              <w:keepNext/>
              <w:spacing w:line="240" w:lineRule="auto"/>
              <w:jc w:val="left"/>
            </w:pPr>
            <w:r>
              <w:rPr>
                <w:sz w:val="20"/>
              </w:rPr>
              <w:t>Valor -1 retornou "O valor não pode ser negativo."; valor vazio, hora inicial vazia e data vazia retornaram "Informe o valor da consulta.", "Informe a hora inicial." e "Informe a data de atendimento.". O filtro de 17/10/2026 mostrou "Nenhum período cadastrado nesta data.". Evidência 12.</w:t>
            </w:r>
          </w:p>
        </w:tc>
      </w:tr>
      <w:tr w:rsidR="00A76018" w14:paraId="15298137" w14:textId="77777777">
        <w:trPr>
          <w:jc w:val="center"/>
        </w:trPr>
        <w:tc>
          <w:tcPr>
            <w:tcW w:w="2300" w:type="dxa"/>
          </w:tcPr>
          <w:p w14:paraId="3677481F" w14:textId="77777777" w:rsidR="00A76018" w:rsidRDefault="00704DD0">
            <w:pPr>
              <w:keepNext/>
              <w:spacing w:line="240" w:lineRule="auto"/>
              <w:jc w:val="left"/>
            </w:pPr>
            <w:r>
              <w:rPr>
                <w:b/>
                <w:sz w:val="20"/>
              </w:rPr>
              <w:t>Situação</w:t>
            </w:r>
          </w:p>
        </w:tc>
        <w:tc>
          <w:tcPr>
            <w:tcW w:w="6761" w:type="dxa"/>
          </w:tcPr>
          <w:p w14:paraId="1916A7A1" w14:textId="77777777" w:rsidR="00A76018" w:rsidRDefault="00704DD0">
            <w:pPr>
              <w:keepNext/>
              <w:spacing w:line="240" w:lineRule="auto"/>
              <w:jc w:val="left"/>
            </w:pPr>
            <w:r>
              <w:rPr>
                <w:sz w:val="20"/>
              </w:rPr>
              <w:t>Aprovado</w:t>
            </w:r>
          </w:p>
        </w:tc>
      </w:tr>
    </w:tbl>
    <w:p w14:paraId="744ED785" w14:textId="7DCE2A10" w:rsidR="00A76018" w:rsidRDefault="00704DD0">
      <w:pPr>
        <w:pStyle w:val="Caption"/>
        <w:keepNext/>
      </w:pPr>
      <w:bookmarkStart w:id="68" w:name="_Toc242698109"/>
      <w:r>
        <w:t xml:space="preserve">Tabela </w:t>
      </w:r>
      <w:r>
        <w:fldChar w:fldCharType="begin"/>
      </w:r>
      <w:r>
        <w:instrText xml:space="preserve"> SEQ Tabela \* ARABIC </w:instrText>
      </w:r>
      <w:r>
        <w:fldChar w:fldCharType="separate"/>
      </w:r>
      <w:r w:rsidR="00E65E19">
        <w:rPr>
          <w:noProof/>
        </w:rPr>
        <w:t>53</w:t>
      </w:r>
      <w:r>
        <w:fldChar w:fldCharType="end"/>
      </w:r>
      <w:r>
        <w:t xml:space="preserve"> – CT-UC06-06: Recusar valor negativo e campos obrigatórios vazios</w:t>
      </w:r>
      <w:bookmarkEnd w:id="68"/>
    </w:p>
    <w:p w14:paraId="0FAF0088" w14:textId="77777777" w:rsidR="00A76018" w:rsidRDefault="00704DD0">
      <w:pPr>
        <w:spacing w:after="240" w:line="240" w:lineRule="auto"/>
        <w:jc w:val="center"/>
      </w:pPr>
      <w:r>
        <w:rPr>
          <w:sz w:val="20"/>
        </w:rPr>
        <w:t>Fonte: elaborada pelos autores.</w:t>
      </w:r>
    </w:p>
    <w:p w14:paraId="47B41495"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2E16F334" w14:textId="77777777">
        <w:trPr>
          <w:tblHeader/>
          <w:jc w:val="center"/>
        </w:trPr>
        <w:tc>
          <w:tcPr>
            <w:tcW w:w="2300" w:type="dxa"/>
            <w:shd w:val="clear" w:color="auto" w:fill="D9D9D9"/>
          </w:tcPr>
          <w:p w14:paraId="6286744A" w14:textId="77777777" w:rsidR="00A76018" w:rsidRDefault="00704DD0">
            <w:pPr>
              <w:keepNext/>
              <w:spacing w:line="240" w:lineRule="auto"/>
              <w:jc w:val="center"/>
            </w:pPr>
            <w:r>
              <w:rPr>
                <w:b/>
                <w:sz w:val="20"/>
              </w:rPr>
              <w:t>Campo</w:t>
            </w:r>
          </w:p>
        </w:tc>
        <w:tc>
          <w:tcPr>
            <w:tcW w:w="6761" w:type="dxa"/>
            <w:shd w:val="clear" w:color="auto" w:fill="D9D9D9"/>
          </w:tcPr>
          <w:p w14:paraId="5B2824C1" w14:textId="77777777" w:rsidR="00A76018" w:rsidRDefault="00704DD0">
            <w:pPr>
              <w:keepNext/>
              <w:spacing w:line="240" w:lineRule="auto"/>
              <w:jc w:val="center"/>
            </w:pPr>
            <w:r>
              <w:rPr>
                <w:b/>
                <w:sz w:val="20"/>
              </w:rPr>
              <w:t>Descrição</w:t>
            </w:r>
          </w:p>
        </w:tc>
      </w:tr>
      <w:tr w:rsidR="00A76018" w14:paraId="0277B1B4" w14:textId="77777777">
        <w:trPr>
          <w:jc w:val="center"/>
        </w:trPr>
        <w:tc>
          <w:tcPr>
            <w:tcW w:w="2300" w:type="dxa"/>
          </w:tcPr>
          <w:p w14:paraId="417CEBBB" w14:textId="77777777" w:rsidR="00A76018" w:rsidRDefault="00704DD0">
            <w:pPr>
              <w:keepNext/>
              <w:spacing w:line="240" w:lineRule="auto"/>
              <w:jc w:val="left"/>
            </w:pPr>
            <w:r>
              <w:rPr>
                <w:b/>
                <w:sz w:val="20"/>
              </w:rPr>
              <w:t>ID</w:t>
            </w:r>
          </w:p>
        </w:tc>
        <w:tc>
          <w:tcPr>
            <w:tcW w:w="6761" w:type="dxa"/>
          </w:tcPr>
          <w:p w14:paraId="706C369A" w14:textId="77777777" w:rsidR="00A76018" w:rsidRDefault="00704DD0">
            <w:pPr>
              <w:keepNext/>
              <w:spacing w:line="240" w:lineRule="auto"/>
              <w:jc w:val="left"/>
            </w:pPr>
            <w:r>
              <w:rPr>
                <w:sz w:val="20"/>
              </w:rPr>
              <w:t>CT-UC06-07</w:t>
            </w:r>
          </w:p>
        </w:tc>
      </w:tr>
      <w:tr w:rsidR="00A76018" w14:paraId="5D800605" w14:textId="77777777">
        <w:trPr>
          <w:jc w:val="center"/>
        </w:trPr>
        <w:tc>
          <w:tcPr>
            <w:tcW w:w="2300" w:type="dxa"/>
          </w:tcPr>
          <w:p w14:paraId="44E8EE54" w14:textId="77777777" w:rsidR="00A76018" w:rsidRDefault="00704DD0">
            <w:pPr>
              <w:keepNext/>
              <w:spacing w:line="240" w:lineRule="auto"/>
              <w:jc w:val="left"/>
            </w:pPr>
            <w:r>
              <w:rPr>
                <w:b/>
                <w:sz w:val="20"/>
              </w:rPr>
              <w:t>Caso de uso / requisito</w:t>
            </w:r>
          </w:p>
        </w:tc>
        <w:tc>
          <w:tcPr>
            <w:tcW w:w="6761" w:type="dxa"/>
          </w:tcPr>
          <w:p w14:paraId="370BDF3D" w14:textId="77777777" w:rsidR="00A76018" w:rsidRDefault="00704DD0">
            <w:pPr>
              <w:keepNext/>
              <w:spacing w:line="240" w:lineRule="auto"/>
              <w:jc w:val="left"/>
            </w:pPr>
            <w:r>
              <w:rPr>
                <w:sz w:val="20"/>
              </w:rPr>
              <w:t>UC06 – Manter agenda de atendimento (OF02)</w:t>
            </w:r>
          </w:p>
        </w:tc>
      </w:tr>
      <w:tr w:rsidR="00A76018" w14:paraId="5A6E3E2F" w14:textId="77777777">
        <w:trPr>
          <w:jc w:val="center"/>
        </w:trPr>
        <w:tc>
          <w:tcPr>
            <w:tcW w:w="2300" w:type="dxa"/>
          </w:tcPr>
          <w:p w14:paraId="1373C603" w14:textId="77777777" w:rsidR="00A76018" w:rsidRDefault="00704DD0">
            <w:pPr>
              <w:keepNext/>
              <w:spacing w:line="240" w:lineRule="auto"/>
              <w:jc w:val="left"/>
            </w:pPr>
            <w:r>
              <w:rPr>
                <w:b/>
                <w:sz w:val="20"/>
              </w:rPr>
              <w:t>Objetivo</w:t>
            </w:r>
          </w:p>
        </w:tc>
        <w:tc>
          <w:tcPr>
            <w:tcW w:w="6761" w:type="dxa"/>
          </w:tcPr>
          <w:p w14:paraId="5B800C8C" w14:textId="77777777" w:rsidR="00A76018" w:rsidRDefault="00704DD0">
            <w:pPr>
              <w:keepNext/>
              <w:spacing w:line="240" w:lineRule="auto"/>
              <w:jc w:val="left"/>
            </w:pPr>
            <w:r>
              <w:rPr>
                <w:sz w:val="20"/>
              </w:rPr>
              <w:t>Aceitar valor da consulta igual a zero.</w:t>
            </w:r>
          </w:p>
        </w:tc>
      </w:tr>
      <w:tr w:rsidR="00A76018" w14:paraId="09916B99" w14:textId="77777777">
        <w:trPr>
          <w:jc w:val="center"/>
        </w:trPr>
        <w:tc>
          <w:tcPr>
            <w:tcW w:w="2300" w:type="dxa"/>
          </w:tcPr>
          <w:p w14:paraId="52547D6B" w14:textId="77777777" w:rsidR="00A76018" w:rsidRDefault="00704DD0">
            <w:pPr>
              <w:keepNext/>
              <w:spacing w:line="240" w:lineRule="auto"/>
              <w:jc w:val="left"/>
            </w:pPr>
            <w:r>
              <w:rPr>
                <w:b/>
                <w:sz w:val="20"/>
              </w:rPr>
              <w:t>Pré-condições</w:t>
            </w:r>
          </w:p>
        </w:tc>
        <w:tc>
          <w:tcPr>
            <w:tcW w:w="6761" w:type="dxa"/>
          </w:tcPr>
          <w:p w14:paraId="0E5C64BD" w14:textId="77777777" w:rsidR="00A76018" w:rsidRDefault="00704DD0">
            <w:pPr>
              <w:keepNext/>
              <w:spacing w:line="240" w:lineRule="auto"/>
              <w:jc w:val="left"/>
            </w:pPr>
            <w:r>
              <w:rPr>
                <w:sz w:val="20"/>
              </w:rPr>
              <w:t>Dr. Paulo Novo autenticado.</w:t>
            </w:r>
          </w:p>
        </w:tc>
      </w:tr>
      <w:tr w:rsidR="00A76018" w14:paraId="1186FF53" w14:textId="77777777">
        <w:trPr>
          <w:jc w:val="center"/>
        </w:trPr>
        <w:tc>
          <w:tcPr>
            <w:tcW w:w="2300" w:type="dxa"/>
          </w:tcPr>
          <w:p w14:paraId="2AD98441" w14:textId="77777777" w:rsidR="00A76018" w:rsidRDefault="00704DD0">
            <w:pPr>
              <w:keepNext/>
              <w:spacing w:line="240" w:lineRule="auto"/>
              <w:jc w:val="left"/>
            </w:pPr>
            <w:r>
              <w:rPr>
                <w:b/>
                <w:sz w:val="20"/>
              </w:rPr>
              <w:t>Passos</w:t>
            </w:r>
          </w:p>
        </w:tc>
        <w:tc>
          <w:tcPr>
            <w:tcW w:w="6761" w:type="dxa"/>
          </w:tcPr>
          <w:p w14:paraId="75B389E0" w14:textId="77777777" w:rsidR="00A76018" w:rsidRDefault="00704DD0">
            <w:pPr>
              <w:keepNext/>
              <w:spacing w:line="240" w:lineRule="auto"/>
              <w:jc w:val="left"/>
            </w:pPr>
            <w:r>
              <w:rPr>
                <w:sz w:val="20"/>
              </w:rPr>
              <w:t>1. Adicionar 22/10/2026 das 09:00 às 10:00 com Valor (R$) 0.</w:t>
            </w:r>
          </w:p>
          <w:p w14:paraId="03BD5588" w14:textId="77777777" w:rsidR="00A76018" w:rsidRDefault="00704DD0">
            <w:pPr>
              <w:keepNext/>
              <w:spacing w:line="240" w:lineRule="auto"/>
              <w:jc w:val="left"/>
            </w:pPr>
            <w:r>
              <w:rPr>
                <w:sz w:val="20"/>
              </w:rPr>
              <w:t>2. Como Maria Souza, agendar o horário 09:00 e conferir o Resumo da consulta.</w:t>
            </w:r>
          </w:p>
        </w:tc>
      </w:tr>
      <w:tr w:rsidR="00A76018" w14:paraId="7EBE1290" w14:textId="77777777">
        <w:trPr>
          <w:jc w:val="center"/>
        </w:trPr>
        <w:tc>
          <w:tcPr>
            <w:tcW w:w="2300" w:type="dxa"/>
          </w:tcPr>
          <w:p w14:paraId="02FDE07B" w14:textId="77777777" w:rsidR="00A76018" w:rsidRDefault="00704DD0">
            <w:pPr>
              <w:keepNext/>
              <w:spacing w:line="240" w:lineRule="auto"/>
              <w:jc w:val="left"/>
            </w:pPr>
            <w:r>
              <w:rPr>
                <w:b/>
                <w:sz w:val="20"/>
              </w:rPr>
              <w:t>Dados de teste</w:t>
            </w:r>
          </w:p>
        </w:tc>
        <w:tc>
          <w:tcPr>
            <w:tcW w:w="6761" w:type="dxa"/>
          </w:tcPr>
          <w:p w14:paraId="6099938B" w14:textId="77777777" w:rsidR="00A76018" w:rsidRDefault="00704DD0">
            <w:pPr>
              <w:keepNext/>
              <w:spacing w:line="240" w:lineRule="auto"/>
              <w:jc w:val="left"/>
            </w:pPr>
            <w:r>
              <w:rPr>
                <w:sz w:val="20"/>
              </w:rPr>
              <w:t>Data: 22/10/2026; duração 30; valor 0,00.</w:t>
            </w:r>
          </w:p>
        </w:tc>
      </w:tr>
      <w:tr w:rsidR="00A76018" w14:paraId="32DA3B36" w14:textId="77777777">
        <w:trPr>
          <w:jc w:val="center"/>
        </w:trPr>
        <w:tc>
          <w:tcPr>
            <w:tcW w:w="2300" w:type="dxa"/>
          </w:tcPr>
          <w:p w14:paraId="5CDB11B3" w14:textId="77777777" w:rsidR="00A76018" w:rsidRDefault="00704DD0">
            <w:pPr>
              <w:keepNext/>
              <w:spacing w:line="240" w:lineRule="auto"/>
              <w:jc w:val="left"/>
            </w:pPr>
            <w:r>
              <w:rPr>
                <w:b/>
                <w:sz w:val="20"/>
              </w:rPr>
              <w:t>Resultado esperado</w:t>
            </w:r>
          </w:p>
        </w:tc>
        <w:tc>
          <w:tcPr>
            <w:tcW w:w="6761" w:type="dxa"/>
          </w:tcPr>
          <w:p w14:paraId="5B42F5BD" w14:textId="77777777" w:rsidR="00A76018" w:rsidRDefault="00704DD0">
            <w:pPr>
              <w:keepNext/>
              <w:spacing w:line="240" w:lineRule="auto"/>
              <w:jc w:val="left"/>
            </w:pPr>
            <w:r>
              <w:rPr>
                <w:sz w:val="20"/>
              </w:rPr>
              <w:t>O período é aceito e o resumo mostra o valor zerado.</w:t>
            </w:r>
          </w:p>
        </w:tc>
      </w:tr>
      <w:tr w:rsidR="00A76018" w14:paraId="24097435" w14:textId="77777777">
        <w:trPr>
          <w:jc w:val="center"/>
        </w:trPr>
        <w:tc>
          <w:tcPr>
            <w:tcW w:w="2300" w:type="dxa"/>
          </w:tcPr>
          <w:p w14:paraId="791E6181" w14:textId="77777777" w:rsidR="00A76018" w:rsidRDefault="00704DD0">
            <w:pPr>
              <w:keepNext/>
              <w:spacing w:line="240" w:lineRule="auto"/>
              <w:jc w:val="left"/>
            </w:pPr>
            <w:r>
              <w:rPr>
                <w:b/>
                <w:sz w:val="20"/>
              </w:rPr>
              <w:t>Resultado obtido</w:t>
            </w:r>
          </w:p>
        </w:tc>
        <w:tc>
          <w:tcPr>
            <w:tcW w:w="6761" w:type="dxa"/>
          </w:tcPr>
          <w:p w14:paraId="1D8F785E" w14:textId="77777777" w:rsidR="00A76018" w:rsidRDefault="00704DD0">
            <w:pPr>
              <w:keepNext/>
              <w:spacing w:line="240" w:lineRule="auto"/>
              <w:jc w:val="left"/>
            </w:pPr>
            <w:r>
              <w:rPr>
                <w:sz w:val="20"/>
              </w:rPr>
              <w:t>O período foi aceito e o resumo da consulta mostrou "Valor R$ 0,00". Evidência 13.</w:t>
            </w:r>
          </w:p>
        </w:tc>
      </w:tr>
      <w:tr w:rsidR="00A76018" w14:paraId="076ED604" w14:textId="77777777">
        <w:trPr>
          <w:jc w:val="center"/>
        </w:trPr>
        <w:tc>
          <w:tcPr>
            <w:tcW w:w="2300" w:type="dxa"/>
          </w:tcPr>
          <w:p w14:paraId="19BBE8BA" w14:textId="77777777" w:rsidR="00A76018" w:rsidRDefault="00704DD0">
            <w:pPr>
              <w:keepNext/>
              <w:spacing w:line="240" w:lineRule="auto"/>
              <w:jc w:val="left"/>
            </w:pPr>
            <w:r>
              <w:rPr>
                <w:b/>
                <w:sz w:val="20"/>
              </w:rPr>
              <w:t>Situação</w:t>
            </w:r>
          </w:p>
        </w:tc>
        <w:tc>
          <w:tcPr>
            <w:tcW w:w="6761" w:type="dxa"/>
          </w:tcPr>
          <w:p w14:paraId="58DBE862" w14:textId="77777777" w:rsidR="00A76018" w:rsidRDefault="00704DD0">
            <w:pPr>
              <w:keepNext/>
              <w:spacing w:line="240" w:lineRule="auto"/>
              <w:jc w:val="left"/>
            </w:pPr>
            <w:r>
              <w:rPr>
                <w:sz w:val="20"/>
              </w:rPr>
              <w:t>Aprovado</w:t>
            </w:r>
          </w:p>
        </w:tc>
      </w:tr>
    </w:tbl>
    <w:p w14:paraId="421505D5" w14:textId="6412AC50" w:rsidR="00A76018" w:rsidRDefault="00704DD0">
      <w:pPr>
        <w:pStyle w:val="Caption"/>
        <w:keepNext/>
      </w:pPr>
      <w:bookmarkStart w:id="69" w:name="_Toc242698110"/>
      <w:r>
        <w:t xml:space="preserve">Tabela </w:t>
      </w:r>
      <w:r>
        <w:fldChar w:fldCharType="begin"/>
      </w:r>
      <w:r>
        <w:instrText xml:space="preserve"> SEQ Tabela \* ARABIC </w:instrText>
      </w:r>
      <w:r>
        <w:fldChar w:fldCharType="separate"/>
      </w:r>
      <w:r w:rsidR="00E65E19">
        <w:rPr>
          <w:noProof/>
        </w:rPr>
        <w:t>54</w:t>
      </w:r>
      <w:r>
        <w:fldChar w:fldCharType="end"/>
      </w:r>
      <w:r>
        <w:t xml:space="preserve"> – CT-UC06-07: Aceitar valor da consulta igual a zero</w:t>
      </w:r>
      <w:bookmarkEnd w:id="69"/>
    </w:p>
    <w:p w14:paraId="3B8DA6ED" w14:textId="77777777" w:rsidR="00A76018" w:rsidRDefault="00704DD0">
      <w:pPr>
        <w:spacing w:after="240" w:line="240" w:lineRule="auto"/>
        <w:jc w:val="center"/>
      </w:pPr>
      <w:r>
        <w:rPr>
          <w:sz w:val="20"/>
        </w:rPr>
        <w:t>Fonte: elaborada pelos autores.</w:t>
      </w:r>
    </w:p>
    <w:p w14:paraId="4449B72D"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1F7815B4" w14:textId="77777777">
        <w:trPr>
          <w:tblHeader/>
          <w:jc w:val="center"/>
        </w:trPr>
        <w:tc>
          <w:tcPr>
            <w:tcW w:w="2300" w:type="dxa"/>
            <w:shd w:val="clear" w:color="auto" w:fill="D9D9D9"/>
          </w:tcPr>
          <w:p w14:paraId="5B051476" w14:textId="77777777" w:rsidR="00A76018" w:rsidRDefault="00704DD0">
            <w:pPr>
              <w:keepNext/>
              <w:spacing w:line="240" w:lineRule="auto"/>
              <w:jc w:val="center"/>
            </w:pPr>
            <w:r>
              <w:rPr>
                <w:b/>
                <w:sz w:val="20"/>
              </w:rPr>
              <w:t>Campo</w:t>
            </w:r>
          </w:p>
        </w:tc>
        <w:tc>
          <w:tcPr>
            <w:tcW w:w="6761" w:type="dxa"/>
            <w:shd w:val="clear" w:color="auto" w:fill="D9D9D9"/>
          </w:tcPr>
          <w:p w14:paraId="6CEEC7E9" w14:textId="77777777" w:rsidR="00A76018" w:rsidRDefault="00704DD0">
            <w:pPr>
              <w:keepNext/>
              <w:spacing w:line="240" w:lineRule="auto"/>
              <w:jc w:val="center"/>
            </w:pPr>
            <w:r>
              <w:rPr>
                <w:b/>
                <w:sz w:val="20"/>
              </w:rPr>
              <w:t>Descrição</w:t>
            </w:r>
          </w:p>
        </w:tc>
      </w:tr>
      <w:tr w:rsidR="00A76018" w14:paraId="649069DA" w14:textId="77777777">
        <w:trPr>
          <w:jc w:val="center"/>
        </w:trPr>
        <w:tc>
          <w:tcPr>
            <w:tcW w:w="2300" w:type="dxa"/>
          </w:tcPr>
          <w:p w14:paraId="5CE56EFC" w14:textId="77777777" w:rsidR="00A76018" w:rsidRDefault="00704DD0">
            <w:pPr>
              <w:keepNext/>
              <w:spacing w:line="240" w:lineRule="auto"/>
              <w:jc w:val="left"/>
            </w:pPr>
            <w:r>
              <w:rPr>
                <w:b/>
                <w:sz w:val="20"/>
              </w:rPr>
              <w:t>ID</w:t>
            </w:r>
          </w:p>
        </w:tc>
        <w:tc>
          <w:tcPr>
            <w:tcW w:w="6761" w:type="dxa"/>
          </w:tcPr>
          <w:p w14:paraId="68DF9628" w14:textId="77777777" w:rsidR="00A76018" w:rsidRDefault="00704DD0">
            <w:pPr>
              <w:keepNext/>
              <w:spacing w:line="240" w:lineRule="auto"/>
              <w:jc w:val="left"/>
            </w:pPr>
            <w:r>
              <w:rPr>
                <w:sz w:val="20"/>
              </w:rPr>
              <w:t>CT-UC06-08</w:t>
            </w:r>
          </w:p>
        </w:tc>
      </w:tr>
      <w:tr w:rsidR="00A76018" w14:paraId="0E47982E" w14:textId="77777777">
        <w:trPr>
          <w:jc w:val="center"/>
        </w:trPr>
        <w:tc>
          <w:tcPr>
            <w:tcW w:w="2300" w:type="dxa"/>
          </w:tcPr>
          <w:p w14:paraId="1339AA90" w14:textId="77777777" w:rsidR="00A76018" w:rsidRDefault="00704DD0">
            <w:pPr>
              <w:keepNext/>
              <w:spacing w:line="240" w:lineRule="auto"/>
              <w:jc w:val="left"/>
            </w:pPr>
            <w:r>
              <w:rPr>
                <w:b/>
                <w:sz w:val="20"/>
              </w:rPr>
              <w:t>Caso de uso / requisito</w:t>
            </w:r>
          </w:p>
        </w:tc>
        <w:tc>
          <w:tcPr>
            <w:tcW w:w="6761" w:type="dxa"/>
          </w:tcPr>
          <w:p w14:paraId="26510C0A" w14:textId="77777777" w:rsidR="00A76018" w:rsidRDefault="00704DD0">
            <w:pPr>
              <w:keepNext/>
              <w:spacing w:line="240" w:lineRule="auto"/>
              <w:jc w:val="left"/>
            </w:pPr>
            <w:r>
              <w:rPr>
                <w:sz w:val="20"/>
              </w:rPr>
              <w:t>UC06 – Manter agenda de atendimento (OF02)</w:t>
            </w:r>
          </w:p>
        </w:tc>
      </w:tr>
      <w:tr w:rsidR="00A76018" w14:paraId="5886CFAE" w14:textId="77777777">
        <w:trPr>
          <w:jc w:val="center"/>
        </w:trPr>
        <w:tc>
          <w:tcPr>
            <w:tcW w:w="2300" w:type="dxa"/>
          </w:tcPr>
          <w:p w14:paraId="6BA5C731" w14:textId="77777777" w:rsidR="00A76018" w:rsidRDefault="00704DD0">
            <w:pPr>
              <w:keepNext/>
              <w:spacing w:line="240" w:lineRule="auto"/>
              <w:jc w:val="left"/>
            </w:pPr>
            <w:r>
              <w:rPr>
                <w:b/>
                <w:sz w:val="20"/>
              </w:rPr>
              <w:t>Objetivo</w:t>
            </w:r>
          </w:p>
        </w:tc>
        <w:tc>
          <w:tcPr>
            <w:tcW w:w="6761" w:type="dxa"/>
          </w:tcPr>
          <w:p w14:paraId="51D7A2A1" w14:textId="77777777" w:rsidR="00A76018" w:rsidRDefault="00704DD0">
            <w:pPr>
              <w:keepNext/>
              <w:spacing w:line="240" w:lineRule="auto"/>
              <w:jc w:val="left"/>
            </w:pPr>
            <w:r>
              <w:rPr>
                <w:sz w:val="20"/>
              </w:rPr>
              <w:t>Remover período sem consultas e verificar que os horários somem para o paciente.</w:t>
            </w:r>
          </w:p>
        </w:tc>
      </w:tr>
      <w:tr w:rsidR="00A76018" w14:paraId="0B7194AC" w14:textId="77777777">
        <w:trPr>
          <w:jc w:val="center"/>
        </w:trPr>
        <w:tc>
          <w:tcPr>
            <w:tcW w:w="2300" w:type="dxa"/>
          </w:tcPr>
          <w:p w14:paraId="46DA3435" w14:textId="77777777" w:rsidR="00A76018" w:rsidRDefault="00704DD0">
            <w:pPr>
              <w:keepNext/>
              <w:spacing w:line="240" w:lineRule="auto"/>
              <w:jc w:val="left"/>
            </w:pPr>
            <w:r>
              <w:rPr>
                <w:b/>
                <w:sz w:val="20"/>
              </w:rPr>
              <w:t>Pré-condições</w:t>
            </w:r>
          </w:p>
        </w:tc>
        <w:tc>
          <w:tcPr>
            <w:tcW w:w="6761" w:type="dxa"/>
          </w:tcPr>
          <w:p w14:paraId="3C11A19B" w14:textId="77777777" w:rsidR="00A76018" w:rsidRDefault="00704DD0">
            <w:pPr>
              <w:keepNext/>
              <w:spacing w:line="240" w:lineRule="auto"/>
              <w:jc w:val="left"/>
            </w:pPr>
            <w:r>
              <w:rPr>
                <w:sz w:val="20"/>
              </w:rPr>
              <w:t>Dr. Paulo Novo com período 17/10/2026, 09:00 às 10:00, sem consultas.</w:t>
            </w:r>
          </w:p>
        </w:tc>
      </w:tr>
      <w:tr w:rsidR="00A76018" w14:paraId="74B465A8" w14:textId="77777777">
        <w:trPr>
          <w:jc w:val="center"/>
        </w:trPr>
        <w:tc>
          <w:tcPr>
            <w:tcW w:w="2300" w:type="dxa"/>
          </w:tcPr>
          <w:p w14:paraId="1F614A67" w14:textId="77777777" w:rsidR="00A76018" w:rsidRDefault="00704DD0">
            <w:pPr>
              <w:keepNext/>
              <w:spacing w:line="240" w:lineRule="auto"/>
              <w:jc w:val="left"/>
            </w:pPr>
            <w:r>
              <w:rPr>
                <w:b/>
                <w:sz w:val="20"/>
              </w:rPr>
              <w:t>Passos</w:t>
            </w:r>
          </w:p>
        </w:tc>
        <w:tc>
          <w:tcPr>
            <w:tcW w:w="6761" w:type="dxa"/>
          </w:tcPr>
          <w:p w14:paraId="72700291" w14:textId="77777777" w:rsidR="00A76018" w:rsidRDefault="00704DD0">
            <w:pPr>
              <w:keepNext/>
              <w:spacing w:line="240" w:lineRule="auto"/>
              <w:jc w:val="left"/>
            </w:pPr>
            <w:r>
              <w:rPr>
                <w:sz w:val="20"/>
              </w:rPr>
              <w:t>1. Como paciente, conferir os horários livres de 17/10/2026.</w:t>
            </w:r>
          </w:p>
          <w:p w14:paraId="4E1F7ADF" w14:textId="77777777" w:rsidR="00A76018" w:rsidRDefault="00704DD0">
            <w:pPr>
              <w:keepNext/>
              <w:spacing w:line="240" w:lineRule="auto"/>
              <w:jc w:val="left"/>
            </w:pPr>
            <w:r>
              <w:rPr>
                <w:sz w:val="20"/>
              </w:rPr>
              <w:t>2. Como médico, filtrar 17/10/2026 e clicar em Remover no período.</w:t>
            </w:r>
          </w:p>
          <w:p w14:paraId="28B9A324" w14:textId="77777777" w:rsidR="00A76018" w:rsidRDefault="00704DD0">
            <w:pPr>
              <w:keepNext/>
              <w:spacing w:line="240" w:lineRule="auto"/>
              <w:jc w:val="left"/>
            </w:pPr>
            <w:r>
              <w:rPr>
                <w:sz w:val="20"/>
              </w:rPr>
              <w:t>3. Conferir a lista do médico e a visão do paciente.</w:t>
            </w:r>
          </w:p>
        </w:tc>
      </w:tr>
      <w:tr w:rsidR="00A76018" w14:paraId="02D70510" w14:textId="77777777">
        <w:trPr>
          <w:jc w:val="center"/>
        </w:trPr>
        <w:tc>
          <w:tcPr>
            <w:tcW w:w="2300" w:type="dxa"/>
          </w:tcPr>
          <w:p w14:paraId="47ACC61B" w14:textId="77777777" w:rsidR="00A76018" w:rsidRDefault="00704DD0">
            <w:pPr>
              <w:keepNext/>
              <w:spacing w:line="240" w:lineRule="auto"/>
              <w:jc w:val="left"/>
            </w:pPr>
            <w:r>
              <w:rPr>
                <w:b/>
                <w:sz w:val="20"/>
              </w:rPr>
              <w:t>Dados de teste</w:t>
            </w:r>
          </w:p>
        </w:tc>
        <w:tc>
          <w:tcPr>
            <w:tcW w:w="6761" w:type="dxa"/>
          </w:tcPr>
          <w:p w14:paraId="4A38DF30" w14:textId="77777777" w:rsidR="00A76018" w:rsidRDefault="00704DD0">
            <w:pPr>
              <w:keepNext/>
              <w:spacing w:line="240" w:lineRule="auto"/>
              <w:jc w:val="left"/>
            </w:pPr>
            <w:r>
              <w:rPr>
                <w:sz w:val="20"/>
              </w:rPr>
              <w:t>Data: 17/10/2026.</w:t>
            </w:r>
          </w:p>
        </w:tc>
      </w:tr>
      <w:tr w:rsidR="00A76018" w14:paraId="6A62890C" w14:textId="77777777">
        <w:trPr>
          <w:jc w:val="center"/>
        </w:trPr>
        <w:tc>
          <w:tcPr>
            <w:tcW w:w="2300" w:type="dxa"/>
          </w:tcPr>
          <w:p w14:paraId="0DE9FB60" w14:textId="77777777" w:rsidR="00A76018" w:rsidRDefault="00704DD0">
            <w:pPr>
              <w:keepNext/>
              <w:spacing w:line="240" w:lineRule="auto"/>
              <w:jc w:val="left"/>
            </w:pPr>
            <w:r>
              <w:rPr>
                <w:b/>
                <w:sz w:val="20"/>
              </w:rPr>
              <w:t>Resultado esperado</w:t>
            </w:r>
          </w:p>
        </w:tc>
        <w:tc>
          <w:tcPr>
            <w:tcW w:w="6761" w:type="dxa"/>
          </w:tcPr>
          <w:p w14:paraId="645D4D12" w14:textId="77777777" w:rsidR="00A76018" w:rsidRDefault="00704DD0">
            <w:pPr>
              <w:keepNext/>
              <w:spacing w:line="240" w:lineRule="auto"/>
              <w:jc w:val="left"/>
            </w:pPr>
            <w:r>
              <w:rPr>
                <w:sz w:val="20"/>
              </w:rPr>
              <w:t>Aparece "Horário de atendimento removido." e os horários deixam de ser oferecidos.</w:t>
            </w:r>
          </w:p>
        </w:tc>
      </w:tr>
      <w:tr w:rsidR="00A76018" w14:paraId="7EDBF86D" w14:textId="77777777">
        <w:trPr>
          <w:jc w:val="center"/>
        </w:trPr>
        <w:tc>
          <w:tcPr>
            <w:tcW w:w="2300" w:type="dxa"/>
          </w:tcPr>
          <w:p w14:paraId="61308592" w14:textId="77777777" w:rsidR="00A76018" w:rsidRDefault="00704DD0">
            <w:pPr>
              <w:keepNext/>
              <w:spacing w:line="240" w:lineRule="auto"/>
              <w:jc w:val="left"/>
            </w:pPr>
            <w:r>
              <w:rPr>
                <w:b/>
                <w:sz w:val="20"/>
              </w:rPr>
              <w:t>Resultado obtido</w:t>
            </w:r>
          </w:p>
        </w:tc>
        <w:tc>
          <w:tcPr>
            <w:tcW w:w="6761" w:type="dxa"/>
          </w:tcPr>
          <w:p w14:paraId="1D8127AE" w14:textId="77777777" w:rsidR="00A76018" w:rsidRDefault="00704DD0">
            <w:pPr>
              <w:keepNext/>
              <w:spacing w:line="240" w:lineRule="auto"/>
              <w:jc w:val="left"/>
            </w:pPr>
            <w:r>
              <w:rPr>
                <w:sz w:val="20"/>
              </w:rPr>
              <w:t>Antes: 09:00 e 09:30 livres. Após Remover apareceu "Horário de atendimento removido.", a data ficou sem períodos e o paciente passou a ver "Não há horários livres para esta data.". Evidência 13.</w:t>
            </w:r>
          </w:p>
        </w:tc>
      </w:tr>
      <w:tr w:rsidR="00A76018" w14:paraId="422EA649" w14:textId="77777777">
        <w:trPr>
          <w:jc w:val="center"/>
        </w:trPr>
        <w:tc>
          <w:tcPr>
            <w:tcW w:w="2300" w:type="dxa"/>
          </w:tcPr>
          <w:p w14:paraId="57D672F8" w14:textId="77777777" w:rsidR="00A76018" w:rsidRDefault="00704DD0">
            <w:pPr>
              <w:keepNext/>
              <w:spacing w:line="240" w:lineRule="auto"/>
              <w:jc w:val="left"/>
            </w:pPr>
            <w:r>
              <w:rPr>
                <w:b/>
                <w:sz w:val="20"/>
              </w:rPr>
              <w:t>Situação</w:t>
            </w:r>
          </w:p>
        </w:tc>
        <w:tc>
          <w:tcPr>
            <w:tcW w:w="6761" w:type="dxa"/>
          </w:tcPr>
          <w:p w14:paraId="59057A38" w14:textId="77777777" w:rsidR="00A76018" w:rsidRDefault="00704DD0">
            <w:pPr>
              <w:keepNext/>
              <w:spacing w:line="240" w:lineRule="auto"/>
              <w:jc w:val="left"/>
            </w:pPr>
            <w:r>
              <w:rPr>
                <w:sz w:val="20"/>
              </w:rPr>
              <w:t>Aprovado</w:t>
            </w:r>
          </w:p>
        </w:tc>
      </w:tr>
    </w:tbl>
    <w:p w14:paraId="12AE2699" w14:textId="09D12A81" w:rsidR="00A76018" w:rsidRDefault="00704DD0">
      <w:pPr>
        <w:pStyle w:val="Caption"/>
        <w:keepNext/>
      </w:pPr>
      <w:bookmarkStart w:id="70" w:name="_Toc242698111"/>
      <w:r>
        <w:t xml:space="preserve">Tabela </w:t>
      </w:r>
      <w:r>
        <w:fldChar w:fldCharType="begin"/>
      </w:r>
      <w:r>
        <w:instrText xml:space="preserve"> SEQ Tabela \* ARABIC </w:instrText>
      </w:r>
      <w:r>
        <w:fldChar w:fldCharType="separate"/>
      </w:r>
      <w:r w:rsidR="00E65E19">
        <w:rPr>
          <w:noProof/>
        </w:rPr>
        <w:t>55</w:t>
      </w:r>
      <w:r>
        <w:fldChar w:fldCharType="end"/>
      </w:r>
      <w:r>
        <w:t xml:space="preserve"> – CT-UC06-08: Remover período sem consultas e verificar que os horários somem para o paciente</w:t>
      </w:r>
      <w:bookmarkEnd w:id="70"/>
    </w:p>
    <w:p w14:paraId="3E0B7A86" w14:textId="77777777" w:rsidR="00A76018" w:rsidRDefault="00704DD0">
      <w:pPr>
        <w:spacing w:after="240" w:line="240" w:lineRule="auto"/>
        <w:jc w:val="center"/>
      </w:pPr>
      <w:r>
        <w:rPr>
          <w:sz w:val="20"/>
        </w:rPr>
        <w:t>Fonte: elaborada pelos autores.</w:t>
      </w:r>
    </w:p>
    <w:p w14:paraId="59683055"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28D9BA67" w14:textId="77777777">
        <w:trPr>
          <w:tblHeader/>
          <w:jc w:val="center"/>
        </w:trPr>
        <w:tc>
          <w:tcPr>
            <w:tcW w:w="2300" w:type="dxa"/>
            <w:shd w:val="clear" w:color="auto" w:fill="D9D9D9"/>
          </w:tcPr>
          <w:p w14:paraId="0D131BED" w14:textId="77777777" w:rsidR="00A76018" w:rsidRDefault="00704DD0">
            <w:pPr>
              <w:keepNext/>
              <w:spacing w:line="240" w:lineRule="auto"/>
              <w:jc w:val="center"/>
            </w:pPr>
            <w:r>
              <w:rPr>
                <w:b/>
                <w:sz w:val="20"/>
              </w:rPr>
              <w:t>Campo</w:t>
            </w:r>
          </w:p>
        </w:tc>
        <w:tc>
          <w:tcPr>
            <w:tcW w:w="6761" w:type="dxa"/>
            <w:shd w:val="clear" w:color="auto" w:fill="D9D9D9"/>
          </w:tcPr>
          <w:p w14:paraId="31230DEB" w14:textId="77777777" w:rsidR="00A76018" w:rsidRDefault="00704DD0">
            <w:pPr>
              <w:keepNext/>
              <w:spacing w:line="240" w:lineRule="auto"/>
              <w:jc w:val="center"/>
            </w:pPr>
            <w:r>
              <w:rPr>
                <w:b/>
                <w:sz w:val="20"/>
              </w:rPr>
              <w:t>Descrição</w:t>
            </w:r>
          </w:p>
        </w:tc>
      </w:tr>
      <w:tr w:rsidR="00A76018" w14:paraId="430443DF" w14:textId="77777777">
        <w:trPr>
          <w:jc w:val="center"/>
        </w:trPr>
        <w:tc>
          <w:tcPr>
            <w:tcW w:w="2300" w:type="dxa"/>
          </w:tcPr>
          <w:p w14:paraId="43D0C694" w14:textId="77777777" w:rsidR="00A76018" w:rsidRDefault="00704DD0">
            <w:pPr>
              <w:keepNext/>
              <w:spacing w:line="240" w:lineRule="auto"/>
              <w:jc w:val="left"/>
            </w:pPr>
            <w:r>
              <w:rPr>
                <w:b/>
                <w:sz w:val="20"/>
              </w:rPr>
              <w:t>ID</w:t>
            </w:r>
          </w:p>
        </w:tc>
        <w:tc>
          <w:tcPr>
            <w:tcW w:w="6761" w:type="dxa"/>
          </w:tcPr>
          <w:p w14:paraId="3B5EE858" w14:textId="77777777" w:rsidR="00A76018" w:rsidRDefault="00704DD0">
            <w:pPr>
              <w:keepNext/>
              <w:spacing w:line="240" w:lineRule="auto"/>
              <w:jc w:val="left"/>
            </w:pPr>
            <w:r>
              <w:rPr>
                <w:sz w:val="20"/>
              </w:rPr>
              <w:t>CT-UC06-09</w:t>
            </w:r>
          </w:p>
        </w:tc>
      </w:tr>
      <w:tr w:rsidR="00A76018" w14:paraId="415746EE" w14:textId="77777777">
        <w:trPr>
          <w:jc w:val="center"/>
        </w:trPr>
        <w:tc>
          <w:tcPr>
            <w:tcW w:w="2300" w:type="dxa"/>
          </w:tcPr>
          <w:p w14:paraId="15AC9BEE" w14:textId="77777777" w:rsidR="00A76018" w:rsidRDefault="00704DD0">
            <w:pPr>
              <w:keepNext/>
              <w:spacing w:line="240" w:lineRule="auto"/>
              <w:jc w:val="left"/>
            </w:pPr>
            <w:r>
              <w:rPr>
                <w:b/>
                <w:sz w:val="20"/>
              </w:rPr>
              <w:t>Caso de uso / requisito</w:t>
            </w:r>
          </w:p>
        </w:tc>
        <w:tc>
          <w:tcPr>
            <w:tcW w:w="6761" w:type="dxa"/>
          </w:tcPr>
          <w:p w14:paraId="19E6ABBE" w14:textId="77777777" w:rsidR="00A76018" w:rsidRDefault="00704DD0">
            <w:pPr>
              <w:keepNext/>
              <w:spacing w:line="240" w:lineRule="auto"/>
              <w:jc w:val="left"/>
            </w:pPr>
            <w:r>
              <w:rPr>
                <w:sz w:val="20"/>
              </w:rPr>
              <w:t>UC06 – Manter agenda de atendimento – fluxo alternativo 3b</w:t>
            </w:r>
          </w:p>
        </w:tc>
      </w:tr>
      <w:tr w:rsidR="00A76018" w14:paraId="412E98BB" w14:textId="77777777">
        <w:trPr>
          <w:jc w:val="center"/>
        </w:trPr>
        <w:tc>
          <w:tcPr>
            <w:tcW w:w="2300" w:type="dxa"/>
          </w:tcPr>
          <w:p w14:paraId="4C48E70F" w14:textId="77777777" w:rsidR="00A76018" w:rsidRDefault="00704DD0">
            <w:pPr>
              <w:keepNext/>
              <w:spacing w:line="240" w:lineRule="auto"/>
              <w:jc w:val="left"/>
            </w:pPr>
            <w:r>
              <w:rPr>
                <w:b/>
                <w:sz w:val="20"/>
              </w:rPr>
              <w:t>Objetivo</w:t>
            </w:r>
          </w:p>
        </w:tc>
        <w:tc>
          <w:tcPr>
            <w:tcW w:w="6761" w:type="dxa"/>
          </w:tcPr>
          <w:p w14:paraId="23D5190C" w14:textId="77777777" w:rsidR="00A76018" w:rsidRDefault="00704DD0">
            <w:pPr>
              <w:keepNext/>
              <w:spacing w:line="240" w:lineRule="auto"/>
              <w:jc w:val="left"/>
            </w:pPr>
            <w:r>
              <w:rPr>
                <w:sz w:val="20"/>
              </w:rPr>
              <w:t>Bloquear a remoção de período que tem consulta agendada.</w:t>
            </w:r>
          </w:p>
        </w:tc>
      </w:tr>
      <w:tr w:rsidR="00A76018" w14:paraId="603F9E52" w14:textId="77777777">
        <w:trPr>
          <w:jc w:val="center"/>
        </w:trPr>
        <w:tc>
          <w:tcPr>
            <w:tcW w:w="2300" w:type="dxa"/>
          </w:tcPr>
          <w:p w14:paraId="33A620B1" w14:textId="77777777" w:rsidR="00A76018" w:rsidRDefault="00704DD0">
            <w:pPr>
              <w:keepNext/>
              <w:spacing w:line="240" w:lineRule="auto"/>
              <w:jc w:val="left"/>
            </w:pPr>
            <w:r>
              <w:rPr>
                <w:b/>
                <w:sz w:val="20"/>
              </w:rPr>
              <w:t>Pré-condições</w:t>
            </w:r>
          </w:p>
        </w:tc>
        <w:tc>
          <w:tcPr>
            <w:tcW w:w="6761" w:type="dxa"/>
          </w:tcPr>
          <w:p w14:paraId="0740E937" w14:textId="77777777" w:rsidR="00A76018" w:rsidRDefault="00704DD0">
            <w:pPr>
              <w:keepNext/>
              <w:spacing w:line="240" w:lineRule="auto"/>
              <w:jc w:val="left"/>
            </w:pPr>
            <w:r>
              <w:rPr>
                <w:sz w:val="20"/>
              </w:rPr>
              <w:t>Dr. Paulo Novo com período 18/10/2026, 09:00 às 10:00; Maria Souza agendou o horário 09:00.</w:t>
            </w:r>
          </w:p>
        </w:tc>
      </w:tr>
      <w:tr w:rsidR="00A76018" w14:paraId="02DF8CF7" w14:textId="77777777">
        <w:trPr>
          <w:jc w:val="center"/>
        </w:trPr>
        <w:tc>
          <w:tcPr>
            <w:tcW w:w="2300" w:type="dxa"/>
          </w:tcPr>
          <w:p w14:paraId="03A9AA9A" w14:textId="77777777" w:rsidR="00A76018" w:rsidRDefault="00704DD0">
            <w:pPr>
              <w:keepNext/>
              <w:spacing w:line="240" w:lineRule="auto"/>
              <w:jc w:val="left"/>
            </w:pPr>
            <w:r>
              <w:rPr>
                <w:b/>
                <w:sz w:val="20"/>
              </w:rPr>
              <w:t>Passos</w:t>
            </w:r>
          </w:p>
        </w:tc>
        <w:tc>
          <w:tcPr>
            <w:tcW w:w="6761" w:type="dxa"/>
          </w:tcPr>
          <w:p w14:paraId="1F027E42" w14:textId="77777777" w:rsidR="00A76018" w:rsidRDefault="00704DD0">
            <w:pPr>
              <w:keepNext/>
              <w:spacing w:line="240" w:lineRule="auto"/>
              <w:jc w:val="left"/>
            </w:pPr>
            <w:r>
              <w:rPr>
                <w:sz w:val="20"/>
              </w:rPr>
              <w:t>1. Como médico, filtrar 18/10/2026 e clicar em Remover no período.</w:t>
            </w:r>
          </w:p>
          <w:p w14:paraId="3DB2792D" w14:textId="77777777" w:rsidR="00A76018" w:rsidRDefault="00704DD0">
            <w:pPr>
              <w:keepNext/>
              <w:spacing w:line="240" w:lineRule="auto"/>
              <w:jc w:val="left"/>
            </w:pPr>
            <w:r>
              <w:rPr>
                <w:sz w:val="20"/>
              </w:rPr>
              <w:t>2. Conferir Minhas consultas da paciente, Consultas da minha agenda e o Painel do dia do médico em 18/10/2026.</w:t>
            </w:r>
          </w:p>
        </w:tc>
      </w:tr>
      <w:tr w:rsidR="00A76018" w14:paraId="1F83A3EF" w14:textId="77777777">
        <w:trPr>
          <w:jc w:val="center"/>
        </w:trPr>
        <w:tc>
          <w:tcPr>
            <w:tcW w:w="2300" w:type="dxa"/>
          </w:tcPr>
          <w:p w14:paraId="552F9C7F" w14:textId="77777777" w:rsidR="00A76018" w:rsidRDefault="00704DD0">
            <w:pPr>
              <w:keepNext/>
              <w:spacing w:line="240" w:lineRule="auto"/>
              <w:jc w:val="left"/>
            </w:pPr>
            <w:r>
              <w:rPr>
                <w:b/>
                <w:sz w:val="20"/>
              </w:rPr>
              <w:t>Dados de teste</w:t>
            </w:r>
          </w:p>
        </w:tc>
        <w:tc>
          <w:tcPr>
            <w:tcW w:w="6761" w:type="dxa"/>
          </w:tcPr>
          <w:p w14:paraId="1E9399E5" w14:textId="77777777" w:rsidR="00A76018" w:rsidRDefault="00704DD0">
            <w:pPr>
              <w:keepNext/>
              <w:spacing w:line="240" w:lineRule="auto"/>
              <w:jc w:val="left"/>
            </w:pPr>
            <w:r>
              <w:rPr>
                <w:sz w:val="20"/>
              </w:rPr>
              <w:t>Data: 18/10/2026; consulta de Maria Souza às 09:00.</w:t>
            </w:r>
          </w:p>
        </w:tc>
      </w:tr>
      <w:tr w:rsidR="00A76018" w14:paraId="3394BFB8" w14:textId="77777777">
        <w:trPr>
          <w:jc w:val="center"/>
        </w:trPr>
        <w:tc>
          <w:tcPr>
            <w:tcW w:w="2300" w:type="dxa"/>
          </w:tcPr>
          <w:p w14:paraId="1834D514" w14:textId="77777777" w:rsidR="00A76018" w:rsidRDefault="00704DD0">
            <w:pPr>
              <w:keepNext/>
              <w:spacing w:line="240" w:lineRule="auto"/>
              <w:jc w:val="left"/>
            </w:pPr>
            <w:r>
              <w:rPr>
                <w:b/>
                <w:sz w:val="20"/>
              </w:rPr>
              <w:t>Resultado esperado</w:t>
            </w:r>
          </w:p>
        </w:tc>
        <w:tc>
          <w:tcPr>
            <w:tcW w:w="6761" w:type="dxa"/>
          </w:tcPr>
          <w:p w14:paraId="3DDF1E28" w14:textId="77777777" w:rsidR="00A76018" w:rsidRDefault="00704DD0">
            <w:pPr>
              <w:keepNext/>
              <w:spacing w:line="240" w:lineRule="auto"/>
              <w:jc w:val="left"/>
            </w:pPr>
            <w:r>
              <w:rPr>
                <w:sz w:val="20"/>
              </w:rPr>
              <w:t>Conforme a A2, o sistema relaciona as consultas afetadas e exige que sejam tratadas antes de concluir a remoção.</w:t>
            </w:r>
          </w:p>
        </w:tc>
      </w:tr>
      <w:tr w:rsidR="00A76018" w14:paraId="2479CF2F" w14:textId="77777777">
        <w:trPr>
          <w:jc w:val="center"/>
        </w:trPr>
        <w:tc>
          <w:tcPr>
            <w:tcW w:w="2300" w:type="dxa"/>
          </w:tcPr>
          <w:p w14:paraId="6C8BD1DA" w14:textId="77777777" w:rsidR="00A76018" w:rsidRDefault="00704DD0">
            <w:pPr>
              <w:keepNext/>
              <w:spacing w:line="240" w:lineRule="auto"/>
              <w:jc w:val="left"/>
            </w:pPr>
            <w:r>
              <w:rPr>
                <w:b/>
                <w:sz w:val="20"/>
              </w:rPr>
              <w:t>Resultado obtido</w:t>
            </w:r>
          </w:p>
        </w:tc>
        <w:tc>
          <w:tcPr>
            <w:tcW w:w="6761" w:type="dxa"/>
          </w:tcPr>
          <w:p w14:paraId="4AFE9A7F" w14:textId="77777777" w:rsidR="00A76018" w:rsidRDefault="00704DD0">
            <w:pPr>
              <w:keepNext/>
              <w:spacing w:line="240" w:lineRule="auto"/>
              <w:jc w:val="left"/>
            </w:pPr>
            <w:r>
              <w:rPr>
                <w:sz w:val="20"/>
              </w:rPr>
              <w:t>O período foi removido sem aviso ("Horário de atendimento removido."). A consulta de Maria Souza continuou como agendada, mas ficou sem período: o Painel do dia de 18/10/2026 mostra Consultas 1 e Valor previsto R$ 200,00, porém "Não há período de atendimento cadastrado para esta data.". O guia do usuário da primeira iteração da construção (A3) já alerta que a remoção não cancela a consulta. Evidência 13.</w:t>
            </w:r>
          </w:p>
        </w:tc>
      </w:tr>
      <w:tr w:rsidR="00A76018" w14:paraId="5623A294" w14:textId="77777777">
        <w:trPr>
          <w:jc w:val="center"/>
        </w:trPr>
        <w:tc>
          <w:tcPr>
            <w:tcW w:w="2300" w:type="dxa"/>
          </w:tcPr>
          <w:p w14:paraId="700DF7C4" w14:textId="77777777" w:rsidR="00A76018" w:rsidRDefault="00704DD0">
            <w:pPr>
              <w:keepNext/>
              <w:spacing w:line="240" w:lineRule="auto"/>
              <w:jc w:val="left"/>
            </w:pPr>
            <w:r>
              <w:rPr>
                <w:b/>
                <w:sz w:val="20"/>
              </w:rPr>
              <w:t>Situação</w:t>
            </w:r>
          </w:p>
        </w:tc>
        <w:tc>
          <w:tcPr>
            <w:tcW w:w="6761" w:type="dxa"/>
          </w:tcPr>
          <w:p w14:paraId="62E71529" w14:textId="77777777" w:rsidR="00A76018" w:rsidRDefault="00704DD0">
            <w:pPr>
              <w:keepNext/>
              <w:spacing w:line="240" w:lineRule="auto"/>
              <w:jc w:val="left"/>
            </w:pPr>
            <w:r>
              <w:rPr>
                <w:sz w:val="20"/>
              </w:rPr>
              <w:t>Reprovado</w:t>
            </w:r>
          </w:p>
        </w:tc>
      </w:tr>
    </w:tbl>
    <w:p w14:paraId="3020FC0E" w14:textId="598568E7" w:rsidR="00A76018" w:rsidRDefault="00704DD0">
      <w:pPr>
        <w:pStyle w:val="Caption"/>
        <w:keepNext/>
      </w:pPr>
      <w:bookmarkStart w:id="71" w:name="_Toc242698112"/>
      <w:r>
        <w:t xml:space="preserve">Tabela </w:t>
      </w:r>
      <w:r>
        <w:fldChar w:fldCharType="begin"/>
      </w:r>
      <w:r>
        <w:instrText xml:space="preserve"> SEQ Tabela \* ARABIC </w:instrText>
      </w:r>
      <w:r>
        <w:fldChar w:fldCharType="separate"/>
      </w:r>
      <w:r w:rsidR="00E65E19">
        <w:rPr>
          <w:noProof/>
        </w:rPr>
        <w:t>56</w:t>
      </w:r>
      <w:r>
        <w:fldChar w:fldCharType="end"/>
      </w:r>
      <w:r>
        <w:t xml:space="preserve"> – CT-UC06-09: Bloquear a remoção de período que tem consulta agendada</w:t>
      </w:r>
      <w:bookmarkEnd w:id="71"/>
    </w:p>
    <w:p w14:paraId="7C727B53" w14:textId="77777777" w:rsidR="00A76018" w:rsidRDefault="00704DD0">
      <w:pPr>
        <w:spacing w:after="240" w:line="240" w:lineRule="auto"/>
        <w:jc w:val="center"/>
      </w:pPr>
      <w:r>
        <w:rPr>
          <w:sz w:val="20"/>
        </w:rPr>
        <w:t>Fonte: elaborada pelos autores.</w:t>
      </w:r>
    </w:p>
    <w:p w14:paraId="4EF221FA"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18D6E77A" w14:textId="77777777">
        <w:trPr>
          <w:tblHeader/>
          <w:jc w:val="center"/>
        </w:trPr>
        <w:tc>
          <w:tcPr>
            <w:tcW w:w="2300" w:type="dxa"/>
            <w:shd w:val="clear" w:color="auto" w:fill="D9D9D9"/>
          </w:tcPr>
          <w:p w14:paraId="3A0E5334" w14:textId="77777777" w:rsidR="00A76018" w:rsidRDefault="00704DD0">
            <w:pPr>
              <w:keepNext/>
              <w:spacing w:line="240" w:lineRule="auto"/>
              <w:jc w:val="center"/>
            </w:pPr>
            <w:r>
              <w:rPr>
                <w:b/>
                <w:sz w:val="20"/>
              </w:rPr>
              <w:t>Campo</w:t>
            </w:r>
          </w:p>
        </w:tc>
        <w:tc>
          <w:tcPr>
            <w:tcW w:w="6761" w:type="dxa"/>
            <w:shd w:val="clear" w:color="auto" w:fill="D9D9D9"/>
          </w:tcPr>
          <w:p w14:paraId="529AD47F" w14:textId="77777777" w:rsidR="00A76018" w:rsidRDefault="00704DD0">
            <w:pPr>
              <w:keepNext/>
              <w:spacing w:line="240" w:lineRule="auto"/>
              <w:jc w:val="center"/>
            </w:pPr>
            <w:r>
              <w:rPr>
                <w:b/>
                <w:sz w:val="20"/>
              </w:rPr>
              <w:t>Descrição</w:t>
            </w:r>
          </w:p>
        </w:tc>
      </w:tr>
      <w:tr w:rsidR="00A76018" w14:paraId="3D0F4D8A" w14:textId="77777777">
        <w:trPr>
          <w:jc w:val="center"/>
        </w:trPr>
        <w:tc>
          <w:tcPr>
            <w:tcW w:w="2300" w:type="dxa"/>
          </w:tcPr>
          <w:p w14:paraId="077AF6E9" w14:textId="77777777" w:rsidR="00A76018" w:rsidRDefault="00704DD0">
            <w:pPr>
              <w:keepNext/>
              <w:spacing w:line="240" w:lineRule="auto"/>
              <w:jc w:val="left"/>
            </w:pPr>
            <w:r>
              <w:rPr>
                <w:b/>
                <w:sz w:val="20"/>
              </w:rPr>
              <w:t>ID</w:t>
            </w:r>
          </w:p>
        </w:tc>
        <w:tc>
          <w:tcPr>
            <w:tcW w:w="6761" w:type="dxa"/>
          </w:tcPr>
          <w:p w14:paraId="135EF5FB" w14:textId="77777777" w:rsidR="00A76018" w:rsidRDefault="00704DD0">
            <w:pPr>
              <w:keepNext/>
              <w:spacing w:line="240" w:lineRule="auto"/>
              <w:jc w:val="left"/>
            </w:pPr>
            <w:r>
              <w:rPr>
                <w:sz w:val="20"/>
              </w:rPr>
              <w:t>CT-UC06-10</w:t>
            </w:r>
          </w:p>
        </w:tc>
      </w:tr>
      <w:tr w:rsidR="00A76018" w14:paraId="042BA0C1" w14:textId="77777777">
        <w:trPr>
          <w:jc w:val="center"/>
        </w:trPr>
        <w:tc>
          <w:tcPr>
            <w:tcW w:w="2300" w:type="dxa"/>
          </w:tcPr>
          <w:p w14:paraId="0F1E792F" w14:textId="77777777" w:rsidR="00A76018" w:rsidRDefault="00704DD0">
            <w:pPr>
              <w:keepNext/>
              <w:spacing w:line="240" w:lineRule="auto"/>
              <w:jc w:val="left"/>
            </w:pPr>
            <w:r>
              <w:rPr>
                <w:b/>
                <w:sz w:val="20"/>
              </w:rPr>
              <w:t>Caso de uso / requisito</w:t>
            </w:r>
          </w:p>
        </w:tc>
        <w:tc>
          <w:tcPr>
            <w:tcW w:w="6761" w:type="dxa"/>
          </w:tcPr>
          <w:p w14:paraId="1F1BAF95" w14:textId="77777777" w:rsidR="00A76018" w:rsidRDefault="00704DD0">
            <w:pPr>
              <w:keepNext/>
              <w:spacing w:line="240" w:lineRule="auto"/>
              <w:jc w:val="left"/>
            </w:pPr>
            <w:r>
              <w:rPr>
                <w:sz w:val="20"/>
              </w:rPr>
              <w:t>UC06 – Manter agenda de atendimento – passo 3 "altera"</w:t>
            </w:r>
          </w:p>
        </w:tc>
      </w:tr>
      <w:tr w:rsidR="00A76018" w14:paraId="3C030941" w14:textId="77777777">
        <w:trPr>
          <w:jc w:val="center"/>
        </w:trPr>
        <w:tc>
          <w:tcPr>
            <w:tcW w:w="2300" w:type="dxa"/>
          </w:tcPr>
          <w:p w14:paraId="18C2B361" w14:textId="77777777" w:rsidR="00A76018" w:rsidRDefault="00704DD0">
            <w:pPr>
              <w:keepNext/>
              <w:spacing w:line="240" w:lineRule="auto"/>
              <w:jc w:val="left"/>
            </w:pPr>
            <w:r>
              <w:rPr>
                <w:b/>
                <w:sz w:val="20"/>
              </w:rPr>
              <w:t>Objetivo</w:t>
            </w:r>
          </w:p>
        </w:tc>
        <w:tc>
          <w:tcPr>
            <w:tcW w:w="6761" w:type="dxa"/>
          </w:tcPr>
          <w:p w14:paraId="00684A9D" w14:textId="77777777" w:rsidR="00A76018" w:rsidRDefault="00704DD0">
            <w:pPr>
              <w:keepNext/>
              <w:spacing w:line="240" w:lineRule="auto"/>
              <w:jc w:val="left"/>
            </w:pPr>
            <w:r>
              <w:rPr>
                <w:sz w:val="20"/>
              </w:rPr>
              <w:t>Alterar um período já cadastrado.</w:t>
            </w:r>
          </w:p>
        </w:tc>
      </w:tr>
      <w:tr w:rsidR="00A76018" w14:paraId="47078538" w14:textId="77777777">
        <w:trPr>
          <w:jc w:val="center"/>
        </w:trPr>
        <w:tc>
          <w:tcPr>
            <w:tcW w:w="2300" w:type="dxa"/>
          </w:tcPr>
          <w:p w14:paraId="5B86E080" w14:textId="77777777" w:rsidR="00A76018" w:rsidRDefault="00704DD0">
            <w:pPr>
              <w:keepNext/>
              <w:spacing w:line="240" w:lineRule="auto"/>
              <w:jc w:val="left"/>
            </w:pPr>
            <w:r>
              <w:rPr>
                <w:b/>
                <w:sz w:val="20"/>
              </w:rPr>
              <w:t>Pré-condições</w:t>
            </w:r>
          </w:p>
        </w:tc>
        <w:tc>
          <w:tcPr>
            <w:tcW w:w="6761" w:type="dxa"/>
          </w:tcPr>
          <w:p w14:paraId="605F6737" w14:textId="77777777" w:rsidR="00A76018" w:rsidRDefault="00704DD0">
            <w:pPr>
              <w:keepNext/>
              <w:spacing w:line="240" w:lineRule="auto"/>
              <w:jc w:val="left"/>
            </w:pPr>
            <w:r>
              <w:rPr>
                <w:sz w:val="20"/>
              </w:rPr>
              <w:t>Existe o período 14/10/2026, 08:00 às 09:15.</w:t>
            </w:r>
          </w:p>
        </w:tc>
      </w:tr>
      <w:tr w:rsidR="00A76018" w14:paraId="6BE2543F" w14:textId="77777777">
        <w:trPr>
          <w:jc w:val="center"/>
        </w:trPr>
        <w:tc>
          <w:tcPr>
            <w:tcW w:w="2300" w:type="dxa"/>
          </w:tcPr>
          <w:p w14:paraId="068E7FD4" w14:textId="77777777" w:rsidR="00A76018" w:rsidRDefault="00704DD0">
            <w:pPr>
              <w:keepNext/>
              <w:spacing w:line="240" w:lineRule="auto"/>
              <w:jc w:val="left"/>
            </w:pPr>
            <w:r>
              <w:rPr>
                <w:b/>
                <w:sz w:val="20"/>
              </w:rPr>
              <w:t>Passos</w:t>
            </w:r>
          </w:p>
        </w:tc>
        <w:tc>
          <w:tcPr>
            <w:tcW w:w="6761" w:type="dxa"/>
          </w:tcPr>
          <w:p w14:paraId="23CA8A43" w14:textId="77777777" w:rsidR="00A76018" w:rsidRDefault="00704DD0">
            <w:pPr>
              <w:keepNext/>
              <w:spacing w:line="240" w:lineRule="auto"/>
              <w:jc w:val="left"/>
            </w:pPr>
            <w:r>
              <w:rPr>
                <w:sz w:val="20"/>
              </w:rPr>
              <w:t>1. Em Minha agenda, filtrar 14/10/2026 e conferir os botões da linha do período.</w:t>
            </w:r>
          </w:p>
          <w:p w14:paraId="2C26E031" w14:textId="77777777" w:rsidR="00A76018" w:rsidRDefault="00704DD0">
            <w:pPr>
              <w:keepNext/>
              <w:spacing w:line="240" w:lineRule="auto"/>
              <w:jc w:val="left"/>
            </w:pPr>
            <w:r>
              <w:rPr>
                <w:sz w:val="20"/>
              </w:rPr>
              <w:t>2. Enviar GET /medico/agenda/4/editar.</w:t>
            </w:r>
          </w:p>
          <w:p w14:paraId="6A7385F3" w14:textId="77777777" w:rsidR="00A76018" w:rsidRDefault="00704DD0">
            <w:pPr>
              <w:keepNext/>
              <w:spacing w:line="240" w:lineRule="auto"/>
              <w:jc w:val="left"/>
            </w:pPr>
            <w:r>
              <w:rPr>
                <w:sz w:val="20"/>
              </w:rPr>
              <w:t>3. Enviar GET /medico/agenda/editar.</w:t>
            </w:r>
          </w:p>
          <w:p w14:paraId="6CE6A66C" w14:textId="77777777" w:rsidR="00A76018" w:rsidRDefault="00704DD0">
            <w:pPr>
              <w:keepNext/>
              <w:spacing w:line="240" w:lineRule="auto"/>
              <w:jc w:val="left"/>
            </w:pPr>
            <w:r>
              <w:rPr>
                <w:sz w:val="20"/>
              </w:rPr>
              <w:t>4. Enviar GET /medico/agenda/alterar.</w:t>
            </w:r>
          </w:p>
          <w:p w14:paraId="678B73B2" w14:textId="77777777" w:rsidR="00A76018" w:rsidRDefault="00704DD0">
            <w:pPr>
              <w:keepNext/>
              <w:spacing w:line="240" w:lineRule="auto"/>
              <w:jc w:val="left"/>
            </w:pPr>
            <w:r>
              <w:rPr>
                <w:sz w:val="20"/>
              </w:rPr>
              <w:t>5. Enviar POST /medico/agenda/alterar.</w:t>
            </w:r>
          </w:p>
        </w:tc>
      </w:tr>
      <w:tr w:rsidR="00A76018" w14:paraId="544CB95E" w14:textId="77777777">
        <w:trPr>
          <w:jc w:val="center"/>
        </w:trPr>
        <w:tc>
          <w:tcPr>
            <w:tcW w:w="2300" w:type="dxa"/>
          </w:tcPr>
          <w:p w14:paraId="64C6D3E5" w14:textId="77777777" w:rsidR="00A76018" w:rsidRDefault="00704DD0">
            <w:pPr>
              <w:keepNext/>
              <w:spacing w:line="240" w:lineRule="auto"/>
              <w:jc w:val="left"/>
            </w:pPr>
            <w:r>
              <w:rPr>
                <w:b/>
                <w:sz w:val="20"/>
              </w:rPr>
              <w:t>Dados de teste</w:t>
            </w:r>
          </w:p>
        </w:tc>
        <w:tc>
          <w:tcPr>
            <w:tcW w:w="6761" w:type="dxa"/>
          </w:tcPr>
          <w:p w14:paraId="3ABBDE52" w14:textId="77777777" w:rsidR="00A76018" w:rsidRDefault="00704DD0">
            <w:pPr>
              <w:keepNext/>
              <w:spacing w:line="240" w:lineRule="auto"/>
              <w:jc w:val="left"/>
            </w:pPr>
            <w:r>
              <w:rPr>
                <w:sz w:val="20"/>
              </w:rPr>
              <w:t>Período de id 4.</w:t>
            </w:r>
          </w:p>
        </w:tc>
      </w:tr>
      <w:tr w:rsidR="00A76018" w14:paraId="6935F7BE" w14:textId="77777777">
        <w:trPr>
          <w:jc w:val="center"/>
        </w:trPr>
        <w:tc>
          <w:tcPr>
            <w:tcW w:w="2300" w:type="dxa"/>
          </w:tcPr>
          <w:p w14:paraId="1E70333A" w14:textId="77777777" w:rsidR="00A76018" w:rsidRDefault="00704DD0">
            <w:pPr>
              <w:keepNext/>
              <w:spacing w:line="240" w:lineRule="auto"/>
              <w:jc w:val="left"/>
            </w:pPr>
            <w:r>
              <w:rPr>
                <w:b/>
                <w:sz w:val="20"/>
              </w:rPr>
              <w:t>Resultado esperado</w:t>
            </w:r>
          </w:p>
        </w:tc>
        <w:tc>
          <w:tcPr>
            <w:tcW w:w="6761" w:type="dxa"/>
          </w:tcPr>
          <w:p w14:paraId="5169F702" w14:textId="77777777" w:rsidR="00A76018" w:rsidRDefault="00704DD0">
            <w:pPr>
              <w:keepNext/>
              <w:spacing w:line="240" w:lineRule="auto"/>
              <w:jc w:val="left"/>
            </w:pPr>
            <w:r>
              <w:rPr>
                <w:sz w:val="20"/>
              </w:rPr>
              <w:t>Conforme a A2, o médico pode alterar dia, horários, duração e valor de um período.</w:t>
            </w:r>
          </w:p>
        </w:tc>
      </w:tr>
      <w:tr w:rsidR="00A76018" w14:paraId="0333A774" w14:textId="77777777">
        <w:trPr>
          <w:jc w:val="center"/>
        </w:trPr>
        <w:tc>
          <w:tcPr>
            <w:tcW w:w="2300" w:type="dxa"/>
          </w:tcPr>
          <w:p w14:paraId="566E2311" w14:textId="77777777" w:rsidR="00A76018" w:rsidRDefault="00704DD0">
            <w:pPr>
              <w:keepNext/>
              <w:spacing w:line="240" w:lineRule="auto"/>
              <w:jc w:val="left"/>
            </w:pPr>
            <w:r>
              <w:rPr>
                <w:b/>
                <w:sz w:val="20"/>
              </w:rPr>
              <w:t>Resultado obtido</w:t>
            </w:r>
          </w:p>
        </w:tc>
        <w:tc>
          <w:tcPr>
            <w:tcW w:w="6761" w:type="dxa"/>
          </w:tcPr>
          <w:p w14:paraId="5A44245B" w14:textId="77777777" w:rsidR="00A76018" w:rsidRDefault="00704DD0">
            <w:pPr>
              <w:keepNext/>
              <w:spacing w:line="240" w:lineRule="auto"/>
              <w:jc w:val="left"/>
            </w:pPr>
            <w:r>
              <w:rPr>
                <w:sz w:val="20"/>
              </w:rPr>
              <w:t>A linha do período só tem o botão Remover e as quatro requisições de edição retornaram 404. Para alterar, é preciso remover e incluir de novo. Evidência 14.</w:t>
            </w:r>
          </w:p>
        </w:tc>
      </w:tr>
      <w:tr w:rsidR="00A76018" w14:paraId="45AF240E" w14:textId="77777777">
        <w:trPr>
          <w:jc w:val="center"/>
        </w:trPr>
        <w:tc>
          <w:tcPr>
            <w:tcW w:w="2300" w:type="dxa"/>
          </w:tcPr>
          <w:p w14:paraId="6FABD24C" w14:textId="77777777" w:rsidR="00A76018" w:rsidRDefault="00704DD0">
            <w:pPr>
              <w:keepNext/>
              <w:spacing w:line="240" w:lineRule="auto"/>
              <w:jc w:val="left"/>
            </w:pPr>
            <w:r>
              <w:rPr>
                <w:b/>
                <w:sz w:val="20"/>
              </w:rPr>
              <w:t>Situação</w:t>
            </w:r>
          </w:p>
        </w:tc>
        <w:tc>
          <w:tcPr>
            <w:tcW w:w="6761" w:type="dxa"/>
          </w:tcPr>
          <w:p w14:paraId="2DAFA08E" w14:textId="77777777" w:rsidR="00A76018" w:rsidRDefault="00704DD0">
            <w:pPr>
              <w:keepNext/>
              <w:spacing w:line="240" w:lineRule="auto"/>
              <w:jc w:val="left"/>
            </w:pPr>
            <w:r>
              <w:rPr>
                <w:sz w:val="20"/>
              </w:rPr>
              <w:t>Não implementado</w:t>
            </w:r>
          </w:p>
        </w:tc>
      </w:tr>
    </w:tbl>
    <w:p w14:paraId="6B06F6F7" w14:textId="014909E1" w:rsidR="00A76018" w:rsidRDefault="00704DD0">
      <w:pPr>
        <w:pStyle w:val="Caption"/>
        <w:keepNext/>
      </w:pPr>
      <w:bookmarkStart w:id="72" w:name="_Toc242698113"/>
      <w:r>
        <w:t xml:space="preserve">Tabela </w:t>
      </w:r>
      <w:r>
        <w:fldChar w:fldCharType="begin"/>
      </w:r>
      <w:r>
        <w:instrText xml:space="preserve"> SEQ Tabela \* ARABIC </w:instrText>
      </w:r>
      <w:r>
        <w:fldChar w:fldCharType="separate"/>
      </w:r>
      <w:r w:rsidR="00E65E19">
        <w:rPr>
          <w:noProof/>
        </w:rPr>
        <w:t>57</w:t>
      </w:r>
      <w:r>
        <w:fldChar w:fldCharType="end"/>
      </w:r>
      <w:r>
        <w:t xml:space="preserve"> – CT-UC06-10: Alterar um período já cadastrado</w:t>
      </w:r>
      <w:bookmarkEnd w:id="72"/>
    </w:p>
    <w:p w14:paraId="053D3F52" w14:textId="77777777" w:rsidR="00A76018" w:rsidRDefault="00704DD0">
      <w:pPr>
        <w:spacing w:after="240" w:line="240" w:lineRule="auto"/>
        <w:jc w:val="center"/>
      </w:pPr>
      <w:r>
        <w:rPr>
          <w:sz w:val="20"/>
        </w:rPr>
        <w:t>Fonte: elaborada pelos autores.</w:t>
      </w:r>
    </w:p>
    <w:p w14:paraId="19B2DB52"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44400F9F" w14:textId="77777777">
        <w:trPr>
          <w:tblHeader/>
          <w:jc w:val="center"/>
        </w:trPr>
        <w:tc>
          <w:tcPr>
            <w:tcW w:w="2300" w:type="dxa"/>
            <w:shd w:val="clear" w:color="auto" w:fill="D9D9D9"/>
          </w:tcPr>
          <w:p w14:paraId="7D94AAE8" w14:textId="77777777" w:rsidR="00A76018" w:rsidRDefault="00704DD0">
            <w:pPr>
              <w:keepNext/>
              <w:spacing w:line="240" w:lineRule="auto"/>
              <w:jc w:val="center"/>
            </w:pPr>
            <w:r>
              <w:rPr>
                <w:b/>
                <w:sz w:val="20"/>
              </w:rPr>
              <w:t>Campo</w:t>
            </w:r>
          </w:p>
        </w:tc>
        <w:tc>
          <w:tcPr>
            <w:tcW w:w="6761" w:type="dxa"/>
            <w:shd w:val="clear" w:color="auto" w:fill="D9D9D9"/>
          </w:tcPr>
          <w:p w14:paraId="4B6D897B" w14:textId="77777777" w:rsidR="00A76018" w:rsidRDefault="00704DD0">
            <w:pPr>
              <w:keepNext/>
              <w:spacing w:line="240" w:lineRule="auto"/>
              <w:jc w:val="center"/>
            </w:pPr>
            <w:r>
              <w:rPr>
                <w:b/>
                <w:sz w:val="20"/>
              </w:rPr>
              <w:t>Descrição</w:t>
            </w:r>
          </w:p>
        </w:tc>
      </w:tr>
      <w:tr w:rsidR="00A76018" w14:paraId="7FC8F4E4" w14:textId="77777777">
        <w:trPr>
          <w:jc w:val="center"/>
        </w:trPr>
        <w:tc>
          <w:tcPr>
            <w:tcW w:w="2300" w:type="dxa"/>
          </w:tcPr>
          <w:p w14:paraId="68A41BBA" w14:textId="77777777" w:rsidR="00A76018" w:rsidRDefault="00704DD0">
            <w:pPr>
              <w:keepNext/>
              <w:spacing w:line="240" w:lineRule="auto"/>
              <w:jc w:val="left"/>
            </w:pPr>
            <w:r>
              <w:rPr>
                <w:b/>
                <w:sz w:val="20"/>
              </w:rPr>
              <w:t>ID</w:t>
            </w:r>
          </w:p>
        </w:tc>
        <w:tc>
          <w:tcPr>
            <w:tcW w:w="6761" w:type="dxa"/>
          </w:tcPr>
          <w:p w14:paraId="7AC8AE05" w14:textId="77777777" w:rsidR="00A76018" w:rsidRDefault="00704DD0">
            <w:pPr>
              <w:keepNext/>
              <w:spacing w:line="240" w:lineRule="auto"/>
              <w:jc w:val="left"/>
            </w:pPr>
            <w:r>
              <w:rPr>
                <w:sz w:val="20"/>
              </w:rPr>
              <w:t>CT-UC06-11</w:t>
            </w:r>
          </w:p>
        </w:tc>
      </w:tr>
      <w:tr w:rsidR="00A76018" w14:paraId="25F71E87" w14:textId="77777777">
        <w:trPr>
          <w:jc w:val="center"/>
        </w:trPr>
        <w:tc>
          <w:tcPr>
            <w:tcW w:w="2300" w:type="dxa"/>
          </w:tcPr>
          <w:p w14:paraId="5B67D16D" w14:textId="77777777" w:rsidR="00A76018" w:rsidRDefault="00704DD0">
            <w:pPr>
              <w:keepNext/>
              <w:spacing w:line="240" w:lineRule="auto"/>
              <w:jc w:val="left"/>
            </w:pPr>
            <w:r>
              <w:rPr>
                <w:b/>
                <w:sz w:val="20"/>
              </w:rPr>
              <w:t>Caso de uso / requisito</w:t>
            </w:r>
          </w:p>
        </w:tc>
        <w:tc>
          <w:tcPr>
            <w:tcW w:w="6761" w:type="dxa"/>
          </w:tcPr>
          <w:p w14:paraId="38DA3384" w14:textId="77777777" w:rsidR="00A76018" w:rsidRDefault="00704DD0">
            <w:pPr>
              <w:keepNext/>
              <w:spacing w:line="240" w:lineRule="auto"/>
              <w:jc w:val="left"/>
            </w:pPr>
            <w:r>
              <w:rPr>
                <w:sz w:val="20"/>
              </w:rPr>
              <w:t>UC06 – Manter agenda de atendimento (OF02) – regra de duração e valor</w:t>
            </w:r>
          </w:p>
        </w:tc>
      </w:tr>
      <w:tr w:rsidR="00A76018" w14:paraId="0B59B3CA" w14:textId="77777777">
        <w:trPr>
          <w:jc w:val="center"/>
        </w:trPr>
        <w:tc>
          <w:tcPr>
            <w:tcW w:w="2300" w:type="dxa"/>
          </w:tcPr>
          <w:p w14:paraId="145AF723" w14:textId="77777777" w:rsidR="00A76018" w:rsidRDefault="00704DD0">
            <w:pPr>
              <w:keepNext/>
              <w:spacing w:line="240" w:lineRule="auto"/>
              <w:jc w:val="left"/>
            </w:pPr>
            <w:r>
              <w:rPr>
                <w:b/>
                <w:sz w:val="20"/>
              </w:rPr>
              <w:t>Objetivo</w:t>
            </w:r>
          </w:p>
        </w:tc>
        <w:tc>
          <w:tcPr>
            <w:tcW w:w="6761" w:type="dxa"/>
          </w:tcPr>
          <w:p w14:paraId="00C7C83E" w14:textId="77777777" w:rsidR="00A76018" w:rsidRDefault="00704DD0">
            <w:pPr>
              <w:keepNext/>
              <w:spacing w:line="240" w:lineRule="auto"/>
              <w:jc w:val="left"/>
            </w:pPr>
            <w:r>
              <w:rPr>
                <w:sz w:val="20"/>
              </w:rPr>
              <w:t>Verificar se duração e valor de um novo período afetam os períodos já existentes.</w:t>
            </w:r>
          </w:p>
        </w:tc>
      </w:tr>
      <w:tr w:rsidR="00A76018" w14:paraId="4B305B0F" w14:textId="77777777">
        <w:trPr>
          <w:jc w:val="center"/>
        </w:trPr>
        <w:tc>
          <w:tcPr>
            <w:tcW w:w="2300" w:type="dxa"/>
          </w:tcPr>
          <w:p w14:paraId="0B5307E1" w14:textId="77777777" w:rsidR="00A76018" w:rsidRDefault="00704DD0">
            <w:pPr>
              <w:keepNext/>
              <w:spacing w:line="240" w:lineRule="auto"/>
              <w:jc w:val="left"/>
            </w:pPr>
            <w:r>
              <w:rPr>
                <w:b/>
                <w:sz w:val="20"/>
              </w:rPr>
              <w:t>Pré-condições</w:t>
            </w:r>
          </w:p>
        </w:tc>
        <w:tc>
          <w:tcPr>
            <w:tcW w:w="6761" w:type="dxa"/>
          </w:tcPr>
          <w:p w14:paraId="0B620A43" w14:textId="77777777" w:rsidR="00A76018" w:rsidRDefault="00704DD0">
            <w:pPr>
              <w:keepNext/>
              <w:spacing w:line="240" w:lineRule="auto"/>
              <w:jc w:val="left"/>
            </w:pPr>
            <w:r>
              <w:rPr>
                <w:sz w:val="20"/>
              </w:rPr>
              <w:t>Dr. Paulo Novo com período 25/10/2026, 08:00 às 09:00, 30 min, R$ 200,00, e consulta de Maria Souza às 08:30 nesse dia.</w:t>
            </w:r>
          </w:p>
        </w:tc>
      </w:tr>
      <w:tr w:rsidR="00A76018" w14:paraId="7CD8B508" w14:textId="77777777">
        <w:trPr>
          <w:jc w:val="center"/>
        </w:trPr>
        <w:tc>
          <w:tcPr>
            <w:tcW w:w="2300" w:type="dxa"/>
          </w:tcPr>
          <w:p w14:paraId="19221ED0" w14:textId="77777777" w:rsidR="00A76018" w:rsidRDefault="00704DD0">
            <w:pPr>
              <w:keepNext/>
              <w:spacing w:line="240" w:lineRule="auto"/>
              <w:jc w:val="left"/>
            </w:pPr>
            <w:r>
              <w:rPr>
                <w:b/>
                <w:sz w:val="20"/>
              </w:rPr>
              <w:t>Passos</w:t>
            </w:r>
          </w:p>
        </w:tc>
        <w:tc>
          <w:tcPr>
            <w:tcW w:w="6761" w:type="dxa"/>
          </w:tcPr>
          <w:p w14:paraId="4D04D0F4" w14:textId="77777777" w:rsidR="00A76018" w:rsidRDefault="00704DD0">
            <w:pPr>
              <w:keepNext/>
              <w:spacing w:line="240" w:lineRule="auto"/>
              <w:jc w:val="left"/>
            </w:pPr>
            <w:r>
              <w:rPr>
                <w:sz w:val="20"/>
              </w:rPr>
              <w:t>1. Abrir o Painel do dia de 25/10/2026 e conferir a linha das 08:30.</w:t>
            </w:r>
          </w:p>
          <w:p w14:paraId="4CD0EDBE" w14:textId="77777777" w:rsidR="00A76018" w:rsidRDefault="00704DD0">
            <w:pPr>
              <w:keepNext/>
              <w:spacing w:line="240" w:lineRule="auto"/>
              <w:jc w:val="left"/>
            </w:pPr>
            <w:r>
              <w:rPr>
                <w:sz w:val="20"/>
              </w:rPr>
              <w:t>2. Adicionar outro período (26/10/2026, 10:00 às 12:00) com Duração (min.) 60.</w:t>
            </w:r>
          </w:p>
          <w:p w14:paraId="063D6858" w14:textId="77777777" w:rsidR="00A76018" w:rsidRDefault="00704DD0">
            <w:pPr>
              <w:keepNext/>
              <w:spacing w:line="240" w:lineRule="auto"/>
              <w:jc w:val="left"/>
            </w:pPr>
            <w:r>
              <w:rPr>
                <w:sz w:val="20"/>
              </w:rPr>
              <w:t>3. Abrir novamente o Painel do dia de 25/10/2026, Consultas da minha agenda e os horários livres do paciente.</w:t>
            </w:r>
          </w:p>
        </w:tc>
      </w:tr>
      <w:tr w:rsidR="00A76018" w14:paraId="5977BEC8" w14:textId="77777777">
        <w:trPr>
          <w:jc w:val="center"/>
        </w:trPr>
        <w:tc>
          <w:tcPr>
            <w:tcW w:w="2300" w:type="dxa"/>
          </w:tcPr>
          <w:p w14:paraId="20A5F589" w14:textId="77777777" w:rsidR="00A76018" w:rsidRDefault="00704DD0">
            <w:pPr>
              <w:keepNext/>
              <w:spacing w:line="240" w:lineRule="auto"/>
              <w:jc w:val="left"/>
            </w:pPr>
            <w:r>
              <w:rPr>
                <w:b/>
                <w:sz w:val="20"/>
              </w:rPr>
              <w:t>Dados de teste</w:t>
            </w:r>
          </w:p>
        </w:tc>
        <w:tc>
          <w:tcPr>
            <w:tcW w:w="6761" w:type="dxa"/>
          </w:tcPr>
          <w:p w14:paraId="19C94564" w14:textId="77777777" w:rsidR="00A76018" w:rsidRDefault="00704DD0">
            <w:pPr>
              <w:keepNext/>
              <w:spacing w:line="240" w:lineRule="auto"/>
              <w:jc w:val="left"/>
            </w:pPr>
            <w:r>
              <w:rPr>
                <w:sz w:val="20"/>
              </w:rPr>
              <w:t>Período novo: 26/10/2026, 10:00 às 12:00, duração 60, valor 200,00.</w:t>
            </w:r>
          </w:p>
        </w:tc>
      </w:tr>
      <w:tr w:rsidR="00A76018" w14:paraId="5CE27A26" w14:textId="77777777">
        <w:trPr>
          <w:jc w:val="center"/>
        </w:trPr>
        <w:tc>
          <w:tcPr>
            <w:tcW w:w="2300" w:type="dxa"/>
          </w:tcPr>
          <w:p w14:paraId="61DED3FF" w14:textId="77777777" w:rsidR="00A76018" w:rsidRDefault="00704DD0">
            <w:pPr>
              <w:keepNext/>
              <w:spacing w:line="240" w:lineRule="auto"/>
              <w:jc w:val="left"/>
            </w:pPr>
            <w:r>
              <w:rPr>
                <w:b/>
                <w:sz w:val="20"/>
              </w:rPr>
              <w:t>Resultado esperado</w:t>
            </w:r>
          </w:p>
        </w:tc>
        <w:tc>
          <w:tcPr>
            <w:tcW w:w="6761" w:type="dxa"/>
          </w:tcPr>
          <w:p w14:paraId="3C77D992" w14:textId="77777777" w:rsidR="00A76018" w:rsidRDefault="00704DD0">
            <w:pPr>
              <w:keepNext/>
              <w:spacing w:line="240" w:lineRule="auto"/>
              <w:jc w:val="left"/>
            </w:pPr>
            <w:r>
              <w:rPr>
                <w:sz w:val="20"/>
              </w:rPr>
              <w:t>O novo período vale apenas para a sua data; a consulta das 08:30 continua visível no Painel do dia e os horários de 25/10/2026 não mudam.</w:t>
            </w:r>
          </w:p>
        </w:tc>
      </w:tr>
      <w:tr w:rsidR="00A76018" w14:paraId="0D01F845" w14:textId="77777777">
        <w:trPr>
          <w:jc w:val="center"/>
        </w:trPr>
        <w:tc>
          <w:tcPr>
            <w:tcW w:w="2300" w:type="dxa"/>
          </w:tcPr>
          <w:p w14:paraId="7774E1E9" w14:textId="77777777" w:rsidR="00A76018" w:rsidRDefault="00704DD0">
            <w:pPr>
              <w:keepNext/>
              <w:spacing w:line="240" w:lineRule="auto"/>
              <w:jc w:val="left"/>
            </w:pPr>
            <w:r>
              <w:rPr>
                <w:b/>
                <w:sz w:val="20"/>
              </w:rPr>
              <w:t>Resultado obtido</w:t>
            </w:r>
          </w:p>
        </w:tc>
        <w:tc>
          <w:tcPr>
            <w:tcW w:w="6761" w:type="dxa"/>
          </w:tcPr>
          <w:p w14:paraId="5A0BAD3E" w14:textId="77777777" w:rsidR="00A76018" w:rsidRDefault="00704DD0">
            <w:pPr>
              <w:keepNext/>
              <w:spacing w:line="240" w:lineRule="auto"/>
              <w:jc w:val="left"/>
            </w:pPr>
            <w:r>
              <w:rPr>
                <w:sz w:val="20"/>
              </w:rPr>
              <w:t>Antes, o painel mostrava 08:00 Livre e 08:30 Maria Souza - Agendada. Depois, a linha das 08:30 sumiu do painel (apenas 08:00 Livre), embora o contador continue com Consultas 1 e a tela Consultas da minha agenda ainda liste a consulta. A duração e o valor ficam na agenda inteira, e não em cada período; o mesmo ocorreu em 14/10/2026, cujo painel passou a mostrar só 08:00 Livre com Consultas 1, embora a consulta seja das 08:30. Evidência 15.</w:t>
            </w:r>
          </w:p>
        </w:tc>
      </w:tr>
      <w:tr w:rsidR="00A76018" w14:paraId="748988A0" w14:textId="77777777">
        <w:trPr>
          <w:jc w:val="center"/>
        </w:trPr>
        <w:tc>
          <w:tcPr>
            <w:tcW w:w="2300" w:type="dxa"/>
          </w:tcPr>
          <w:p w14:paraId="1F9E3341" w14:textId="77777777" w:rsidR="00A76018" w:rsidRDefault="00704DD0">
            <w:pPr>
              <w:keepNext/>
              <w:spacing w:line="240" w:lineRule="auto"/>
              <w:jc w:val="left"/>
            </w:pPr>
            <w:r>
              <w:rPr>
                <w:b/>
                <w:sz w:val="20"/>
              </w:rPr>
              <w:t>Situação</w:t>
            </w:r>
          </w:p>
        </w:tc>
        <w:tc>
          <w:tcPr>
            <w:tcW w:w="6761" w:type="dxa"/>
          </w:tcPr>
          <w:p w14:paraId="13210355" w14:textId="77777777" w:rsidR="00A76018" w:rsidRDefault="00704DD0">
            <w:pPr>
              <w:keepNext/>
              <w:spacing w:line="240" w:lineRule="auto"/>
              <w:jc w:val="left"/>
            </w:pPr>
            <w:r>
              <w:rPr>
                <w:sz w:val="20"/>
              </w:rPr>
              <w:t>Reprovado</w:t>
            </w:r>
          </w:p>
        </w:tc>
      </w:tr>
    </w:tbl>
    <w:p w14:paraId="5B4B5D88" w14:textId="10455886" w:rsidR="00A76018" w:rsidRDefault="00704DD0">
      <w:pPr>
        <w:pStyle w:val="Caption"/>
        <w:keepNext/>
      </w:pPr>
      <w:bookmarkStart w:id="73" w:name="_Toc242698114"/>
      <w:r>
        <w:t xml:space="preserve">Tabela </w:t>
      </w:r>
      <w:r>
        <w:fldChar w:fldCharType="begin"/>
      </w:r>
      <w:r>
        <w:instrText xml:space="preserve"> SEQ Tabela \* ARABIC </w:instrText>
      </w:r>
      <w:r>
        <w:fldChar w:fldCharType="separate"/>
      </w:r>
      <w:r w:rsidR="00E65E19">
        <w:rPr>
          <w:noProof/>
        </w:rPr>
        <w:t>58</w:t>
      </w:r>
      <w:r>
        <w:fldChar w:fldCharType="end"/>
      </w:r>
      <w:r>
        <w:t xml:space="preserve"> – CT-UC06-11: Verificar se duração e valor de um novo período afetam os períodos já existentes</w:t>
      </w:r>
      <w:bookmarkEnd w:id="73"/>
    </w:p>
    <w:p w14:paraId="75500A89" w14:textId="77777777" w:rsidR="00A76018" w:rsidRDefault="00704DD0">
      <w:pPr>
        <w:spacing w:after="240" w:line="240" w:lineRule="auto"/>
        <w:jc w:val="center"/>
      </w:pPr>
      <w:r>
        <w:rPr>
          <w:sz w:val="20"/>
        </w:rPr>
        <w:t>Fonte: elaborada pelos autores.</w:t>
      </w:r>
    </w:p>
    <w:p w14:paraId="1AB12BB3"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5483CA20" w14:textId="77777777">
        <w:trPr>
          <w:tblHeader/>
          <w:jc w:val="center"/>
        </w:trPr>
        <w:tc>
          <w:tcPr>
            <w:tcW w:w="2300" w:type="dxa"/>
            <w:shd w:val="clear" w:color="auto" w:fill="D9D9D9"/>
          </w:tcPr>
          <w:p w14:paraId="19E62428" w14:textId="77777777" w:rsidR="00A76018" w:rsidRDefault="00704DD0">
            <w:pPr>
              <w:keepNext/>
              <w:spacing w:line="240" w:lineRule="auto"/>
              <w:jc w:val="center"/>
            </w:pPr>
            <w:r>
              <w:rPr>
                <w:b/>
                <w:sz w:val="20"/>
              </w:rPr>
              <w:t>Campo</w:t>
            </w:r>
          </w:p>
        </w:tc>
        <w:tc>
          <w:tcPr>
            <w:tcW w:w="6761" w:type="dxa"/>
            <w:shd w:val="clear" w:color="auto" w:fill="D9D9D9"/>
          </w:tcPr>
          <w:p w14:paraId="2D05D9DD" w14:textId="77777777" w:rsidR="00A76018" w:rsidRDefault="00704DD0">
            <w:pPr>
              <w:keepNext/>
              <w:spacing w:line="240" w:lineRule="auto"/>
              <w:jc w:val="center"/>
            </w:pPr>
            <w:r>
              <w:rPr>
                <w:b/>
                <w:sz w:val="20"/>
              </w:rPr>
              <w:t>Descrição</w:t>
            </w:r>
          </w:p>
        </w:tc>
      </w:tr>
      <w:tr w:rsidR="00A76018" w14:paraId="0274B51E" w14:textId="77777777">
        <w:trPr>
          <w:jc w:val="center"/>
        </w:trPr>
        <w:tc>
          <w:tcPr>
            <w:tcW w:w="2300" w:type="dxa"/>
          </w:tcPr>
          <w:p w14:paraId="5EEE1B78" w14:textId="77777777" w:rsidR="00A76018" w:rsidRDefault="00704DD0">
            <w:pPr>
              <w:keepNext/>
              <w:spacing w:line="240" w:lineRule="auto"/>
              <w:jc w:val="left"/>
            </w:pPr>
            <w:r>
              <w:rPr>
                <w:b/>
                <w:sz w:val="20"/>
              </w:rPr>
              <w:t>ID</w:t>
            </w:r>
          </w:p>
        </w:tc>
        <w:tc>
          <w:tcPr>
            <w:tcW w:w="6761" w:type="dxa"/>
          </w:tcPr>
          <w:p w14:paraId="6FA0AF5F" w14:textId="77777777" w:rsidR="00A76018" w:rsidRDefault="00704DD0">
            <w:pPr>
              <w:keepNext/>
              <w:spacing w:line="240" w:lineRule="auto"/>
              <w:jc w:val="left"/>
            </w:pPr>
            <w:r>
              <w:rPr>
                <w:sz w:val="20"/>
              </w:rPr>
              <w:t>CT-UC06-12</w:t>
            </w:r>
          </w:p>
        </w:tc>
      </w:tr>
      <w:tr w:rsidR="00A76018" w14:paraId="59BE2132" w14:textId="77777777">
        <w:trPr>
          <w:jc w:val="center"/>
        </w:trPr>
        <w:tc>
          <w:tcPr>
            <w:tcW w:w="2300" w:type="dxa"/>
          </w:tcPr>
          <w:p w14:paraId="5254FF10" w14:textId="77777777" w:rsidR="00A76018" w:rsidRDefault="00704DD0">
            <w:pPr>
              <w:keepNext/>
              <w:spacing w:line="240" w:lineRule="auto"/>
              <w:jc w:val="left"/>
            </w:pPr>
            <w:r>
              <w:rPr>
                <w:b/>
                <w:sz w:val="20"/>
              </w:rPr>
              <w:t>Caso de uso / requisito</w:t>
            </w:r>
          </w:p>
        </w:tc>
        <w:tc>
          <w:tcPr>
            <w:tcW w:w="6761" w:type="dxa"/>
          </w:tcPr>
          <w:p w14:paraId="21C9E760" w14:textId="77777777" w:rsidR="00A76018" w:rsidRDefault="00704DD0">
            <w:pPr>
              <w:keepNext/>
              <w:spacing w:line="240" w:lineRule="auto"/>
              <w:jc w:val="left"/>
            </w:pPr>
            <w:r>
              <w:rPr>
                <w:sz w:val="20"/>
              </w:rPr>
              <w:t>UC06 – Manter agenda de atendimento (ONF03)</w:t>
            </w:r>
          </w:p>
        </w:tc>
      </w:tr>
      <w:tr w:rsidR="00A76018" w14:paraId="56D0B888" w14:textId="77777777">
        <w:trPr>
          <w:jc w:val="center"/>
        </w:trPr>
        <w:tc>
          <w:tcPr>
            <w:tcW w:w="2300" w:type="dxa"/>
          </w:tcPr>
          <w:p w14:paraId="6E0C5467" w14:textId="77777777" w:rsidR="00A76018" w:rsidRDefault="00704DD0">
            <w:pPr>
              <w:keepNext/>
              <w:spacing w:line="240" w:lineRule="auto"/>
              <w:jc w:val="left"/>
            </w:pPr>
            <w:r>
              <w:rPr>
                <w:b/>
                <w:sz w:val="20"/>
              </w:rPr>
              <w:t>Objetivo</w:t>
            </w:r>
          </w:p>
        </w:tc>
        <w:tc>
          <w:tcPr>
            <w:tcW w:w="6761" w:type="dxa"/>
          </w:tcPr>
          <w:p w14:paraId="6A0EDA11" w14:textId="77777777" w:rsidR="00A76018" w:rsidRDefault="00704DD0">
            <w:pPr>
              <w:keepNext/>
              <w:spacing w:line="240" w:lineRule="auto"/>
              <w:jc w:val="left"/>
            </w:pPr>
            <w:r>
              <w:rPr>
                <w:sz w:val="20"/>
              </w:rPr>
              <w:t>Impedir que um médico remova período de outro médico.</w:t>
            </w:r>
          </w:p>
        </w:tc>
      </w:tr>
      <w:tr w:rsidR="00A76018" w14:paraId="11AF4BAF" w14:textId="77777777">
        <w:trPr>
          <w:jc w:val="center"/>
        </w:trPr>
        <w:tc>
          <w:tcPr>
            <w:tcW w:w="2300" w:type="dxa"/>
          </w:tcPr>
          <w:p w14:paraId="20442B00" w14:textId="77777777" w:rsidR="00A76018" w:rsidRDefault="00704DD0">
            <w:pPr>
              <w:keepNext/>
              <w:spacing w:line="240" w:lineRule="auto"/>
              <w:jc w:val="left"/>
            </w:pPr>
            <w:r>
              <w:rPr>
                <w:b/>
                <w:sz w:val="20"/>
              </w:rPr>
              <w:t>Pré-condições</w:t>
            </w:r>
          </w:p>
        </w:tc>
        <w:tc>
          <w:tcPr>
            <w:tcW w:w="6761" w:type="dxa"/>
          </w:tcPr>
          <w:p w14:paraId="7232608F" w14:textId="77777777" w:rsidR="00A76018" w:rsidRDefault="00704DD0">
            <w:pPr>
              <w:keepNext/>
              <w:spacing w:line="240" w:lineRule="auto"/>
              <w:jc w:val="left"/>
            </w:pPr>
            <w:r>
              <w:rPr>
                <w:sz w:val="20"/>
              </w:rPr>
              <w:t>Ana Lima tem o período de id 1 (13/10/2026); Dr. Paulo Novo autenticado.</w:t>
            </w:r>
          </w:p>
        </w:tc>
      </w:tr>
      <w:tr w:rsidR="00A76018" w14:paraId="2A5F6196" w14:textId="77777777">
        <w:trPr>
          <w:jc w:val="center"/>
        </w:trPr>
        <w:tc>
          <w:tcPr>
            <w:tcW w:w="2300" w:type="dxa"/>
          </w:tcPr>
          <w:p w14:paraId="0CF7241C" w14:textId="77777777" w:rsidR="00A76018" w:rsidRDefault="00704DD0">
            <w:pPr>
              <w:keepNext/>
              <w:spacing w:line="240" w:lineRule="auto"/>
              <w:jc w:val="left"/>
            </w:pPr>
            <w:r>
              <w:rPr>
                <w:b/>
                <w:sz w:val="20"/>
              </w:rPr>
              <w:t>Passos</w:t>
            </w:r>
          </w:p>
        </w:tc>
        <w:tc>
          <w:tcPr>
            <w:tcW w:w="6761" w:type="dxa"/>
          </w:tcPr>
          <w:p w14:paraId="00310E1B" w14:textId="77777777" w:rsidR="00A76018" w:rsidRDefault="00704DD0">
            <w:pPr>
              <w:keepNext/>
              <w:spacing w:line="240" w:lineRule="auto"/>
              <w:jc w:val="left"/>
            </w:pPr>
            <w:r>
              <w:rPr>
                <w:sz w:val="20"/>
              </w:rPr>
              <w:t>1. Como Dr. Paulo Novo, enviar o POST de remoção do período 1.</w:t>
            </w:r>
          </w:p>
          <w:p w14:paraId="74F6E3AB" w14:textId="77777777" w:rsidR="00A76018" w:rsidRDefault="00704DD0">
            <w:pPr>
              <w:keepNext/>
              <w:spacing w:line="240" w:lineRule="auto"/>
              <w:jc w:val="left"/>
            </w:pPr>
            <w:r>
              <w:rPr>
                <w:sz w:val="20"/>
              </w:rPr>
              <w:t>2. Enviar o POST de remoção de um período inexistente (id 9999).</w:t>
            </w:r>
          </w:p>
          <w:p w14:paraId="3E890A5D" w14:textId="77777777" w:rsidR="00A76018" w:rsidRDefault="00704DD0">
            <w:pPr>
              <w:keepNext/>
              <w:spacing w:line="240" w:lineRule="auto"/>
              <w:jc w:val="left"/>
            </w:pPr>
            <w:r>
              <w:rPr>
                <w:sz w:val="20"/>
              </w:rPr>
              <w:t>3. Conferir a agenda e o painel de Ana Lima.</w:t>
            </w:r>
          </w:p>
        </w:tc>
      </w:tr>
      <w:tr w:rsidR="00A76018" w14:paraId="310D5A8E" w14:textId="77777777">
        <w:trPr>
          <w:jc w:val="center"/>
        </w:trPr>
        <w:tc>
          <w:tcPr>
            <w:tcW w:w="2300" w:type="dxa"/>
          </w:tcPr>
          <w:p w14:paraId="282F7C21" w14:textId="77777777" w:rsidR="00A76018" w:rsidRDefault="00704DD0">
            <w:pPr>
              <w:keepNext/>
              <w:spacing w:line="240" w:lineRule="auto"/>
              <w:jc w:val="left"/>
            </w:pPr>
            <w:r>
              <w:rPr>
                <w:b/>
                <w:sz w:val="20"/>
              </w:rPr>
              <w:t>Dados de teste</w:t>
            </w:r>
          </w:p>
        </w:tc>
        <w:tc>
          <w:tcPr>
            <w:tcW w:w="6761" w:type="dxa"/>
          </w:tcPr>
          <w:p w14:paraId="40B9C026" w14:textId="77777777" w:rsidR="00A76018" w:rsidRDefault="00704DD0">
            <w:pPr>
              <w:keepNext/>
              <w:spacing w:line="240" w:lineRule="auto"/>
              <w:jc w:val="left"/>
            </w:pPr>
            <w:r>
              <w:rPr>
                <w:sz w:val="20"/>
              </w:rPr>
              <w:t>Períodos de id 1 e 9999.</w:t>
            </w:r>
          </w:p>
        </w:tc>
      </w:tr>
      <w:tr w:rsidR="00A76018" w14:paraId="53D9F62C" w14:textId="77777777">
        <w:trPr>
          <w:jc w:val="center"/>
        </w:trPr>
        <w:tc>
          <w:tcPr>
            <w:tcW w:w="2300" w:type="dxa"/>
          </w:tcPr>
          <w:p w14:paraId="6857D0E0" w14:textId="77777777" w:rsidR="00A76018" w:rsidRDefault="00704DD0">
            <w:pPr>
              <w:keepNext/>
              <w:spacing w:line="240" w:lineRule="auto"/>
              <w:jc w:val="left"/>
            </w:pPr>
            <w:r>
              <w:rPr>
                <w:b/>
                <w:sz w:val="20"/>
              </w:rPr>
              <w:t>Resultado esperado</w:t>
            </w:r>
          </w:p>
        </w:tc>
        <w:tc>
          <w:tcPr>
            <w:tcW w:w="6761" w:type="dxa"/>
          </w:tcPr>
          <w:p w14:paraId="0BF512AC" w14:textId="77777777" w:rsidR="00A76018" w:rsidRDefault="00704DD0">
            <w:pPr>
              <w:keepNext/>
              <w:spacing w:line="240" w:lineRule="auto"/>
              <w:jc w:val="left"/>
            </w:pPr>
            <w:r>
              <w:rPr>
                <w:sz w:val="20"/>
              </w:rPr>
              <w:t>Remoção recusada e período de Ana Lima mantido.</w:t>
            </w:r>
          </w:p>
        </w:tc>
      </w:tr>
      <w:tr w:rsidR="00A76018" w14:paraId="396FDA2C" w14:textId="77777777">
        <w:trPr>
          <w:jc w:val="center"/>
        </w:trPr>
        <w:tc>
          <w:tcPr>
            <w:tcW w:w="2300" w:type="dxa"/>
          </w:tcPr>
          <w:p w14:paraId="6BC5DDD5" w14:textId="77777777" w:rsidR="00A76018" w:rsidRDefault="00704DD0">
            <w:pPr>
              <w:keepNext/>
              <w:spacing w:line="240" w:lineRule="auto"/>
              <w:jc w:val="left"/>
            </w:pPr>
            <w:r>
              <w:rPr>
                <w:b/>
                <w:sz w:val="20"/>
              </w:rPr>
              <w:t>Resultado obtido</w:t>
            </w:r>
          </w:p>
        </w:tc>
        <w:tc>
          <w:tcPr>
            <w:tcW w:w="6761" w:type="dxa"/>
          </w:tcPr>
          <w:p w14:paraId="20DC2B24" w14:textId="77777777" w:rsidR="00A76018" w:rsidRDefault="00704DD0">
            <w:pPr>
              <w:keepNext/>
              <w:spacing w:line="240" w:lineRule="auto"/>
              <w:jc w:val="left"/>
            </w:pPr>
            <w:r>
              <w:rPr>
                <w:sz w:val="20"/>
              </w:rPr>
              <w:t>O sistema retornou "Você não pode alterar a agenda de outro médico." e, para o id 9999, "Horário de atendimento não encontrado.". O período de Ana Lima e o painel permaneceram íntegros. Evidência 14.</w:t>
            </w:r>
          </w:p>
        </w:tc>
      </w:tr>
      <w:tr w:rsidR="00A76018" w14:paraId="22857F0E" w14:textId="77777777">
        <w:trPr>
          <w:jc w:val="center"/>
        </w:trPr>
        <w:tc>
          <w:tcPr>
            <w:tcW w:w="2300" w:type="dxa"/>
          </w:tcPr>
          <w:p w14:paraId="13119883" w14:textId="77777777" w:rsidR="00A76018" w:rsidRDefault="00704DD0">
            <w:pPr>
              <w:keepNext/>
              <w:spacing w:line="240" w:lineRule="auto"/>
              <w:jc w:val="left"/>
            </w:pPr>
            <w:r>
              <w:rPr>
                <w:b/>
                <w:sz w:val="20"/>
              </w:rPr>
              <w:t>Situação</w:t>
            </w:r>
          </w:p>
        </w:tc>
        <w:tc>
          <w:tcPr>
            <w:tcW w:w="6761" w:type="dxa"/>
          </w:tcPr>
          <w:p w14:paraId="25149ADB" w14:textId="77777777" w:rsidR="00A76018" w:rsidRDefault="00704DD0">
            <w:pPr>
              <w:keepNext/>
              <w:spacing w:line="240" w:lineRule="auto"/>
              <w:jc w:val="left"/>
            </w:pPr>
            <w:r>
              <w:rPr>
                <w:sz w:val="20"/>
              </w:rPr>
              <w:t>Aprovado</w:t>
            </w:r>
          </w:p>
        </w:tc>
      </w:tr>
    </w:tbl>
    <w:p w14:paraId="7667F81A" w14:textId="1C8FBE15" w:rsidR="00A76018" w:rsidRDefault="00704DD0">
      <w:pPr>
        <w:pStyle w:val="Caption"/>
        <w:keepNext/>
      </w:pPr>
      <w:bookmarkStart w:id="74" w:name="_Toc242698115"/>
      <w:r>
        <w:t xml:space="preserve">Tabela </w:t>
      </w:r>
      <w:r>
        <w:fldChar w:fldCharType="begin"/>
      </w:r>
      <w:r>
        <w:instrText xml:space="preserve"> SEQ Tabela \* ARABIC </w:instrText>
      </w:r>
      <w:r>
        <w:fldChar w:fldCharType="separate"/>
      </w:r>
      <w:r w:rsidR="00E65E19">
        <w:rPr>
          <w:noProof/>
        </w:rPr>
        <w:t>59</w:t>
      </w:r>
      <w:r>
        <w:fldChar w:fldCharType="end"/>
      </w:r>
      <w:r>
        <w:t xml:space="preserve"> – CT-UC06-12: Impedir que um médico remova período de outro médico</w:t>
      </w:r>
      <w:bookmarkEnd w:id="74"/>
    </w:p>
    <w:p w14:paraId="0DA5EA3F" w14:textId="77777777" w:rsidR="00A76018" w:rsidRDefault="00704DD0">
      <w:pPr>
        <w:spacing w:after="240" w:line="240" w:lineRule="auto"/>
        <w:jc w:val="center"/>
      </w:pPr>
      <w:r>
        <w:rPr>
          <w:sz w:val="20"/>
        </w:rPr>
        <w:t>Fonte: elaborada pelos autores.</w:t>
      </w:r>
    </w:p>
    <w:p w14:paraId="31181C79"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70EC48A6" w14:textId="77777777">
        <w:trPr>
          <w:tblHeader/>
          <w:jc w:val="center"/>
        </w:trPr>
        <w:tc>
          <w:tcPr>
            <w:tcW w:w="2300" w:type="dxa"/>
            <w:shd w:val="clear" w:color="auto" w:fill="D9D9D9"/>
          </w:tcPr>
          <w:p w14:paraId="05092088" w14:textId="77777777" w:rsidR="00A76018" w:rsidRDefault="00704DD0">
            <w:pPr>
              <w:keepNext/>
              <w:spacing w:line="240" w:lineRule="auto"/>
              <w:jc w:val="center"/>
            </w:pPr>
            <w:r>
              <w:rPr>
                <w:b/>
                <w:sz w:val="20"/>
              </w:rPr>
              <w:t>Campo</w:t>
            </w:r>
          </w:p>
        </w:tc>
        <w:tc>
          <w:tcPr>
            <w:tcW w:w="6761" w:type="dxa"/>
            <w:shd w:val="clear" w:color="auto" w:fill="D9D9D9"/>
          </w:tcPr>
          <w:p w14:paraId="4A31BB53" w14:textId="77777777" w:rsidR="00A76018" w:rsidRDefault="00704DD0">
            <w:pPr>
              <w:keepNext/>
              <w:spacing w:line="240" w:lineRule="auto"/>
              <w:jc w:val="center"/>
            </w:pPr>
            <w:r>
              <w:rPr>
                <w:b/>
                <w:sz w:val="20"/>
              </w:rPr>
              <w:t>Descrição</w:t>
            </w:r>
          </w:p>
        </w:tc>
      </w:tr>
      <w:tr w:rsidR="00A76018" w14:paraId="29FB22D0" w14:textId="77777777">
        <w:trPr>
          <w:jc w:val="center"/>
        </w:trPr>
        <w:tc>
          <w:tcPr>
            <w:tcW w:w="2300" w:type="dxa"/>
          </w:tcPr>
          <w:p w14:paraId="33ABFEEB" w14:textId="77777777" w:rsidR="00A76018" w:rsidRDefault="00704DD0">
            <w:pPr>
              <w:keepNext/>
              <w:spacing w:line="240" w:lineRule="auto"/>
              <w:jc w:val="left"/>
            </w:pPr>
            <w:r>
              <w:rPr>
                <w:b/>
                <w:sz w:val="20"/>
              </w:rPr>
              <w:t>ID</w:t>
            </w:r>
          </w:p>
        </w:tc>
        <w:tc>
          <w:tcPr>
            <w:tcW w:w="6761" w:type="dxa"/>
          </w:tcPr>
          <w:p w14:paraId="685F4586" w14:textId="77777777" w:rsidR="00A76018" w:rsidRDefault="00704DD0">
            <w:pPr>
              <w:keepNext/>
              <w:spacing w:line="240" w:lineRule="auto"/>
              <w:jc w:val="left"/>
            </w:pPr>
            <w:r>
              <w:rPr>
                <w:sz w:val="20"/>
              </w:rPr>
              <w:t>CT-UC06-13</w:t>
            </w:r>
          </w:p>
        </w:tc>
      </w:tr>
      <w:tr w:rsidR="00A76018" w14:paraId="27BAB0B4" w14:textId="77777777">
        <w:trPr>
          <w:jc w:val="center"/>
        </w:trPr>
        <w:tc>
          <w:tcPr>
            <w:tcW w:w="2300" w:type="dxa"/>
          </w:tcPr>
          <w:p w14:paraId="22734614" w14:textId="77777777" w:rsidR="00A76018" w:rsidRDefault="00704DD0">
            <w:pPr>
              <w:keepNext/>
              <w:spacing w:line="240" w:lineRule="auto"/>
              <w:jc w:val="left"/>
            </w:pPr>
            <w:r>
              <w:rPr>
                <w:b/>
                <w:sz w:val="20"/>
              </w:rPr>
              <w:t>Caso de uso / requisito</w:t>
            </w:r>
          </w:p>
        </w:tc>
        <w:tc>
          <w:tcPr>
            <w:tcW w:w="6761" w:type="dxa"/>
          </w:tcPr>
          <w:p w14:paraId="3B542FCD" w14:textId="77777777" w:rsidR="00A76018" w:rsidRDefault="00704DD0">
            <w:pPr>
              <w:keepNext/>
              <w:spacing w:line="240" w:lineRule="auto"/>
              <w:jc w:val="left"/>
            </w:pPr>
            <w:r>
              <w:rPr>
                <w:sz w:val="20"/>
              </w:rPr>
              <w:t>UC06 – Manter agenda de atendimento (OF02) – exploratório</w:t>
            </w:r>
          </w:p>
        </w:tc>
      </w:tr>
      <w:tr w:rsidR="00A76018" w14:paraId="643894FB" w14:textId="77777777">
        <w:trPr>
          <w:jc w:val="center"/>
        </w:trPr>
        <w:tc>
          <w:tcPr>
            <w:tcW w:w="2300" w:type="dxa"/>
          </w:tcPr>
          <w:p w14:paraId="4019AC14" w14:textId="77777777" w:rsidR="00A76018" w:rsidRDefault="00704DD0">
            <w:pPr>
              <w:keepNext/>
              <w:spacing w:line="240" w:lineRule="auto"/>
              <w:jc w:val="left"/>
            </w:pPr>
            <w:r>
              <w:rPr>
                <w:b/>
                <w:sz w:val="20"/>
              </w:rPr>
              <w:t>Objetivo</w:t>
            </w:r>
          </w:p>
        </w:tc>
        <w:tc>
          <w:tcPr>
            <w:tcW w:w="6761" w:type="dxa"/>
          </w:tcPr>
          <w:p w14:paraId="33EB4811" w14:textId="77777777" w:rsidR="00A76018" w:rsidRDefault="00704DD0">
            <w:pPr>
              <w:keepNext/>
              <w:spacing w:line="240" w:lineRule="auto"/>
              <w:jc w:val="left"/>
            </w:pPr>
            <w:r>
              <w:rPr>
                <w:sz w:val="20"/>
              </w:rPr>
              <w:t>Registrar o comportamento ao cadastrar período em data passada.</w:t>
            </w:r>
          </w:p>
        </w:tc>
      </w:tr>
      <w:tr w:rsidR="00A76018" w14:paraId="6A404489" w14:textId="77777777">
        <w:trPr>
          <w:jc w:val="center"/>
        </w:trPr>
        <w:tc>
          <w:tcPr>
            <w:tcW w:w="2300" w:type="dxa"/>
          </w:tcPr>
          <w:p w14:paraId="69B85518" w14:textId="77777777" w:rsidR="00A76018" w:rsidRDefault="00704DD0">
            <w:pPr>
              <w:keepNext/>
              <w:spacing w:line="240" w:lineRule="auto"/>
              <w:jc w:val="left"/>
            </w:pPr>
            <w:r>
              <w:rPr>
                <w:b/>
                <w:sz w:val="20"/>
              </w:rPr>
              <w:t>Pré-condições</w:t>
            </w:r>
          </w:p>
        </w:tc>
        <w:tc>
          <w:tcPr>
            <w:tcW w:w="6761" w:type="dxa"/>
          </w:tcPr>
          <w:p w14:paraId="5FA579D8" w14:textId="77777777" w:rsidR="00A76018" w:rsidRDefault="00704DD0">
            <w:pPr>
              <w:keepNext/>
              <w:spacing w:line="240" w:lineRule="auto"/>
              <w:jc w:val="left"/>
            </w:pPr>
            <w:r>
              <w:rPr>
                <w:sz w:val="20"/>
              </w:rPr>
              <w:t>Data de execução: 12/10/2026.</w:t>
            </w:r>
          </w:p>
        </w:tc>
      </w:tr>
      <w:tr w:rsidR="00A76018" w14:paraId="7118E194" w14:textId="77777777">
        <w:trPr>
          <w:jc w:val="center"/>
        </w:trPr>
        <w:tc>
          <w:tcPr>
            <w:tcW w:w="2300" w:type="dxa"/>
          </w:tcPr>
          <w:p w14:paraId="3E921948" w14:textId="77777777" w:rsidR="00A76018" w:rsidRDefault="00704DD0">
            <w:pPr>
              <w:keepNext/>
              <w:spacing w:line="240" w:lineRule="auto"/>
              <w:jc w:val="left"/>
            </w:pPr>
            <w:r>
              <w:rPr>
                <w:b/>
                <w:sz w:val="20"/>
              </w:rPr>
              <w:t>Passos</w:t>
            </w:r>
          </w:p>
        </w:tc>
        <w:tc>
          <w:tcPr>
            <w:tcW w:w="6761" w:type="dxa"/>
          </w:tcPr>
          <w:p w14:paraId="05E0AD03" w14:textId="77777777" w:rsidR="00A76018" w:rsidRDefault="00704DD0">
            <w:pPr>
              <w:keepNext/>
              <w:spacing w:line="240" w:lineRule="auto"/>
              <w:jc w:val="left"/>
            </w:pPr>
            <w:r>
              <w:rPr>
                <w:sz w:val="20"/>
              </w:rPr>
              <w:t>1. Adicionar período em 01/10/2026 (data passada), das 08:00 às 09:00.</w:t>
            </w:r>
          </w:p>
          <w:p w14:paraId="1759F501" w14:textId="77777777" w:rsidR="00A76018" w:rsidRDefault="00704DD0">
            <w:pPr>
              <w:keepNext/>
              <w:spacing w:line="240" w:lineRule="auto"/>
              <w:jc w:val="left"/>
            </w:pPr>
            <w:r>
              <w:rPr>
                <w:sz w:val="20"/>
              </w:rPr>
              <w:t>2. Como paciente, abrir a agenda do médico em 01/10/2026.</w:t>
            </w:r>
          </w:p>
        </w:tc>
      </w:tr>
      <w:tr w:rsidR="00A76018" w14:paraId="12AAAC0D" w14:textId="77777777">
        <w:trPr>
          <w:jc w:val="center"/>
        </w:trPr>
        <w:tc>
          <w:tcPr>
            <w:tcW w:w="2300" w:type="dxa"/>
          </w:tcPr>
          <w:p w14:paraId="6292F023" w14:textId="77777777" w:rsidR="00A76018" w:rsidRDefault="00704DD0">
            <w:pPr>
              <w:keepNext/>
              <w:spacing w:line="240" w:lineRule="auto"/>
              <w:jc w:val="left"/>
            </w:pPr>
            <w:r>
              <w:rPr>
                <w:b/>
                <w:sz w:val="20"/>
              </w:rPr>
              <w:t>Dados de teste</w:t>
            </w:r>
          </w:p>
        </w:tc>
        <w:tc>
          <w:tcPr>
            <w:tcW w:w="6761" w:type="dxa"/>
          </w:tcPr>
          <w:p w14:paraId="3A1354D8" w14:textId="77777777" w:rsidR="00A76018" w:rsidRDefault="00704DD0">
            <w:pPr>
              <w:keepNext/>
              <w:spacing w:line="240" w:lineRule="auto"/>
              <w:jc w:val="left"/>
            </w:pPr>
            <w:r>
              <w:rPr>
                <w:sz w:val="20"/>
              </w:rPr>
              <w:t>Data: 01/10/2026; duração 30; valor 100,00.</w:t>
            </w:r>
          </w:p>
        </w:tc>
      </w:tr>
      <w:tr w:rsidR="00A76018" w14:paraId="340DA525" w14:textId="77777777">
        <w:trPr>
          <w:jc w:val="center"/>
        </w:trPr>
        <w:tc>
          <w:tcPr>
            <w:tcW w:w="2300" w:type="dxa"/>
          </w:tcPr>
          <w:p w14:paraId="38973070" w14:textId="77777777" w:rsidR="00A76018" w:rsidRDefault="00704DD0">
            <w:pPr>
              <w:keepNext/>
              <w:spacing w:line="240" w:lineRule="auto"/>
              <w:jc w:val="left"/>
            </w:pPr>
            <w:r>
              <w:rPr>
                <w:b/>
                <w:sz w:val="20"/>
              </w:rPr>
              <w:t>Resultado esperado</w:t>
            </w:r>
          </w:p>
        </w:tc>
        <w:tc>
          <w:tcPr>
            <w:tcW w:w="6761" w:type="dxa"/>
          </w:tcPr>
          <w:p w14:paraId="1B29F7A1" w14:textId="77777777" w:rsidR="00A76018" w:rsidRDefault="00704DD0">
            <w:pPr>
              <w:keepNext/>
              <w:spacing w:line="240" w:lineRule="auto"/>
              <w:jc w:val="left"/>
            </w:pPr>
            <w:r>
              <w:rPr>
                <w:sz w:val="20"/>
              </w:rPr>
              <w:t>A A2 não define regra para o cadastro; espera-se ao menos que o paciente não receba horários de data passada.</w:t>
            </w:r>
          </w:p>
        </w:tc>
      </w:tr>
      <w:tr w:rsidR="00A76018" w14:paraId="2BF3BA72" w14:textId="77777777">
        <w:trPr>
          <w:jc w:val="center"/>
        </w:trPr>
        <w:tc>
          <w:tcPr>
            <w:tcW w:w="2300" w:type="dxa"/>
          </w:tcPr>
          <w:p w14:paraId="0A854520" w14:textId="77777777" w:rsidR="00A76018" w:rsidRDefault="00704DD0">
            <w:pPr>
              <w:keepNext/>
              <w:spacing w:line="240" w:lineRule="auto"/>
              <w:jc w:val="left"/>
            </w:pPr>
            <w:r>
              <w:rPr>
                <w:b/>
                <w:sz w:val="20"/>
              </w:rPr>
              <w:t>Resultado obtido</w:t>
            </w:r>
          </w:p>
        </w:tc>
        <w:tc>
          <w:tcPr>
            <w:tcW w:w="6761" w:type="dxa"/>
          </w:tcPr>
          <w:p w14:paraId="35B99772" w14:textId="77777777" w:rsidR="00A76018" w:rsidRDefault="00704DD0">
            <w:pPr>
              <w:keepNext/>
              <w:spacing w:line="240" w:lineRule="auto"/>
              <w:jc w:val="left"/>
            </w:pPr>
            <w:r>
              <w:rPr>
                <w:sz w:val="20"/>
              </w:rPr>
              <w:t>O período foi aceito ("Horário de atendimento adicionado com sucesso.") e o paciente viu "Não há horários livres para esta data." em 01/10/2026. Evidência 14.</w:t>
            </w:r>
          </w:p>
        </w:tc>
      </w:tr>
      <w:tr w:rsidR="00A76018" w14:paraId="2F9FDC16" w14:textId="77777777">
        <w:trPr>
          <w:jc w:val="center"/>
        </w:trPr>
        <w:tc>
          <w:tcPr>
            <w:tcW w:w="2300" w:type="dxa"/>
          </w:tcPr>
          <w:p w14:paraId="40446C93" w14:textId="77777777" w:rsidR="00A76018" w:rsidRDefault="00704DD0">
            <w:pPr>
              <w:keepNext/>
              <w:spacing w:line="240" w:lineRule="auto"/>
              <w:jc w:val="left"/>
            </w:pPr>
            <w:r>
              <w:rPr>
                <w:b/>
                <w:sz w:val="20"/>
              </w:rPr>
              <w:t>Situação</w:t>
            </w:r>
          </w:p>
        </w:tc>
        <w:tc>
          <w:tcPr>
            <w:tcW w:w="6761" w:type="dxa"/>
          </w:tcPr>
          <w:p w14:paraId="1C060FFB" w14:textId="77777777" w:rsidR="00A76018" w:rsidRDefault="00704DD0">
            <w:pPr>
              <w:keepNext/>
              <w:spacing w:line="240" w:lineRule="auto"/>
              <w:jc w:val="left"/>
            </w:pPr>
            <w:r>
              <w:rPr>
                <w:sz w:val="20"/>
              </w:rPr>
              <w:t>Aprovado</w:t>
            </w:r>
          </w:p>
        </w:tc>
      </w:tr>
    </w:tbl>
    <w:p w14:paraId="22CB11E9" w14:textId="65ABD7A4" w:rsidR="00A76018" w:rsidRDefault="00704DD0">
      <w:pPr>
        <w:pStyle w:val="Caption"/>
        <w:keepNext/>
      </w:pPr>
      <w:bookmarkStart w:id="75" w:name="_Toc242698116"/>
      <w:r>
        <w:t xml:space="preserve">Tabela </w:t>
      </w:r>
      <w:r>
        <w:fldChar w:fldCharType="begin"/>
      </w:r>
      <w:r>
        <w:instrText xml:space="preserve"> SEQ Tabela \* ARABIC </w:instrText>
      </w:r>
      <w:r>
        <w:fldChar w:fldCharType="separate"/>
      </w:r>
      <w:r w:rsidR="00E65E19">
        <w:rPr>
          <w:noProof/>
        </w:rPr>
        <w:t>60</w:t>
      </w:r>
      <w:r>
        <w:fldChar w:fldCharType="end"/>
      </w:r>
      <w:r>
        <w:t xml:space="preserve"> – CT-UC06-13: Registrar o comportamento ao cadastrar período em data passada</w:t>
      </w:r>
      <w:bookmarkEnd w:id="75"/>
    </w:p>
    <w:p w14:paraId="637AC9EB" w14:textId="77777777" w:rsidR="00A76018" w:rsidRDefault="00704DD0">
      <w:pPr>
        <w:spacing w:after="240" w:line="240" w:lineRule="auto"/>
        <w:jc w:val="center"/>
      </w:pPr>
      <w:r>
        <w:rPr>
          <w:sz w:val="20"/>
        </w:rPr>
        <w:t>Fonte: elaborada pelos autores.</w:t>
      </w:r>
    </w:p>
    <w:p w14:paraId="78A13800" w14:textId="77777777" w:rsidR="00A76018" w:rsidRDefault="00704DD0">
      <w:pPr>
        <w:pStyle w:val="Heading2"/>
      </w:pPr>
      <w:bookmarkStart w:id="76" w:name="_Toc242698050"/>
      <w:r>
        <w:t>7.8 UC07 – Consultar pacientes do dia (OF09)</w:t>
      </w:r>
      <w:bookmarkEnd w:id="76"/>
    </w:p>
    <w:p w14:paraId="5BEE4CF6"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79290017" w14:textId="77777777">
        <w:trPr>
          <w:tblHeader/>
          <w:jc w:val="center"/>
        </w:trPr>
        <w:tc>
          <w:tcPr>
            <w:tcW w:w="2300" w:type="dxa"/>
            <w:shd w:val="clear" w:color="auto" w:fill="D9D9D9"/>
          </w:tcPr>
          <w:p w14:paraId="600B6809" w14:textId="77777777" w:rsidR="00A76018" w:rsidRDefault="00704DD0">
            <w:pPr>
              <w:keepNext/>
              <w:spacing w:line="240" w:lineRule="auto"/>
              <w:jc w:val="center"/>
            </w:pPr>
            <w:r>
              <w:rPr>
                <w:b/>
                <w:sz w:val="20"/>
              </w:rPr>
              <w:t>Campo</w:t>
            </w:r>
          </w:p>
        </w:tc>
        <w:tc>
          <w:tcPr>
            <w:tcW w:w="6761" w:type="dxa"/>
            <w:shd w:val="clear" w:color="auto" w:fill="D9D9D9"/>
          </w:tcPr>
          <w:p w14:paraId="30A305F9" w14:textId="77777777" w:rsidR="00A76018" w:rsidRDefault="00704DD0">
            <w:pPr>
              <w:keepNext/>
              <w:spacing w:line="240" w:lineRule="auto"/>
              <w:jc w:val="center"/>
            </w:pPr>
            <w:r>
              <w:rPr>
                <w:b/>
                <w:sz w:val="20"/>
              </w:rPr>
              <w:t>Descrição</w:t>
            </w:r>
          </w:p>
        </w:tc>
      </w:tr>
      <w:tr w:rsidR="00A76018" w14:paraId="3B059110" w14:textId="77777777">
        <w:trPr>
          <w:jc w:val="center"/>
        </w:trPr>
        <w:tc>
          <w:tcPr>
            <w:tcW w:w="2300" w:type="dxa"/>
          </w:tcPr>
          <w:p w14:paraId="34F55C01" w14:textId="77777777" w:rsidR="00A76018" w:rsidRDefault="00704DD0">
            <w:pPr>
              <w:keepNext/>
              <w:spacing w:line="240" w:lineRule="auto"/>
              <w:jc w:val="left"/>
            </w:pPr>
            <w:r>
              <w:rPr>
                <w:b/>
                <w:sz w:val="20"/>
              </w:rPr>
              <w:t>ID</w:t>
            </w:r>
          </w:p>
        </w:tc>
        <w:tc>
          <w:tcPr>
            <w:tcW w:w="6761" w:type="dxa"/>
          </w:tcPr>
          <w:p w14:paraId="43D7708C" w14:textId="77777777" w:rsidR="00A76018" w:rsidRDefault="00704DD0">
            <w:pPr>
              <w:keepNext/>
              <w:spacing w:line="240" w:lineRule="auto"/>
              <w:jc w:val="left"/>
            </w:pPr>
            <w:r>
              <w:rPr>
                <w:sz w:val="20"/>
              </w:rPr>
              <w:t>CT-UC07-01</w:t>
            </w:r>
          </w:p>
        </w:tc>
      </w:tr>
      <w:tr w:rsidR="00A76018" w14:paraId="30AD5C8E" w14:textId="77777777">
        <w:trPr>
          <w:jc w:val="center"/>
        </w:trPr>
        <w:tc>
          <w:tcPr>
            <w:tcW w:w="2300" w:type="dxa"/>
          </w:tcPr>
          <w:p w14:paraId="5F9AE35C" w14:textId="77777777" w:rsidR="00A76018" w:rsidRDefault="00704DD0">
            <w:pPr>
              <w:keepNext/>
              <w:spacing w:line="240" w:lineRule="auto"/>
              <w:jc w:val="left"/>
            </w:pPr>
            <w:r>
              <w:rPr>
                <w:b/>
                <w:sz w:val="20"/>
              </w:rPr>
              <w:t>Caso de uso / requisito</w:t>
            </w:r>
          </w:p>
        </w:tc>
        <w:tc>
          <w:tcPr>
            <w:tcW w:w="6761" w:type="dxa"/>
          </w:tcPr>
          <w:p w14:paraId="54112460" w14:textId="77777777" w:rsidR="00A76018" w:rsidRDefault="00704DD0">
            <w:pPr>
              <w:keepNext/>
              <w:spacing w:line="240" w:lineRule="auto"/>
              <w:jc w:val="left"/>
            </w:pPr>
            <w:r>
              <w:rPr>
                <w:sz w:val="20"/>
              </w:rPr>
              <w:t>UC07 – Consultar pacientes do dia (OF09)</w:t>
            </w:r>
          </w:p>
        </w:tc>
      </w:tr>
      <w:tr w:rsidR="00A76018" w14:paraId="548D4736" w14:textId="77777777">
        <w:trPr>
          <w:jc w:val="center"/>
        </w:trPr>
        <w:tc>
          <w:tcPr>
            <w:tcW w:w="2300" w:type="dxa"/>
          </w:tcPr>
          <w:p w14:paraId="05C479B9" w14:textId="77777777" w:rsidR="00A76018" w:rsidRDefault="00704DD0">
            <w:pPr>
              <w:keepNext/>
              <w:spacing w:line="240" w:lineRule="auto"/>
              <w:jc w:val="left"/>
            </w:pPr>
            <w:r>
              <w:rPr>
                <w:b/>
                <w:sz w:val="20"/>
              </w:rPr>
              <w:t>Objetivo</w:t>
            </w:r>
          </w:p>
        </w:tc>
        <w:tc>
          <w:tcPr>
            <w:tcW w:w="6761" w:type="dxa"/>
          </w:tcPr>
          <w:p w14:paraId="5D7E6248" w14:textId="77777777" w:rsidR="00A76018" w:rsidRDefault="00704DD0">
            <w:pPr>
              <w:keepNext/>
              <w:spacing w:line="240" w:lineRule="auto"/>
              <w:jc w:val="left"/>
            </w:pPr>
            <w:r>
              <w:rPr>
                <w:sz w:val="20"/>
              </w:rPr>
              <w:t>Abrir o Painel do dia na data atual.</w:t>
            </w:r>
          </w:p>
        </w:tc>
      </w:tr>
      <w:tr w:rsidR="00A76018" w14:paraId="78363285" w14:textId="77777777">
        <w:trPr>
          <w:jc w:val="center"/>
        </w:trPr>
        <w:tc>
          <w:tcPr>
            <w:tcW w:w="2300" w:type="dxa"/>
          </w:tcPr>
          <w:p w14:paraId="4AF1C167" w14:textId="77777777" w:rsidR="00A76018" w:rsidRDefault="00704DD0">
            <w:pPr>
              <w:keepNext/>
              <w:spacing w:line="240" w:lineRule="auto"/>
              <w:jc w:val="left"/>
            </w:pPr>
            <w:r>
              <w:rPr>
                <w:b/>
                <w:sz w:val="20"/>
              </w:rPr>
              <w:t>Pré-condições</w:t>
            </w:r>
          </w:p>
        </w:tc>
        <w:tc>
          <w:tcPr>
            <w:tcW w:w="6761" w:type="dxa"/>
          </w:tcPr>
          <w:p w14:paraId="37955DA4" w14:textId="77777777" w:rsidR="00A76018" w:rsidRDefault="00704DD0">
            <w:pPr>
              <w:keepNext/>
              <w:spacing w:line="240" w:lineRule="auto"/>
              <w:jc w:val="left"/>
            </w:pPr>
            <w:r>
              <w:rPr>
                <w:sz w:val="20"/>
              </w:rPr>
              <w:t>Ana Lima autenticada. Executado antes do CT-UC02-01, com o banco ainda sem consultas.</w:t>
            </w:r>
          </w:p>
        </w:tc>
      </w:tr>
      <w:tr w:rsidR="00A76018" w14:paraId="3C709926" w14:textId="77777777">
        <w:trPr>
          <w:jc w:val="center"/>
        </w:trPr>
        <w:tc>
          <w:tcPr>
            <w:tcW w:w="2300" w:type="dxa"/>
          </w:tcPr>
          <w:p w14:paraId="523CFF44" w14:textId="77777777" w:rsidR="00A76018" w:rsidRDefault="00704DD0">
            <w:pPr>
              <w:keepNext/>
              <w:spacing w:line="240" w:lineRule="auto"/>
              <w:jc w:val="left"/>
            </w:pPr>
            <w:r>
              <w:rPr>
                <w:b/>
                <w:sz w:val="20"/>
              </w:rPr>
              <w:t>Passos</w:t>
            </w:r>
          </w:p>
        </w:tc>
        <w:tc>
          <w:tcPr>
            <w:tcW w:w="6761" w:type="dxa"/>
          </w:tcPr>
          <w:p w14:paraId="0919C393" w14:textId="77777777" w:rsidR="00A76018" w:rsidRDefault="00704DD0">
            <w:pPr>
              <w:keepNext/>
              <w:spacing w:line="240" w:lineRule="auto"/>
              <w:jc w:val="left"/>
            </w:pPr>
            <w:r>
              <w:rPr>
                <w:sz w:val="20"/>
              </w:rPr>
              <w:t>1. Entrar como Ana Lima e abrir o Painel do dia sem escolher data.</w:t>
            </w:r>
          </w:p>
        </w:tc>
      </w:tr>
      <w:tr w:rsidR="00A76018" w14:paraId="7EB540A9" w14:textId="77777777">
        <w:trPr>
          <w:jc w:val="center"/>
        </w:trPr>
        <w:tc>
          <w:tcPr>
            <w:tcW w:w="2300" w:type="dxa"/>
          </w:tcPr>
          <w:p w14:paraId="46B009DE" w14:textId="77777777" w:rsidR="00A76018" w:rsidRDefault="00704DD0">
            <w:pPr>
              <w:keepNext/>
              <w:spacing w:line="240" w:lineRule="auto"/>
              <w:jc w:val="left"/>
            </w:pPr>
            <w:r>
              <w:rPr>
                <w:b/>
                <w:sz w:val="20"/>
              </w:rPr>
              <w:t>Dados de teste</w:t>
            </w:r>
          </w:p>
        </w:tc>
        <w:tc>
          <w:tcPr>
            <w:tcW w:w="6761" w:type="dxa"/>
          </w:tcPr>
          <w:p w14:paraId="6A7752ED" w14:textId="77777777" w:rsidR="00A76018" w:rsidRDefault="00704DD0">
            <w:pPr>
              <w:keepNext/>
              <w:spacing w:line="240" w:lineRule="auto"/>
              <w:jc w:val="left"/>
            </w:pPr>
            <w:r>
              <w:rPr>
                <w:sz w:val="20"/>
              </w:rPr>
              <w:t>Data de execução: 12/10/2026.</w:t>
            </w:r>
          </w:p>
        </w:tc>
      </w:tr>
      <w:tr w:rsidR="00A76018" w14:paraId="4219E633" w14:textId="77777777">
        <w:trPr>
          <w:jc w:val="center"/>
        </w:trPr>
        <w:tc>
          <w:tcPr>
            <w:tcW w:w="2300" w:type="dxa"/>
          </w:tcPr>
          <w:p w14:paraId="0A7E892F" w14:textId="77777777" w:rsidR="00A76018" w:rsidRDefault="00704DD0">
            <w:pPr>
              <w:keepNext/>
              <w:spacing w:line="240" w:lineRule="auto"/>
              <w:jc w:val="left"/>
            </w:pPr>
            <w:r>
              <w:rPr>
                <w:b/>
                <w:sz w:val="20"/>
              </w:rPr>
              <w:t>Resultado esperado</w:t>
            </w:r>
          </w:p>
        </w:tc>
        <w:tc>
          <w:tcPr>
            <w:tcW w:w="6761" w:type="dxa"/>
          </w:tcPr>
          <w:p w14:paraId="3361983B" w14:textId="77777777" w:rsidR="00A76018" w:rsidRDefault="00704DD0">
            <w:pPr>
              <w:keepNext/>
              <w:spacing w:line="240" w:lineRule="auto"/>
              <w:jc w:val="left"/>
            </w:pPr>
            <w:r>
              <w:rPr>
                <w:sz w:val="20"/>
              </w:rPr>
              <w:t>O painel abre na data de hoje.</w:t>
            </w:r>
          </w:p>
        </w:tc>
      </w:tr>
      <w:tr w:rsidR="00A76018" w14:paraId="6466A1A7" w14:textId="77777777">
        <w:trPr>
          <w:jc w:val="center"/>
        </w:trPr>
        <w:tc>
          <w:tcPr>
            <w:tcW w:w="2300" w:type="dxa"/>
          </w:tcPr>
          <w:p w14:paraId="76A11967" w14:textId="77777777" w:rsidR="00A76018" w:rsidRDefault="00704DD0">
            <w:pPr>
              <w:keepNext/>
              <w:spacing w:line="240" w:lineRule="auto"/>
              <w:jc w:val="left"/>
            </w:pPr>
            <w:r>
              <w:rPr>
                <w:b/>
                <w:sz w:val="20"/>
              </w:rPr>
              <w:t>Resultado obtido</w:t>
            </w:r>
          </w:p>
        </w:tc>
        <w:tc>
          <w:tcPr>
            <w:tcW w:w="6761" w:type="dxa"/>
          </w:tcPr>
          <w:p w14:paraId="1D586D52" w14:textId="77777777" w:rsidR="00A76018" w:rsidRDefault="00704DD0">
            <w:pPr>
              <w:keepNext/>
              <w:spacing w:line="240" w:lineRule="auto"/>
              <w:jc w:val="left"/>
            </w:pPr>
            <w:r>
              <w:rPr>
                <w:sz w:val="20"/>
              </w:rPr>
              <w:t>O painel abriu com Data 12/10/2026, Consultas 0, Horas previstas 0h00 e Valor previsto R$ 0,00. Evidência 05.</w:t>
            </w:r>
          </w:p>
        </w:tc>
      </w:tr>
      <w:tr w:rsidR="00A76018" w14:paraId="70EEE9BF" w14:textId="77777777">
        <w:trPr>
          <w:jc w:val="center"/>
        </w:trPr>
        <w:tc>
          <w:tcPr>
            <w:tcW w:w="2300" w:type="dxa"/>
          </w:tcPr>
          <w:p w14:paraId="50546CB7" w14:textId="77777777" w:rsidR="00A76018" w:rsidRDefault="00704DD0">
            <w:pPr>
              <w:keepNext/>
              <w:spacing w:line="240" w:lineRule="auto"/>
              <w:jc w:val="left"/>
            </w:pPr>
            <w:r>
              <w:rPr>
                <w:b/>
                <w:sz w:val="20"/>
              </w:rPr>
              <w:t>Situação</w:t>
            </w:r>
          </w:p>
        </w:tc>
        <w:tc>
          <w:tcPr>
            <w:tcW w:w="6761" w:type="dxa"/>
          </w:tcPr>
          <w:p w14:paraId="51DB9BA5" w14:textId="77777777" w:rsidR="00A76018" w:rsidRDefault="00704DD0">
            <w:pPr>
              <w:keepNext/>
              <w:spacing w:line="240" w:lineRule="auto"/>
              <w:jc w:val="left"/>
            </w:pPr>
            <w:r>
              <w:rPr>
                <w:sz w:val="20"/>
              </w:rPr>
              <w:t>Aprovado</w:t>
            </w:r>
          </w:p>
        </w:tc>
      </w:tr>
    </w:tbl>
    <w:p w14:paraId="188A384E" w14:textId="74052E63" w:rsidR="00A76018" w:rsidRDefault="00704DD0">
      <w:pPr>
        <w:pStyle w:val="Caption"/>
        <w:keepNext/>
      </w:pPr>
      <w:bookmarkStart w:id="77" w:name="_Toc242698117"/>
      <w:r>
        <w:t xml:space="preserve">Tabela </w:t>
      </w:r>
      <w:r>
        <w:fldChar w:fldCharType="begin"/>
      </w:r>
      <w:r>
        <w:instrText xml:space="preserve"> SEQ Tabela \* ARABIC </w:instrText>
      </w:r>
      <w:r>
        <w:fldChar w:fldCharType="separate"/>
      </w:r>
      <w:r w:rsidR="00E65E19">
        <w:rPr>
          <w:noProof/>
        </w:rPr>
        <w:t>61</w:t>
      </w:r>
      <w:r>
        <w:fldChar w:fldCharType="end"/>
      </w:r>
      <w:r>
        <w:t xml:space="preserve"> – CT-UC07-01: Abrir o Painel do dia na data atual</w:t>
      </w:r>
      <w:bookmarkEnd w:id="77"/>
    </w:p>
    <w:p w14:paraId="099EBBD1" w14:textId="77777777" w:rsidR="00A76018" w:rsidRDefault="00704DD0">
      <w:pPr>
        <w:spacing w:after="240" w:line="240" w:lineRule="auto"/>
        <w:jc w:val="center"/>
      </w:pPr>
      <w:r>
        <w:rPr>
          <w:sz w:val="20"/>
        </w:rPr>
        <w:t>Fonte: elaborada pelos autores.</w:t>
      </w:r>
    </w:p>
    <w:p w14:paraId="2997EC3C"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3A7C5383" w14:textId="77777777">
        <w:trPr>
          <w:tblHeader/>
          <w:jc w:val="center"/>
        </w:trPr>
        <w:tc>
          <w:tcPr>
            <w:tcW w:w="2300" w:type="dxa"/>
            <w:shd w:val="clear" w:color="auto" w:fill="D9D9D9"/>
          </w:tcPr>
          <w:p w14:paraId="444E9330" w14:textId="77777777" w:rsidR="00A76018" w:rsidRDefault="00704DD0">
            <w:pPr>
              <w:keepNext/>
              <w:spacing w:line="240" w:lineRule="auto"/>
              <w:jc w:val="center"/>
            </w:pPr>
            <w:r>
              <w:rPr>
                <w:b/>
                <w:sz w:val="20"/>
              </w:rPr>
              <w:t>Campo</w:t>
            </w:r>
          </w:p>
        </w:tc>
        <w:tc>
          <w:tcPr>
            <w:tcW w:w="6761" w:type="dxa"/>
            <w:shd w:val="clear" w:color="auto" w:fill="D9D9D9"/>
          </w:tcPr>
          <w:p w14:paraId="157166AA" w14:textId="77777777" w:rsidR="00A76018" w:rsidRDefault="00704DD0">
            <w:pPr>
              <w:keepNext/>
              <w:spacing w:line="240" w:lineRule="auto"/>
              <w:jc w:val="center"/>
            </w:pPr>
            <w:r>
              <w:rPr>
                <w:b/>
                <w:sz w:val="20"/>
              </w:rPr>
              <w:t>Descrição</w:t>
            </w:r>
          </w:p>
        </w:tc>
      </w:tr>
      <w:tr w:rsidR="00A76018" w14:paraId="57EAC578" w14:textId="77777777">
        <w:trPr>
          <w:jc w:val="center"/>
        </w:trPr>
        <w:tc>
          <w:tcPr>
            <w:tcW w:w="2300" w:type="dxa"/>
          </w:tcPr>
          <w:p w14:paraId="4E9C9491" w14:textId="77777777" w:rsidR="00A76018" w:rsidRDefault="00704DD0">
            <w:pPr>
              <w:keepNext/>
              <w:spacing w:line="240" w:lineRule="auto"/>
              <w:jc w:val="left"/>
            </w:pPr>
            <w:r>
              <w:rPr>
                <w:b/>
                <w:sz w:val="20"/>
              </w:rPr>
              <w:t>ID</w:t>
            </w:r>
          </w:p>
        </w:tc>
        <w:tc>
          <w:tcPr>
            <w:tcW w:w="6761" w:type="dxa"/>
          </w:tcPr>
          <w:p w14:paraId="67FC5F8E" w14:textId="77777777" w:rsidR="00A76018" w:rsidRDefault="00704DD0">
            <w:pPr>
              <w:keepNext/>
              <w:spacing w:line="240" w:lineRule="auto"/>
              <w:jc w:val="left"/>
            </w:pPr>
            <w:r>
              <w:rPr>
                <w:sz w:val="20"/>
              </w:rPr>
              <w:t>CT-UC07-02</w:t>
            </w:r>
          </w:p>
        </w:tc>
      </w:tr>
      <w:tr w:rsidR="00A76018" w14:paraId="2E84C327" w14:textId="77777777">
        <w:trPr>
          <w:jc w:val="center"/>
        </w:trPr>
        <w:tc>
          <w:tcPr>
            <w:tcW w:w="2300" w:type="dxa"/>
          </w:tcPr>
          <w:p w14:paraId="64A6623C" w14:textId="77777777" w:rsidR="00A76018" w:rsidRDefault="00704DD0">
            <w:pPr>
              <w:keepNext/>
              <w:spacing w:line="240" w:lineRule="auto"/>
              <w:jc w:val="left"/>
            </w:pPr>
            <w:r>
              <w:rPr>
                <w:b/>
                <w:sz w:val="20"/>
              </w:rPr>
              <w:t>Caso de uso / requisito</w:t>
            </w:r>
          </w:p>
        </w:tc>
        <w:tc>
          <w:tcPr>
            <w:tcW w:w="6761" w:type="dxa"/>
          </w:tcPr>
          <w:p w14:paraId="5E13893D" w14:textId="77777777" w:rsidR="00A76018" w:rsidRDefault="00704DD0">
            <w:pPr>
              <w:keepNext/>
              <w:spacing w:line="240" w:lineRule="auto"/>
              <w:jc w:val="left"/>
            </w:pPr>
            <w:r>
              <w:rPr>
                <w:sz w:val="20"/>
              </w:rPr>
              <w:t>UC07 – Consultar pacientes do dia (OF09) – fluxo principal</w:t>
            </w:r>
          </w:p>
        </w:tc>
      </w:tr>
      <w:tr w:rsidR="00A76018" w14:paraId="36B5AB02" w14:textId="77777777">
        <w:trPr>
          <w:jc w:val="center"/>
        </w:trPr>
        <w:tc>
          <w:tcPr>
            <w:tcW w:w="2300" w:type="dxa"/>
          </w:tcPr>
          <w:p w14:paraId="363F686A" w14:textId="77777777" w:rsidR="00A76018" w:rsidRDefault="00704DD0">
            <w:pPr>
              <w:keepNext/>
              <w:spacing w:line="240" w:lineRule="auto"/>
              <w:jc w:val="left"/>
            </w:pPr>
            <w:r>
              <w:rPr>
                <w:b/>
                <w:sz w:val="20"/>
              </w:rPr>
              <w:t>Objetivo</w:t>
            </w:r>
          </w:p>
        </w:tc>
        <w:tc>
          <w:tcPr>
            <w:tcW w:w="6761" w:type="dxa"/>
          </w:tcPr>
          <w:p w14:paraId="39957BA8" w14:textId="77777777" w:rsidR="00A76018" w:rsidRDefault="00704DD0">
            <w:pPr>
              <w:keepNext/>
              <w:spacing w:line="240" w:lineRule="auto"/>
              <w:jc w:val="left"/>
            </w:pPr>
            <w:r>
              <w:rPr>
                <w:sz w:val="20"/>
              </w:rPr>
              <w:t>Listar em ordem de horário os pacientes agendados e os horários livres.</w:t>
            </w:r>
          </w:p>
        </w:tc>
      </w:tr>
      <w:tr w:rsidR="00A76018" w14:paraId="5A63938E" w14:textId="77777777">
        <w:trPr>
          <w:jc w:val="center"/>
        </w:trPr>
        <w:tc>
          <w:tcPr>
            <w:tcW w:w="2300" w:type="dxa"/>
          </w:tcPr>
          <w:p w14:paraId="726E306F" w14:textId="77777777" w:rsidR="00A76018" w:rsidRDefault="00704DD0">
            <w:pPr>
              <w:keepNext/>
              <w:spacing w:line="240" w:lineRule="auto"/>
              <w:jc w:val="left"/>
            </w:pPr>
            <w:r>
              <w:rPr>
                <w:b/>
                <w:sz w:val="20"/>
              </w:rPr>
              <w:t>Pré-condições</w:t>
            </w:r>
          </w:p>
        </w:tc>
        <w:tc>
          <w:tcPr>
            <w:tcW w:w="6761" w:type="dxa"/>
          </w:tcPr>
          <w:p w14:paraId="084501D2" w14:textId="77777777" w:rsidR="00A76018" w:rsidRDefault="00704DD0">
            <w:pPr>
              <w:keepNext/>
              <w:spacing w:line="240" w:lineRule="auto"/>
              <w:jc w:val="left"/>
            </w:pPr>
            <w:r>
              <w:rPr>
                <w:sz w:val="20"/>
              </w:rPr>
              <w:t>Bruno Melo com consultas de Paciente Teste às 08:00 e 09:00 e de Maria Souza às 10:30, em 13/10/2026.</w:t>
            </w:r>
          </w:p>
        </w:tc>
      </w:tr>
      <w:tr w:rsidR="00A76018" w14:paraId="0C96F7DA" w14:textId="77777777">
        <w:trPr>
          <w:jc w:val="center"/>
        </w:trPr>
        <w:tc>
          <w:tcPr>
            <w:tcW w:w="2300" w:type="dxa"/>
          </w:tcPr>
          <w:p w14:paraId="39208641" w14:textId="77777777" w:rsidR="00A76018" w:rsidRDefault="00704DD0">
            <w:pPr>
              <w:keepNext/>
              <w:spacing w:line="240" w:lineRule="auto"/>
              <w:jc w:val="left"/>
            </w:pPr>
            <w:r>
              <w:rPr>
                <w:b/>
                <w:sz w:val="20"/>
              </w:rPr>
              <w:t>Passos</w:t>
            </w:r>
          </w:p>
        </w:tc>
        <w:tc>
          <w:tcPr>
            <w:tcW w:w="6761" w:type="dxa"/>
          </w:tcPr>
          <w:p w14:paraId="2FCB3305" w14:textId="77777777" w:rsidR="00A76018" w:rsidRDefault="00704DD0">
            <w:pPr>
              <w:keepNext/>
              <w:spacing w:line="240" w:lineRule="auto"/>
              <w:jc w:val="left"/>
            </w:pPr>
            <w:r>
              <w:rPr>
                <w:sz w:val="20"/>
              </w:rPr>
              <w:t>1. Abrir o Painel do dia de Bruno Melo e escolher 13/10/2026.</w:t>
            </w:r>
          </w:p>
          <w:p w14:paraId="217124A1" w14:textId="77777777" w:rsidR="00A76018" w:rsidRDefault="00704DD0">
            <w:pPr>
              <w:keepNext/>
              <w:spacing w:line="240" w:lineRule="auto"/>
              <w:jc w:val="left"/>
            </w:pPr>
            <w:r>
              <w:rPr>
                <w:sz w:val="20"/>
              </w:rPr>
              <w:t>2. Conferir as linhas da agenda.</w:t>
            </w:r>
          </w:p>
        </w:tc>
      </w:tr>
      <w:tr w:rsidR="00A76018" w14:paraId="7A202668" w14:textId="77777777">
        <w:trPr>
          <w:jc w:val="center"/>
        </w:trPr>
        <w:tc>
          <w:tcPr>
            <w:tcW w:w="2300" w:type="dxa"/>
          </w:tcPr>
          <w:p w14:paraId="16AF24FD" w14:textId="77777777" w:rsidR="00A76018" w:rsidRDefault="00704DD0">
            <w:pPr>
              <w:keepNext/>
              <w:spacing w:line="240" w:lineRule="auto"/>
              <w:jc w:val="left"/>
            </w:pPr>
            <w:r>
              <w:rPr>
                <w:b/>
                <w:sz w:val="20"/>
              </w:rPr>
              <w:t>Dados de teste</w:t>
            </w:r>
          </w:p>
        </w:tc>
        <w:tc>
          <w:tcPr>
            <w:tcW w:w="6761" w:type="dxa"/>
          </w:tcPr>
          <w:p w14:paraId="582AB9A0" w14:textId="77777777" w:rsidR="00A76018" w:rsidRDefault="00704DD0">
            <w:pPr>
              <w:keepNext/>
              <w:spacing w:line="240" w:lineRule="auto"/>
              <w:jc w:val="left"/>
            </w:pPr>
            <w:r>
              <w:rPr>
                <w:sz w:val="20"/>
              </w:rPr>
              <w:t>Data: 13/10/2026.</w:t>
            </w:r>
          </w:p>
        </w:tc>
      </w:tr>
      <w:tr w:rsidR="00A76018" w14:paraId="478D5FFB" w14:textId="77777777">
        <w:trPr>
          <w:jc w:val="center"/>
        </w:trPr>
        <w:tc>
          <w:tcPr>
            <w:tcW w:w="2300" w:type="dxa"/>
          </w:tcPr>
          <w:p w14:paraId="3E6E6A94" w14:textId="77777777" w:rsidR="00A76018" w:rsidRDefault="00704DD0">
            <w:pPr>
              <w:keepNext/>
              <w:spacing w:line="240" w:lineRule="auto"/>
              <w:jc w:val="left"/>
            </w:pPr>
            <w:r>
              <w:rPr>
                <w:b/>
                <w:sz w:val="20"/>
              </w:rPr>
              <w:t>Resultado esperado</w:t>
            </w:r>
          </w:p>
        </w:tc>
        <w:tc>
          <w:tcPr>
            <w:tcW w:w="6761" w:type="dxa"/>
          </w:tcPr>
          <w:p w14:paraId="2CFB80EA" w14:textId="77777777" w:rsidR="00A76018" w:rsidRDefault="00704DD0">
            <w:pPr>
              <w:keepNext/>
              <w:spacing w:line="240" w:lineRule="auto"/>
              <w:jc w:val="left"/>
            </w:pPr>
            <w:r>
              <w:rPr>
                <w:sz w:val="20"/>
              </w:rPr>
              <w:t>Horários em ordem; os ocupados mostram o nome do paciente e "Agendada"; os demais mostram "Livre".</w:t>
            </w:r>
          </w:p>
        </w:tc>
      </w:tr>
      <w:tr w:rsidR="00A76018" w14:paraId="160B6C71" w14:textId="77777777">
        <w:trPr>
          <w:jc w:val="center"/>
        </w:trPr>
        <w:tc>
          <w:tcPr>
            <w:tcW w:w="2300" w:type="dxa"/>
          </w:tcPr>
          <w:p w14:paraId="15A80B42" w14:textId="77777777" w:rsidR="00A76018" w:rsidRDefault="00704DD0">
            <w:pPr>
              <w:keepNext/>
              <w:spacing w:line="240" w:lineRule="auto"/>
              <w:jc w:val="left"/>
            </w:pPr>
            <w:r>
              <w:rPr>
                <w:b/>
                <w:sz w:val="20"/>
              </w:rPr>
              <w:t>Resultado obtido</w:t>
            </w:r>
          </w:p>
        </w:tc>
        <w:tc>
          <w:tcPr>
            <w:tcW w:w="6761" w:type="dxa"/>
          </w:tcPr>
          <w:p w14:paraId="6AC4AC1B" w14:textId="77777777" w:rsidR="00A76018" w:rsidRDefault="00704DD0">
            <w:pPr>
              <w:keepNext/>
              <w:spacing w:line="240" w:lineRule="auto"/>
              <w:jc w:val="left"/>
            </w:pPr>
            <w:r>
              <w:rPr>
                <w:sz w:val="20"/>
              </w:rPr>
              <w:t>O painel mostrou os 8 horários de 08:00 a 11:30 em ordem, com 08:00 e 09:00 "Paciente Teste - Agendada", 10:30 "Maria Souza - Agendada" e os demais "Livre". Evidência 10.</w:t>
            </w:r>
          </w:p>
        </w:tc>
      </w:tr>
      <w:tr w:rsidR="00A76018" w14:paraId="35B55AEF" w14:textId="77777777">
        <w:trPr>
          <w:jc w:val="center"/>
        </w:trPr>
        <w:tc>
          <w:tcPr>
            <w:tcW w:w="2300" w:type="dxa"/>
          </w:tcPr>
          <w:p w14:paraId="4F4BDC6E" w14:textId="77777777" w:rsidR="00A76018" w:rsidRDefault="00704DD0">
            <w:pPr>
              <w:keepNext/>
              <w:spacing w:line="240" w:lineRule="auto"/>
              <w:jc w:val="left"/>
            </w:pPr>
            <w:r>
              <w:rPr>
                <w:b/>
                <w:sz w:val="20"/>
              </w:rPr>
              <w:t>Situação</w:t>
            </w:r>
          </w:p>
        </w:tc>
        <w:tc>
          <w:tcPr>
            <w:tcW w:w="6761" w:type="dxa"/>
          </w:tcPr>
          <w:p w14:paraId="2C543656" w14:textId="77777777" w:rsidR="00A76018" w:rsidRDefault="00704DD0">
            <w:pPr>
              <w:keepNext/>
              <w:spacing w:line="240" w:lineRule="auto"/>
              <w:jc w:val="left"/>
            </w:pPr>
            <w:r>
              <w:rPr>
                <w:sz w:val="20"/>
              </w:rPr>
              <w:t>Aprovado</w:t>
            </w:r>
          </w:p>
        </w:tc>
      </w:tr>
    </w:tbl>
    <w:p w14:paraId="096E4690" w14:textId="4765A478" w:rsidR="00A76018" w:rsidRDefault="00704DD0">
      <w:pPr>
        <w:pStyle w:val="Caption"/>
        <w:keepNext/>
      </w:pPr>
      <w:bookmarkStart w:id="78" w:name="_Toc242698118"/>
      <w:r>
        <w:t xml:space="preserve">Tabela </w:t>
      </w:r>
      <w:r>
        <w:fldChar w:fldCharType="begin"/>
      </w:r>
      <w:r>
        <w:instrText xml:space="preserve"> SEQ Tabela \* ARABIC </w:instrText>
      </w:r>
      <w:r>
        <w:fldChar w:fldCharType="separate"/>
      </w:r>
      <w:r w:rsidR="00E65E19">
        <w:rPr>
          <w:noProof/>
        </w:rPr>
        <w:t>62</w:t>
      </w:r>
      <w:r>
        <w:fldChar w:fldCharType="end"/>
      </w:r>
      <w:r>
        <w:t xml:space="preserve"> – CT-UC07-02: Listar em ordem de horário os pacientes agendados e os horários livres</w:t>
      </w:r>
      <w:bookmarkEnd w:id="78"/>
    </w:p>
    <w:p w14:paraId="6695BD94" w14:textId="77777777" w:rsidR="00A76018" w:rsidRDefault="00704DD0">
      <w:pPr>
        <w:spacing w:after="240" w:line="240" w:lineRule="auto"/>
        <w:jc w:val="center"/>
      </w:pPr>
      <w:r>
        <w:rPr>
          <w:sz w:val="20"/>
        </w:rPr>
        <w:t>Fonte: elaborada pelos autores.</w:t>
      </w:r>
    </w:p>
    <w:p w14:paraId="1996CA9C"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5C497CFC" w14:textId="77777777">
        <w:trPr>
          <w:tblHeader/>
          <w:jc w:val="center"/>
        </w:trPr>
        <w:tc>
          <w:tcPr>
            <w:tcW w:w="2300" w:type="dxa"/>
            <w:shd w:val="clear" w:color="auto" w:fill="D9D9D9"/>
          </w:tcPr>
          <w:p w14:paraId="48E76F1B" w14:textId="77777777" w:rsidR="00A76018" w:rsidRDefault="00704DD0">
            <w:pPr>
              <w:keepNext/>
              <w:spacing w:line="240" w:lineRule="auto"/>
              <w:jc w:val="center"/>
            </w:pPr>
            <w:r>
              <w:rPr>
                <w:b/>
                <w:sz w:val="20"/>
              </w:rPr>
              <w:t>Campo</w:t>
            </w:r>
          </w:p>
        </w:tc>
        <w:tc>
          <w:tcPr>
            <w:tcW w:w="6761" w:type="dxa"/>
            <w:shd w:val="clear" w:color="auto" w:fill="D9D9D9"/>
          </w:tcPr>
          <w:p w14:paraId="719E2DA1" w14:textId="77777777" w:rsidR="00A76018" w:rsidRDefault="00704DD0">
            <w:pPr>
              <w:keepNext/>
              <w:spacing w:line="240" w:lineRule="auto"/>
              <w:jc w:val="center"/>
            </w:pPr>
            <w:r>
              <w:rPr>
                <w:b/>
                <w:sz w:val="20"/>
              </w:rPr>
              <w:t>Descrição</w:t>
            </w:r>
          </w:p>
        </w:tc>
      </w:tr>
      <w:tr w:rsidR="00A76018" w14:paraId="22F616DF" w14:textId="77777777">
        <w:trPr>
          <w:jc w:val="center"/>
        </w:trPr>
        <w:tc>
          <w:tcPr>
            <w:tcW w:w="2300" w:type="dxa"/>
          </w:tcPr>
          <w:p w14:paraId="0A4CC75C" w14:textId="77777777" w:rsidR="00A76018" w:rsidRDefault="00704DD0">
            <w:pPr>
              <w:keepNext/>
              <w:spacing w:line="240" w:lineRule="auto"/>
              <w:jc w:val="left"/>
            </w:pPr>
            <w:r>
              <w:rPr>
                <w:b/>
                <w:sz w:val="20"/>
              </w:rPr>
              <w:t>ID</w:t>
            </w:r>
          </w:p>
        </w:tc>
        <w:tc>
          <w:tcPr>
            <w:tcW w:w="6761" w:type="dxa"/>
          </w:tcPr>
          <w:p w14:paraId="3E88D8E8" w14:textId="77777777" w:rsidR="00A76018" w:rsidRDefault="00704DD0">
            <w:pPr>
              <w:keepNext/>
              <w:spacing w:line="240" w:lineRule="auto"/>
              <w:jc w:val="left"/>
            </w:pPr>
            <w:r>
              <w:rPr>
                <w:sz w:val="20"/>
              </w:rPr>
              <w:t>CT-UC07-03</w:t>
            </w:r>
          </w:p>
        </w:tc>
      </w:tr>
      <w:tr w:rsidR="00A76018" w14:paraId="16CC043C" w14:textId="77777777">
        <w:trPr>
          <w:jc w:val="center"/>
        </w:trPr>
        <w:tc>
          <w:tcPr>
            <w:tcW w:w="2300" w:type="dxa"/>
          </w:tcPr>
          <w:p w14:paraId="55D833A4" w14:textId="77777777" w:rsidR="00A76018" w:rsidRDefault="00704DD0">
            <w:pPr>
              <w:keepNext/>
              <w:spacing w:line="240" w:lineRule="auto"/>
              <w:jc w:val="left"/>
            </w:pPr>
            <w:r>
              <w:rPr>
                <w:b/>
                <w:sz w:val="20"/>
              </w:rPr>
              <w:t>Caso de uso / requisito</w:t>
            </w:r>
          </w:p>
        </w:tc>
        <w:tc>
          <w:tcPr>
            <w:tcW w:w="6761" w:type="dxa"/>
          </w:tcPr>
          <w:p w14:paraId="6241F11E" w14:textId="77777777" w:rsidR="00A76018" w:rsidRDefault="00704DD0">
            <w:pPr>
              <w:keepNext/>
              <w:spacing w:line="240" w:lineRule="auto"/>
              <w:jc w:val="left"/>
            </w:pPr>
            <w:r>
              <w:rPr>
                <w:sz w:val="20"/>
              </w:rPr>
              <w:t>UC07 – Consultar pacientes do dia (OF09) – fluxo alternativo 2a</w:t>
            </w:r>
          </w:p>
        </w:tc>
      </w:tr>
      <w:tr w:rsidR="00A76018" w14:paraId="08BEE2D2" w14:textId="77777777">
        <w:trPr>
          <w:jc w:val="center"/>
        </w:trPr>
        <w:tc>
          <w:tcPr>
            <w:tcW w:w="2300" w:type="dxa"/>
          </w:tcPr>
          <w:p w14:paraId="2BCB40B3" w14:textId="77777777" w:rsidR="00A76018" w:rsidRDefault="00704DD0">
            <w:pPr>
              <w:keepNext/>
              <w:spacing w:line="240" w:lineRule="auto"/>
              <w:jc w:val="left"/>
            </w:pPr>
            <w:r>
              <w:rPr>
                <w:b/>
                <w:sz w:val="20"/>
              </w:rPr>
              <w:t>Objetivo</w:t>
            </w:r>
          </w:p>
        </w:tc>
        <w:tc>
          <w:tcPr>
            <w:tcW w:w="6761" w:type="dxa"/>
          </w:tcPr>
          <w:p w14:paraId="2F7DD0C5" w14:textId="77777777" w:rsidR="00A76018" w:rsidRDefault="00704DD0">
            <w:pPr>
              <w:keepNext/>
              <w:spacing w:line="240" w:lineRule="auto"/>
              <w:jc w:val="left"/>
            </w:pPr>
            <w:r>
              <w:rPr>
                <w:sz w:val="20"/>
              </w:rPr>
              <w:t>Informar quando não há consulta e mostrar a agenda inteira livre.</w:t>
            </w:r>
          </w:p>
        </w:tc>
      </w:tr>
      <w:tr w:rsidR="00A76018" w14:paraId="35948691" w14:textId="77777777">
        <w:trPr>
          <w:jc w:val="center"/>
        </w:trPr>
        <w:tc>
          <w:tcPr>
            <w:tcW w:w="2300" w:type="dxa"/>
          </w:tcPr>
          <w:p w14:paraId="1E10502F" w14:textId="77777777" w:rsidR="00A76018" w:rsidRDefault="00704DD0">
            <w:pPr>
              <w:keepNext/>
              <w:spacing w:line="240" w:lineRule="auto"/>
              <w:jc w:val="left"/>
            </w:pPr>
            <w:r>
              <w:rPr>
                <w:b/>
                <w:sz w:val="20"/>
              </w:rPr>
              <w:t>Pré-condições</w:t>
            </w:r>
          </w:p>
        </w:tc>
        <w:tc>
          <w:tcPr>
            <w:tcW w:w="6761" w:type="dxa"/>
          </w:tcPr>
          <w:p w14:paraId="72E0CFE5" w14:textId="77777777" w:rsidR="00A76018" w:rsidRDefault="00704DD0">
            <w:pPr>
              <w:keepNext/>
              <w:spacing w:line="240" w:lineRule="auto"/>
              <w:jc w:val="left"/>
            </w:pPr>
            <w:r>
              <w:rPr>
                <w:sz w:val="20"/>
              </w:rPr>
              <w:t>Ana Lima com período em 13/10/2026 e sem consultas marcadas. Executado antes do CT-UC02-01.</w:t>
            </w:r>
          </w:p>
        </w:tc>
      </w:tr>
      <w:tr w:rsidR="00A76018" w14:paraId="2466CF74" w14:textId="77777777">
        <w:trPr>
          <w:jc w:val="center"/>
        </w:trPr>
        <w:tc>
          <w:tcPr>
            <w:tcW w:w="2300" w:type="dxa"/>
          </w:tcPr>
          <w:p w14:paraId="1DFB449D" w14:textId="77777777" w:rsidR="00A76018" w:rsidRDefault="00704DD0">
            <w:pPr>
              <w:keepNext/>
              <w:spacing w:line="240" w:lineRule="auto"/>
              <w:jc w:val="left"/>
            </w:pPr>
            <w:r>
              <w:rPr>
                <w:b/>
                <w:sz w:val="20"/>
              </w:rPr>
              <w:t>Passos</w:t>
            </w:r>
          </w:p>
        </w:tc>
        <w:tc>
          <w:tcPr>
            <w:tcW w:w="6761" w:type="dxa"/>
          </w:tcPr>
          <w:p w14:paraId="4B841001" w14:textId="77777777" w:rsidR="00A76018" w:rsidRDefault="00704DD0">
            <w:pPr>
              <w:keepNext/>
              <w:spacing w:line="240" w:lineRule="auto"/>
              <w:jc w:val="left"/>
            </w:pPr>
            <w:r>
              <w:rPr>
                <w:sz w:val="20"/>
              </w:rPr>
              <w:t>1. Abrir o Painel do dia de Ana Lima em 13/10/2026.</w:t>
            </w:r>
          </w:p>
        </w:tc>
      </w:tr>
      <w:tr w:rsidR="00A76018" w14:paraId="48B8CA97" w14:textId="77777777">
        <w:trPr>
          <w:jc w:val="center"/>
        </w:trPr>
        <w:tc>
          <w:tcPr>
            <w:tcW w:w="2300" w:type="dxa"/>
          </w:tcPr>
          <w:p w14:paraId="17316DDC" w14:textId="77777777" w:rsidR="00A76018" w:rsidRDefault="00704DD0">
            <w:pPr>
              <w:keepNext/>
              <w:spacing w:line="240" w:lineRule="auto"/>
              <w:jc w:val="left"/>
            </w:pPr>
            <w:r>
              <w:rPr>
                <w:b/>
                <w:sz w:val="20"/>
              </w:rPr>
              <w:t>Dados de teste</w:t>
            </w:r>
          </w:p>
        </w:tc>
        <w:tc>
          <w:tcPr>
            <w:tcW w:w="6761" w:type="dxa"/>
          </w:tcPr>
          <w:p w14:paraId="5E5046CB" w14:textId="77777777" w:rsidR="00A76018" w:rsidRDefault="00704DD0">
            <w:pPr>
              <w:keepNext/>
              <w:spacing w:line="240" w:lineRule="auto"/>
              <w:jc w:val="left"/>
            </w:pPr>
            <w:r>
              <w:rPr>
                <w:sz w:val="20"/>
              </w:rPr>
              <w:t>Data: 13/10/2026.</w:t>
            </w:r>
          </w:p>
        </w:tc>
      </w:tr>
      <w:tr w:rsidR="00A76018" w14:paraId="0F3C1BC8" w14:textId="77777777">
        <w:trPr>
          <w:jc w:val="center"/>
        </w:trPr>
        <w:tc>
          <w:tcPr>
            <w:tcW w:w="2300" w:type="dxa"/>
          </w:tcPr>
          <w:p w14:paraId="7440CB75" w14:textId="77777777" w:rsidR="00A76018" w:rsidRDefault="00704DD0">
            <w:pPr>
              <w:keepNext/>
              <w:spacing w:line="240" w:lineRule="auto"/>
              <w:jc w:val="left"/>
            </w:pPr>
            <w:r>
              <w:rPr>
                <w:b/>
                <w:sz w:val="20"/>
              </w:rPr>
              <w:t>Resultado esperado</w:t>
            </w:r>
          </w:p>
        </w:tc>
        <w:tc>
          <w:tcPr>
            <w:tcW w:w="6761" w:type="dxa"/>
          </w:tcPr>
          <w:p w14:paraId="74CA4814" w14:textId="77777777" w:rsidR="00A76018" w:rsidRDefault="00704DD0">
            <w:pPr>
              <w:keepNext/>
              <w:spacing w:line="240" w:lineRule="auto"/>
              <w:jc w:val="left"/>
            </w:pPr>
            <w:r>
              <w:rPr>
                <w:sz w:val="20"/>
              </w:rPr>
              <w:t>O sistema informa a falta de consultas pela contagem "Consultas 0" e pela agenda inteira como "Livre", sem mensagem própria.</w:t>
            </w:r>
          </w:p>
        </w:tc>
      </w:tr>
      <w:tr w:rsidR="00A76018" w14:paraId="34DD4B34" w14:textId="77777777">
        <w:trPr>
          <w:jc w:val="center"/>
        </w:trPr>
        <w:tc>
          <w:tcPr>
            <w:tcW w:w="2300" w:type="dxa"/>
          </w:tcPr>
          <w:p w14:paraId="10028C85" w14:textId="77777777" w:rsidR="00A76018" w:rsidRDefault="00704DD0">
            <w:pPr>
              <w:keepNext/>
              <w:spacing w:line="240" w:lineRule="auto"/>
              <w:jc w:val="left"/>
            </w:pPr>
            <w:r>
              <w:rPr>
                <w:b/>
                <w:sz w:val="20"/>
              </w:rPr>
              <w:t>Resultado obtido</w:t>
            </w:r>
          </w:p>
        </w:tc>
        <w:tc>
          <w:tcPr>
            <w:tcW w:w="6761" w:type="dxa"/>
          </w:tcPr>
          <w:p w14:paraId="4CD57B05" w14:textId="77777777" w:rsidR="00A76018" w:rsidRDefault="00704DD0">
            <w:pPr>
              <w:keepNext/>
              <w:spacing w:line="240" w:lineRule="auto"/>
              <w:jc w:val="left"/>
            </w:pPr>
            <w:r>
              <w:rPr>
                <w:sz w:val="20"/>
              </w:rPr>
              <w:t>O painel mostrou Consultas 0, Horas previstas 0h00, Valor previsto R$ 0,00 e os 8 horários como "Livre", sem mensagem própria. Evidência 05.</w:t>
            </w:r>
          </w:p>
        </w:tc>
      </w:tr>
      <w:tr w:rsidR="00A76018" w14:paraId="71DD8DC6" w14:textId="77777777">
        <w:trPr>
          <w:jc w:val="center"/>
        </w:trPr>
        <w:tc>
          <w:tcPr>
            <w:tcW w:w="2300" w:type="dxa"/>
          </w:tcPr>
          <w:p w14:paraId="289AE24F" w14:textId="77777777" w:rsidR="00A76018" w:rsidRDefault="00704DD0">
            <w:pPr>
              <w:keepNext/>
              <w:spacing w:line="240" w:lineRule="auto"/>
              <w:jc w:val="left"/>
            </w:pPr>
            <w:r>
              <w:rPr>
                <w:b/>
                <w:sz w:val="20"/>
              </w:rPr>
              <w:t>Situação</w:t>
            </w:r>
          </w:p>
        </w:tc>
        <w:tc>
          <w:tcPr>
            <w:tcW w:w="6761" w:type="dxa"/>
          </w:tcPr>
          <w:p w14:paraId="58E8B110" w14:textId="77777777" w:rsidR="00A76018" w:rsidRDefault="00704DD0">
            <w:pPr>
              <w:keepNext/>
              <w:spacing w:line="240" w:lineRule="auto"/>
              <w:jc w:val="left"/>
            </w:pPr>
            <w:r>
              <w:rPr>
                <w:sz w:val="20"/>
              </w:rPr>
              <w:t>Aprovado</w:t>
            </w:r>
          </w:p>
        </w:tc>
      </w:tr>
    </w:tbl>
    <w:p w14:paraId="5B94D266" w14:textId="1B06783F" w:rsidR="00A76018" w:rsidRDefault="00704DD0">
      <w:pPr>
        <w:pStyle w:val="Caption"/>
        <w:keepNext/>
      </w:pPr>
      <w:bookmarkStart w:id="79" w:name="_Toc242698119"/>
      <w:r>
        <w:t xml:space="preserve">Tabela </w:t>
      </w:r>
      <w:r>
        <w:fldChar w:fldCharType="begin"/>
      </w:r>
      <w:r>
        <w:instrText xml:space="preserve"> SEQ Tabela \* ARABIC </w:instrText>
      </w:r>
      <w:r>
        <w:fldChar w:fldCharType="separate"/>
      </w:r>
      <w:r w:rsidR="00E65E19">
        <w:rPr>
          <w:noProof/>
        </w:rPr>
        <w:t>63</w:t>
      </w:r>
      <w:r>
        <w:fldChar w:fldCharType="end"/>
      </w:r>
      <w:r>
        <w:t xml:space="preserve"> – CT-UC07-03: Informar quando não há consulta e mostrar a agenda inteira livre</w:t>
      </w:r>
      <w:bookmarkEnd w:id="79"/>
    </w:p>
    <w:p w14:paraId="77587B6D" w14:textId="77777777" w:rsidR="00A76018" w:rsidRDefault="00704DD0">
      <w:pPr>
        <w:spacing w:after="240" w:line="240" w:lineRule="auto"/>
        <w:jc w:val="center"/>
      </w:pPr>
      <w:r>
        <w:rPr>
          <w:sz w:val="20"/>
        </w:rPr>
        <w:t>Fonte: elaborada pelos autores.</w:t>
      </w:r>
    </w:p>
    <w:p w14:paraId="188405C7"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30588E3E" w14:textId="77777777">
        <w:trPr>
          <w:tblHeader/>
          <w:jc w:val="center"/>
        </w:trPr>
        <w:tc>
          <w:tcPr>
            <w:tcW w:w="2300" w:type="dxa"/>
            <w:shd w:val="clear" w:color="auto" w:fill="D9D9D9"/>
          </w:tcPr>
          <w:p w14:paraId="1BDE5C77" w14:textId="77777777" w:rsidR="00A76018" w:rsidRDefault="00704DD0">
            <w:pPr>
              <w:keepNext/>
              <w:spacing w:line="240" w:lineRule="auto"/>
              <w:jc w:val="center"/>
            </w:pPr>
            <w:r>
              <w:rPr>
                <w:b/>
                <w:sz w:val="20"/>
              </w:rPr>
              <w:t>Campo</w:t>
            </w:r>
          </w:p>
        </w:tc>
        <w:tc>
          <w:tcPr>
            <w:tcW w:w="6761" w:type="dxa"/>
            <w:shd w:val="clear" w:color="auto" w:fill="D9D9D9"/>
          </w:tcPr>
          <w:p w14:paraId="3C8E0B69" w14:textId="77777777" w:rsidR="00A76018" w:rsidRDefault="00704DD0">
            <w:pPr>
              <w:keepNext/>
              <w:spacing w:line="240" w:lineRule="auto"/>
              <w:jc w:val="center"/>
            </w:pPr>
            <w:r>
              <w:rPr>
                <w:b/>
                <w:sz w:val="20"/>
              </w:rPr>
              <w:t>Descrição</w:t>
            </w:r>
          </w:p>
        </w:tc>
      </w:tr>
      <w:tr w:rsidR="00A76018" w14:paraId="6F2CD245" w14:textId="77777777">
        <w:trPr>
          <w:jc w:val="center"/>
        </w:trPr>
        <w:tc>
          <w:tcPr>
            <w:tcW w:w="2300" w:type="dxa"/>
          </w:tcPr>
          <w:p w14:paraId="5055A4DB" w14:textId="77777777" w:rsidR="00A76018" w:rsidRDefault="00704DD0">
            <w:pPr>
              <w:keepNext/>
              <w:spacing w:line="240" w:lineRule="auto"/>
              <w:jc w:val="left"/>
            </w:pPr>
            <w:r>
              <w:rPr>
                <w:b/>
                <w:sz w:val="20"/>
              </w:rPr>
              <w:t>ID</w:t>
            </w:r>
          </w:p>
        </w:tc>
        <w:tc>
          <w:tcPr>
            <w:tcW w:w="6761" w:type="dxa"/>
          </w:tcPr>
          <w:p w14:paraId="00A25894" w14:textId="77777777" w:rsidR="00A76018" w:rsidRDefault="00704DD0">
            <w:pPr>
              <w:keepNext/>
              <w:spacing w:line="240" w:lineRule="auto"/>
              <w:jc w:val="left"/>
            </w:pPr>
            <w:r>
              <w:rPr>
                <w:sz w:val="20"/>
              </w:rPr>
              <w:t>CT-UC07-04</w:t>
            </w:r>
          </w:p>
        </w:tc>
      </w:tr>
      <w:tr w:rsidR="00A76018" w14:paraId="50DE932B" w14:textId="77777777">
        <w:trPr>
          <w:jc w:val="center"/>
        </w:trPr>
        <w:tc>
          <w:tcPr>
            <w:tcW w:w="2300" w:type="dxa"/>
          </w:tcPr>
          <w:p w14:paraId="258B9D3A" w14:textId="77777777" w:rsidR="00A76018" w:rsidRDefault="00704DD0">
            <w:pPr>
              <w:keepNext/>
              <w:spacing w:line="240" w:lineRule="auto"/>
              <w:jc w:val="left"/>
            </w:pPr>
            <w:r>
              <w:rPr>
                <w:b/>
                <w:sz w:val="20"/>
              </w:rPr>
              <w:t>Caso de uso / requisito</w:t>
            </w:r>
          </w:p>
        </w:tc>
        <w:tc>
          <w:tcPr>
            <w:tcW w:w="6761" w:type="dxa"/>
          </w:tcPr>
          <w:p w14:paraId="781B782F" w14:textId="77777777" w:rsidR="00A76018" w:rsidRDefault="00704DD0">
            <w:pPr>
              <w:keepNext/>
              <w:spacing w:line="240" w:lineRule="auto"/>
              <w:jc w:val="left"/>
            </w:pPr>
            <w:r>
              <w:rPr>
                <w:sz w:val="20"/>
              </w:rPr>
              <w:t>UC07 – Consultar pacientes do dia (OF09)</w:t>
            </w:r>
          </w:p>
        </w:tc>
      </w:tr>
      <w:tr w:rsidR="00A76018" w14:paraId="7C838864" w14:textId="77777777">
        <w:trPr>
          <w:jc w:val="center"/>
        </w:trPr>
        <w:tc>
          <w:tcPr>
            <w:tcW w:w="2300" w:type="dxa"/>
          </w:tcPr>
          <w:p w14:paraId="05C0A846" w14:textId="77777777" w:rsidR="00A76018" w:rsidRDefault="00704DD0">
            <w:pPr>
              <w:keepNext/>
              <w:spacing w:line="240" w:lineRule="auto"/>
              <w:jc w:val="left"/>
            </w:pPr>
            <w:r>
              <w:rPr>
                <w:b/>
                <w:sz w:val="20"/>
              </w:rPr>
              <w:t>Objetivo</w:t>
            </w:r>
          </w:p>
        </w:tc>
        <w:tc>
          <w:tcPr>
            <w:tcW w:w="6761" w:type="dxa"/>
          </w:tcPr>
          <w:p w14:paraId="4B043C21" w14:textId="77777777" w:rsidR="00A76018" w:rsidRDefault="00704DD0">
            <w:pPr>
              <w:keepNext/>
              <w:spacing w:line="240" w:lineRule="auto"/>
              <w:jc w:val="left"/>
            </w:pPr>
            <w:r>
              <w:rPr>
                <w:sz w:val="20"/>
              </w:rPr>
              <w:t>Informar quando não há período de atendimento na data.</w:t>
            </w:r>
          </w:p>
        </w:tc>
      </w:tr>
      <w:tr w:rsidR="00A76018" w14:paraId="7FB048F8" w14:textId="77777777">
        <w:trPr>
          <w:jc w:val="center"/>
        </w:trPr>
        <w:tc>
          <w:tcPr>
            <w:tcW w:w="2300" w:type="dxa"/>
          </w:tcPr>
          <w:p w14:paraId="5D144C54" w14:textId="77777777" w:rsidR="00A76018" w:rsidRDefault="00704DD0">
            <w:pPr>
              <w:keepNext/>
              <w:spacing w:line="240" w:lineRule="auto"/>
              <w:jc w:val="left"/>
            </w:pPr>
            <w:r>
              <w:rPr>
                <w:b/>
                <w:sz w:val="20"/>
              </w:rPr>
              <w:t>Pré-condições</w:t>
            </w:r>
          </w:p>
        </w:tc>
        <w:tc>
          <w:tcPr>
            <w:tcW w:w="6761" w:type="dxa"/>
          </w:tcPr>
          <w:p w14:paraId="6EC110D9" w14:textId="77777777" w:rsidR="00A76018" w:rsidRDefault="00704DD0">
            <w:pPr>
              <w:keepNext/>
              <w:spacing w:line="240" w:lineRule="auto"/>
              <w:jc w:val="left"/>
            </w:pPr>
            <w:r>
              <w:rPr>
                <w:sz w:val="20"/>
              </w:rPr>
              <w:t>Ana Lima sem período em 20/10/2026. Executado antes do CT-UC02-01, com o banco ainda sem consultas.</w:t>
            </w:r>
          </w:p>
        </w:tc>
      </w:tr>
      <w:tr w:rsidR="00A76018" w14:paraId="067D5C01" w14:textId="77777777">
        <w:trPr>
          <w:jc w:val="center"/>
        </w:trPr>
        <w:tc>
          <w:tcPr>
            <w:tcW w:w="2300" w:type="dxa"/>
          </w:tcPr>
          <w:p w14:paraId="28EC40C4" w14:textId="77777777" w:rsidR="00A76018" w:rsidRDefault="00704DD0">
            <w:pPr>
              <w:keepNext/>
              <w:spacing w:line="240" w:lineRule="auto"/>
              <w:jc w:val="left"/>
            </w:pPr>
            <w:r>
              <w:rPr>
                <w:b/>
                <w:sz w:val="20"/>
              </w:rPr>
              <w:t>Passos</w:t>
            </w:r>
          </w:p>
        </w:tc>
        <w:tc>
          <w:tcPr>
            <w:tcW w:w="6761" w:type="dxa"/>
          </w:tcPr>
          <w:p w14:paraId="0A7D5D9F" w14:textId="77777777" w:rsidR="00A76018" w:rsidRDefault="00704DD0">
            <w:pPr>
              <w:keepNext/>
              <w:spacing w:line="240" w:lineRule="auto"/>
              <w:jc w:val="left"/>
            </w:pPr>
            <w:r>
              <w:rPr>
                <w:sz w:val="20"/>
              </w:rPr>
              <w:t>1. Abrir o Painel do dia de Ana Lima em 20/10/2026.</w:t>
            </w:r>
          </w:p>
        </w:tc>
      </w:tr>
      <w:tr w:rsidR="00A76018" w14:paraId="6163A4A0" w14:textId="77777777">
        <w:trPr>
          <w:jc w:val="center"/>
        </w:trPr>
        <w:tc>
          <w:tcPr>
            <w:tcW w:w="2300" w:type="dxa"/>
          </w:tcPr>
          <w:p w14:paraId="123F5188" w14:textId="77777777" w:rsidR="00A76018" w:rsidRDefault="00704DD0">
            <w:pPr>
              <w:keepNext/>
              <w:spacing w:line="240" w:lineRule="auto"/>
              <w:jc w:val="left"/>
            </w:pPr>
            <w:r>
              <w:rPr>
                <w:b/>
                <w:sz w:val="20"/>
              </w:rPr>
              <w:t>Dados de teste</w:t>
            </w:r>
          </w:p>
        </w:tc>
        <w:tc>
          <w:tcPr>
            <w:tcW w:w="6761" w:type="dxa"/>
          </w:tcPr>
          <w:p w14:paraId="2227869B" w14:textId="77777777" w:rsidR="00A76018" w:rsidRDefault="00704DD0">
            <w:pPr>
              <w:keepNext/>
              <w:spacing w:line="240" w:lineRule="auto"/>
              <w:jc w:val="left"/>
            </w:pPr>
            <w:r>
              <w:rPr>
                <w:sz w:val="20"/>
              </w:rPr>
              <w:t>Data: 20/10/2026.</w:t>
            </w:r>
          </w:p>
        </w:tc>
      </w:tr>
      <w:tr w:rsidR="00A76018" w14:paraId="66AC4673" w14:textId="77777777">
        <w:trPr>
          <w:jc w:val="center"/>
        </w:trPr>
        <w:tc>
          <w:tcPr>
            <w:tcW w:w="2300" w:type="dxa"/>
          </w:tcPr>
          <w:p w14:paraId="46AF706E" w14:textId="77777777" w:rsidR="00A76018" w:rsidRDefault="00704DD0">
            <w:pPr>
              <w:keepNext/>
              <w:spacing w:line="240" w:lineRule="auto"/>
              <w:jc w:val="left"/>
            </w:pPr>
            <w:r>
              <w:rPr>
                <w:b/>
                <w:sz w:val="20"/>
              </w:rPr>
              <w:t>Resultado esperado</w:t>
            </w:r>
          </w:p>
        </w:tc>
        <w:tc>
          <w:tcPr>
            <w:tcW w:w="6761" w:type="dxa"/>
          </w:tcPr>
          <w:p w14:paraId="537911CA" w14:textId="77777777" w:rsidR="00A76018" w:rsidRDefault="00704DD0">
            <w:pPr>
              <w:keepNext/>
              <w:spacing w:line="240" w:lineRule="auto"/>
              <w:jc w:val="left"/>
            </w:pPr>
            <w:r>
              <w:rPr>
                <w:sz w:val="20"/>
              </w:rPr>
              <w:t>Mensagem "Não há período de atendimento cadastrado para esta data.".</w:t>
            </w:r>
          </w:p>
        </w:tc>
      </w:tr>
      <w:tr w:rsidR="00A76018" w14:paraId="741E2119" w14:textId="77777777">
        <w:trPr>
          <w:jc w:val="center"/>
        </w:trPr>
        <w:tc>
          <w:tcPr>
            <w:tcW w:w="2300" w:type="dxa"/>
          </w:tcPr>
          <w:p w14:paraId="7A17A255" w14:textId="77777777" w:rsidR="00A76018" w:rsidRDefault="00704DD0">
            <w:pPr>
              <w:keepNext/>
              <w:spacing w:line="240" w:lineRule="auto"/>
              <w:jc w:val="left"/>
            </w:pPr>
            <w:r>
              <w:rPr>
                <w:b/>
                <w:sz w:val="20"/>
              </w:rPr>
              <w:t>Resultado obtido</w:t>
            </w:r>
          </w:p>
        </w:tc>
        <w:tc>
          <w:tcPr>
            <w:tcW w:w="6761" w:type="dxa"/>
          </w:tcPr>
          <w:p w14:paraId="77BBA10B" w14:textId="77777777" w:rsidR="00A76018" w:rsidRDefault="00704DD0">
            <w:pPr>
              <w:keepNext/>
              <w:spacing w:line="240" w:lineRule="auto"/>
              <w:jc w:val="left"/>
            </w:pPr>
            <w:r>
              <w:rPr>
                <w:sz w:val="20"/>
              </w:rPr>
              <w:t>A mensagem apareceu com Consultas 0 e totais zerados. Evidência 05.</w:t>
            </w:r>
          </w:p>
        </w:tc>
      </w:tr>
      <w:tr w:rsidR="00A76018" w14:paraId="1F3D47AF" w14:textId="77777777">
        <w:trPr>
          <w:jc w:val="center"/>
        </w:trPr>
        <w:tc>
          <w:tcPr>
            <w:tcW w:w="2300" w:type="dxa"/>
          </w:tcPr>
          <w:p w14:paraId="42E8B0E5" w14:textId="77777777" w:rsidR="00A76018" w:rsidRDefault="00704DD0">
            <w:pPr>
              <w:keepNext/>
              <w:spacing w:line="240" w:lineRule="auto"/>
              <w:jc w:val="left"/>
            </w:pPr>
            <w:r>
              <w:rPr>
                <w:b/>
                <w:sz w:val="20"/>
              </w:rPr>
              <w:t>Situação</w:t>
            </w:r>
          </w:p>
        </w:tc>
        <w:tc>
          <w:tcPr>
            <w:tcW w:w="6761" w:type="dxa"/>
          </w:tcPr>
          <w:p w14:paraId="73D721EC" w14:textId="77777777" w:rsidR="00A76018" w:rsidRDefault="00704DD0">
            <w:pPr>
              <w:keepNext/>
              <w:spacing w:line="240" w:lineRule="auto"/>
              <w:jc w:val="left"/>
            </w:pPr>
            <w:r>
              <w:rPr>
                <w:sz w:val="20"/>
              </w:rPr>
              <w:t>Aprovado</w:t>
            </w:r>
          </w:p>
        </w:tc>
      </w:tr>
    </w:tbl>
    <w:p w14:paraId="0CF3BC19" w14:textId="2DC85170" w:rsidR="00A76018" w:rsidRDefault="00704DD0">
      <w:pPr>
        <w:pStyle w:val="Caption"/>
        <w:keepNext/>
      </w:pPr>
      <w:bookmarkStart w:id="80" w:name="_Toc242698120"/>
      <w:r>
        <w:t xml:space="preserve">Tabela </w:t>
      </w:r>
      <w:r>
        <w:fldChar w:fldCharType="begin"/>
      </w:r>
      <w:r>
        <w:instrText xml:space="preserve"> SEQ Tabela \* ARABIC </w:instrText>
      </w:r>
      <w:r>
        <w:fldChar w:fldCharType="separate"/>
      </w:r>
      <w:r w:rsidR="00E65E19">
        <w:rPr>
          <w:noProof/>
        </w:rPr>
        <w:t>64</w:t>
      </w:r>
      <w:r>
        <w:fldChar w:fldCharType="end"/>
      </w:r>
      <w:r>
        <w:t xml:space="preserve"> – CT-UC07-04: Informar quando não há período de atendimento na data</w:t>
      </w:r>
      <w:bookmarkEnd w:id="80"/>
    </w:p>
    <w:p w14:paraId="7D83D568" w14:textId="77777777" w:rsidR="00A76018" w:rsidRDefault="00704DD0">
      <w:pPr>
        <w:spacing w:after="240" w:line="240" w:lineRule="auto"/>
        <w:jc w:val="center"/>
      </w:pPr>
      <w:r>
        <w:rPr>
          <w:sz w:val="20"/>
        </w:rPr>
        <w:t>Fonte: elaborada pelos autores.</w:t>
      </w:r>
    </w:p>
    <w:p w14:paraId="459EFE2D"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6FD56BE0" w14:textId="77777777">
        <w:trPr>
          <w:tblHeader/>
          <w:jc w:val="center"/>
        </w:trPr>
        <w:tc>
          <w:tcPr>
            <w:tcW w:w="2300" w:type="dxa"/>
            <w:shd w:val="clear" w:color="auto" w:fill="D9D9D9"/>
          </w:tcPr>
          <w:p w14:paraId="7F89E6E0" w14:textId="77777777" w:rsidR="00A76018" w:rsidRDefault="00704DD0">
            <w:pPr>
              <w:keepNext/>
              <w:spacing w:line="240" w:lineRule="auto"/>
              <w:jc w:val="center"/>
            </w:pPr>
            <w:r>
              <w:rPr>
                <w:b/>
                <w:sz w:val="20"/>
              </w:rPr>
              <w:t>Campo</w:t>
            </w:r>
          </w:p>
        </w:tc>
        <w:tc>
          <w:tcPr>
            <w:tcW w:w="6761" w:type="dxa"/>
            <w:shd w:val="clear" w:color="auto" w:fill="D9D9D9"/>
          </w:tcPr>
          <w:p w14:paraId="686B1A1B" w14:textId="77777777" w:rsidR="00A76018" w:rsidRDefault="00704DD0">
            <w:pPr>
              <w:keepNext/>
              <w:spacing w:line="240" w:lineRule="auto"/>
              <w:jc w:val="center"/>
            </w:pPr>
            <w:r>
              <w:rPr>
                <w:b/>
                <w:sz w:val="20"/>
              </w:rPr>
              <w:t>Descrição</w:t>
            </w:r>
          </w:p>
        </w:tc>
      </w:tr>
      <w:tr w:rsidR="00A76018" w14:paraId="32203897" w14:textId="77777777">
        <w:trPr>
          <w:jc w:val="center"/>
        </w:trPr>
        <w:tc>
          <w:tcPr>
            <w:tcW w:w="2300" w:type="dxa"/>
          </w:tcPr>
          <w:p w14:paraId="69986A0E" w14:textId="77777777" w:rsidR="00A76018" w:rsidRDefault="00704DD0">
            <w:pPr>
              <w:keepNext/>
              <w:spacing w:line="240" w:lineRule="auto"/>
              <w:jc w:val="left"/>
            </w:pPr>
            <w:r>
              <w:rPr>
                <w:b/>
                <w:sz w:val="20"/>
              </w:rPr>
              <w:t>ID</w:t>
            </w:r>
          </w:p>
        </w:tc>
        <w:tc>
          <w:tcPr>
            <w:tcW w:w="6761" w:type="dxa"/>
          </w:tcPr>
          <w:p w14:paraId="17299AB1" w14:textId="77777777" w:rsidR="00A76018" w:rsidRDefault="00704DD0">
            <w:pPr>
              <w:keepNext/>
              <w:spacing w:line="240" w:lineRule="auto"/>
              <w:jc w:val="left"/>
            </w:pPr>
            <w:r>
              <w:rPr>
                <w:sz w:val="20"/>
              </w:rPr>
              <w:t>CT-UC07-05</w:t>
            </w:r>
          </w:p>
        </w:tc>
      </w:tr>
      <w:tr w:rsidR="00A76018" w14:paraId="1000212A" w14:textId="77777777">
        <w:trPr>
          <w:jc w:val="center"/>
        </w:trPr>
        <w:tc>
          <w:tcPr>
            <w:tcW w:w="2300" w:type="dxa"/>
          </w:tcPr>
          <w:p w14:paraId="1927CCDA" w14:textId="77777777" w:rsidR="00A76018" w:rsidRDefault="00704DD0">
            <w:pPr>
              <w:keepNext/>
              <w:spacing w:line="240" w:lineRule="auto"/>
              <w:jc w:val="left"/>
            </w:pPr>
            <w:r>
              <w:rPr>
                <w:b/>
                <w:sz w:val="20"/>
              </w:rPr>
              <w:t>Caso de uso / requisito</w:t>
            </w:r>
          </w:p>
        </w:tc>
        <w:tc>
          <w:tcPr>
            <w:tcW w:w="6761" w:type="dxa"/>
          </w:tcPr>
          <w:p w14:paraId="26EA926D" w14:textId="77777777" w:rsidR="00A76018" w:rsidRDefault="00704DD0">
            <w:pPr>
              <w:keepNext/>
              <w:spacing w:line="240" w:lineRule="auto"/>
              <w:jc w:val="left"/>
            </w:pPr>
            <w:r>
              <w:rPr>
                <w:sz w:val="20"/>
              </w:rPr>
              <w:t>UC07 – Consultar pacientes do dia (OF09) – passo 5</w:t>
            </w:r>
          </w:p>
        </w:tc>
      </w:tr>
      <w:tr w:rsidR="00A76018" w14:paraId="3DC8592B" w14:textId="77777777">
        <w:trPr>
          <w:jc w:val="center"/>
        </w:trPr>
        <w:tc>
          <w:tcPr>
            <w:tcW w:w="2300" w:type="dxa"/>
          </w:tcPr>
          <w:p w14:paraId="7004F942" w14:textId="77777777" w:rsidR="00A76018" w:rsidRDefault="00704DD0">
            <w:pPr>
              <w:keepNext/>
              <w:spacing w:line="240" w:lineRule="auto"/>
              <w:jc w:val="left"/>
            </w:pPr>
            <w:r>
              <w:rPr>
                <w:b/>
                <w:sz w:val="20"/>
              </w:rPr>
              <w:t>Objetivo</w:t>
            </w:r>
          </w:p>
        </w:tc>
        <w:tc>
          <w:tcPr>
            <w:tcW w:w="6761" w:type="dxa"/>
          </w:tcPr>
          <w:p w14:paraId="09DB513D" w14:textId="77777777" w:rsidR="00A76018" w:rsidRDefault="00704DD0">
            <w:pPr>
              <w:keepNext/>
              <w:spacing w:line="240" w:lineRule="auto"/>
              <w:jc w:val="left"/>
            </w:pPr>
            <w:r>
              <w:rPr>
                <w:sz w:val="20"/>
              </w:rPr>
              <w:t>Trocar a data do painel e ver os dados da data escolhida.</w:t>
            </w:r>
          </w:p>
        </w:tc>
      </w:tr>
      <w:tr w:rsidR="00A76018" w14:paraId="3EBCC258" w14:textId="77777777">
        <w:trPr>
          <w:jc w:val="center"/>
        </w:trPr>
        <w:tc>
          <w:tcPr>
            <w:tcW w:w="2300" w:type="dxa"/>
          </w:tcPr>
          <w:p w14:paraId="4A118F73" w14:textId="77777777" w:rsidR="00A76018" w:rsidRDefault="00704DD0">
            <w:pPr>
              <w:keepNext/>
              <w:spacing w:line="240" w:lineRule="auto"/>
              <w:jc w:val="left"/>
            </w:pPr>
            <w:r>
              <w:rPr>
                <w:b/>
                <w:sz w:val="20"/>
              </w:rPr>
              <w:t>Pré-condições</w:t>
            </w:r>
          </w:p>
        </w:tc>
        <w:tc>
          <w:tcPr>
            <w:tcW w:w="6761" w:type="dxa"/>
          </w:tcPr>
          <w:p w14:paraId="1EB91DE6" w14:textId="77777777" w:rsidR="00A76018" w:rsidRDefault="00704DD0">
            <w:pPr>
              <w:keepNext/>
              <w:spacing w:line="240" w:lineRule="auto"/>
              <w:jc w:val="left"/>
            </w:pPr>
            <w:r>
              <w:rPr>
                <w:sz w:val="20"/>
              </w:rPr>
              <w:t>Ana Lima autenticada. Executado antes do CT-UC02-01, com o banco ainda sem consultas.</w:t>
            </w:r>
          </w:p>
        </w:tc>
      </w:tr>
      <w:tr w:rsidR="00A76018" w14:paraId="7BD330B4" w14:textId="77777777">
        <w:trPr>
          <w:jc w:val="center"/>
        </w:trPr>
        <w:tc>
          <w:tcPr>
            <w:tcW w:w="2300" w:type="dxa"/>
          </w:tcPr>
          <w:p w14:paraId="6A786FE0" w14:textId="77777777" w:rsidR="00A76018" w:rsidRDefault="00704DD0">
            <w:pPr>
              <w:keepNext/>
              <w:spacing w:line="240" w:lineRule="auto"/>
              <w:jc w:val="left"/>
            </w:pPr>
            <w:r>
              <w:rPr>
                <w:b/>
                <w:sz w:val="20"/>
              </w:rPr>
              <w:t>Passos</w:t>
            </w:r>
          </w:p>
        </w:tc>
        <w:tc>
          <w:tcPr>
            <w:tcW w:w="6761" w:type="dxa"/>
          </w:tcPr>
          <w:p w14:paraId="2968D046" w14:textId="77777777" w:rsidR="00A76018" w:rsidRDefault="00704DD0">
            <w:pPr>
              <w:keepNext/>
              <w:spacing w:line="240" w:lineRule="auto"/>
              <w:jc w:val="left"/>
            </w:pPr>
            <w:r>
              <w:rPr>
                <w:sz w:val="20"/>
              </w:rPr>
              <w:t>1. No Painel do dia, alterar o campo Data para 13/10/2026 e clicar em Consultar.</w:t>
            </w:r>
          </w:p>
          <w:p w14:paraId="350AD67C" w14:textId="77777777" w:rsidR="00A76018" w:rsidRDefault="00704DD0">
            <w:pPr>
              <w:keepNext/>
              <w:spacing w:line="240" w:lineRule="auto"/>
              <w:jc w:val="left"/>
            </w:pPr>
            <w:r>
              <w:rPr>
                <w:sz w:val="20"/>
              </w:rPr>
              <w:t>2. Repetir com 20/10/2026.</w:t>
            </w:r>
          </w:p>
        </w:tc>
      </w:tr>
      <w:tr w:rsidR="00A76018" w14:paraId="07AE4E53" w14:textId="77777777">
        <w:trPr>
          <w:jc w:val="center"/>
        </w:trPr>
        <w:tc>
          <w:tcPr>
            <w:tcW w:w="2300" w:type="dxa"/>
          </w:tcPr>
          <w:p w14:paraId="70006B8A" w14:textId="77777777" w:rsidR="00A76018" w:rsidRDefault="00704DD0">
            <w:pPr>
              <w:keepNext/>
              <w:spacing w:line="240" w:lineRule="auto"/>
              <w:jc w:val="left"/>
            </w:pPr>
            <w:r>
              <w:rPr>
                <w:b/>
                <w:sz w:val="20"/>
              </w:rPr>
              <w:t>Dados de teste</w:t>
            </w:r>
          </w:p>
        </w:tc>
        <w:tc>
          <w:tcPr>
            <w:tcW w:w="6761" w:type="dxa"/>
          </w:tcPr>
          <w:p w14:paraId="5B2A7A9A" w14:textId="77777777" w:rsidR="00A76018" w:rsidRDefault="00704DD0">
            <w:pPr>
              <w:keepNext/>
              <w:spacing w:line="240" w:lineRule="auto"/>
              <w:jc w:val="left"/>
            </w:pPr>
            <w:r>
              <w:rPr>
                <w:sz w:val="20"/>
              </w:rPr>
              <w:t>Datas: 13/10/2026 e 20/10/2026.</w:t>
            </w:r>
          </w:p>
        </w:tc>
      </w:tr>
      <w:tr w:rsidR="00A76018" w14:paraId="1CE949DD" w14:textId="77777777">
        <w:trPr>
          <w:jc w:val="center"/>
        </w:trPr>
        <w:tc>
          <w:tcPr>
            <w:tcW w:w="2300" w:type="dxa"/>
          </w:tcPr>
          <w:p w14:paraId="44FF7A9A" w14:textId="77777777" w:rsidR="00A76018" w:rsidRDefault="00704DD0">
            <w:pPr>
              <w:keepNext/>
              <w:spacing w:line="240" w:lineRule="auto"/>
              <w:jc w:val="left"/>
            </w:pPr>
            <w:r>
              <w:rPr>
                <w:b/>
                <w:sz w:val="20"/>
              </w:rPr>
              <w:t>Resultado esperado</w:t>
            </w:r>
          </w:p>
        </w:tc>
        <w:tc>
          <w:tcPr>
            <w:tcW w:w="6761" w:type="dxa"/>
          </w:tcPr>
          <w:p w14:paraId="180F457B" w14:textId="77777777" w:rsidR="00A76018" w:rsidRDefault="00704DD0">
            <w:pPr>
              <w:keepNext/>
              <w:spacing w:line="240" w:lineRule="auto"/>
              <w:jc w:val="left"/>
            </w:pPr>
            <w:r>
              <w:rPr>
                <w:sz w:val="20"/>
              </w:rPr>
              <w:t>O painel passa a mostrar os dados de cada data escolhida.</w:t>
            </w:r>
          </w:p>
        </w:tc>
      </w:tr>
      <w:tr w:rsidR="00A76018" w14:paraId="14D130D8" w14:textId="77777777">
        <w:trPr>
          <w:jc w:val="center"/>
        </w:trPr>
        <w:tc>
          <w:tcPr>
            <w:tcW w:w="2300" w:type="dxa"/>
          </w:tcPr>
          <w:p w14:paraId="3CC37662" w14:textId="77777777" w:rsidR="00A76018" w:rsidRDefault="00704DD0">
            <w:pPr>
              <w:keepNext/>
              <w:spacing w:line="240" w:lineRule="auto"/>
              <w:jc w:val="left"/>
            </w:pPr>
            <w:r>
              <w:rPr>
                <w:b/>
                <w:sz w:val="20"/>
              </w:rPr>
              <w:t>Resultado obtido</w:t>
            </w:r>
          </w:p>
        </w:tc>
        <w:tc>
          <w:tcPr>
            <w:tcW w:w="6761" w:type="dxa"/>
          </w:tcPr>
          <w:p w14:paraId="31A151F0" w14:textId="77777777" w:rsidR="00A76018" w:rsidRDefault="00704DD0">
            <w:pPr>
              <w:keepNext/>
              <w:spacing w:line="240" w:lineRule="auto"/>
              <w:jc w:val="left"/>
            </w:pPr>
            <w:r>
              <w:rPr>
                <w:sz w:val="20"/>
              </w:rPr>
              <w:t>Cada consulta ao painel mostrou a data escolhida e os dados correspondentes (agenda de 13/10/2026 e mensagem de falta de período em 20/10/2026). Evidência 05.</w:t>
            </w:r>
          </w:p>
        </w:tc>
      </w:tr>
      <w:tr w:rsidR="00A76018" w14:paraId="6606C60C" w14:textId="77777777">
        <w:trPr>
          <w:jc w:val="center"/>
        </w:trPr>
        <w:tc>
          <w:tcPr>
            <w:tcW w:w="2300" w:type="dxa"/>
          </w:tcPr>
          <w:p w14:paraId="384B7AFA" w14:textId="77777777" w:rsidR="00A76018" w:rsidRDefault="00704DD0">
            <w:pPr>
              <w:keepNext/>
              <w:spacing w:line="240" w:lineRule="auto"/>
              <w:jc w:val="left"/>
            </w:pPr>
            <w:r>
              <w:rPr>
                <w:b/>
                <w:sz w:val="20"/>
              </w:rPr>
              <w:t>Situação</w:t>
            </w:r>
          </w:p>
        </w:tc>
        <w:tc>
          <w:tcPr>
            <w:tcW w:w="6761" w:type="dxa"/>
          </w:tcPr>
          <w:p w14:paraId="42B99E9D" w14:textId="77777777" w:rsidR="00A76018" w:rsidRDefault="00704DD0">
            <w:pPr>
              <w:keepNext/>
              <w:spacing w:line="240" w:lineRule="auto"/>
              <w:jc w:val="left"/>
            </w:pPr>
            <w:r>
              <w:rPr>
                <w:sz w:val="20"/>
              </w:rPr>
              <w:t>Aprovado</w:t>
            </w:r>
          </w:p>
        </w:tc>
      </w:tr>
    </w:tbl>
    <w:p w14:paraId="2CE8B279" w14:textId="51A490D4" w:rsidR="00A76018" w:rsidRDefault="00704DD0">
      <w:pPr>
        <w:pStyle w:val="Caption"/>
        <w:keepNext/>
      </w:pPr>
      <w:bookmarkStart w:id="81" w:name="_Toc242698121"/>
      <w:r>
        <w:t xml:space="preserve">Tabela </w:t>
      </w:r>
      <w:r>
        <w:fldChar w:fldCharType="begin"/>
      </w:r>
      <w:r>
        <w:instrText xml:space="preserve"> SEQ Tabela \* ARABIC </w:instrText>
      </w:r>
      <w:r>
        <w:fldChar w:fldCharType="separate"/>
      </w:r>
      <w:r w:rsidR="00E65E19">
        <w:rPr>
          <w:noProof/>
        </w:rPr>
        <w:t>65</w:t>
      </w:r>
      <w:r>
        <w:fldChar w:fldCharType="end"/>
      </w:r>
      <w:r>
        <w:t xml:space="preserve"> – CT-UC07-05: Trocar a data do painel e ver os dados da data escolhida</w:t>
      </w:r>
      <w:bookmarkEnd w:id="81"/>
    </w:p>
    <w:p w14:paraId="761385F3" w14:textId="77777777" w:rsidR="00A76018" w:rsidRDefault="00704DD0">
      <w:pPr>
        <w:spacing w:after="240" w:line="240" w:lineRule="auto"/>
        <w:jc w:val="center"/>
      </w:pPr>
      <w:r>
        <w:rPr>
          <w:sz w:val="20"/>
        </w:rPr>
        <w:t>Fonte: elaborada pelos autores.</w:t>
      </w:r>
    </w:p>
    <w:p w14:paraId="6606ABBE"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1AD49C51" w14:textId="77777777">
        <w:trPr>
          <w:tblHeader/>
          <w:jc w:val="center"/>
        </w:trPr>
        <w:tc>
          <w:tcPr>
            <w:tcW w:w="2300" w:type="dxa"/>
            <w:shd w:val="clear" w:color="auto" w:fill="D9D9D9"/>
          </w:tcPr>
          <w:p w14:paraId="28F78A97" w14:textId="77777777" w:rsidR="00A76018" w:rsidRDefault="00704DD0">
            <w:pPr>
              <w:keepNext/>
              <w:spacing w:line="240" w:lineRule="auto"/>
              <w:jc w:val="center"/>
            </w:pPr>
            <w:r>
              <w:rPr>
                <w:b/>
                <w:sz w:val="20"/>
              </w:rPr>
              <w:t>Campo</w:t>
            </w:r>
          </w:p>
        </w:tc>
        <w:tc>
          <w:tcPr>
            <w:tcW w:w="6761" w:type="dxa"/>
            <w:shd w:val="clear" w:color="auto" w:fill="D9D9D9"/>
          </w:tcPr>
          <w:p w14:paraId="3B8C9248" w14:textId="77777777" w:rsidR="00A76018" w:rsidRDefault="00704DD0">
            <w:pPr>
              <w:keepNext/>
              <w:spacing w:line="240" w:lineRule="auto"/>
              <w:jc w:val="center"/>
            </w:pPr>
            <w:r>
              <w:rPr>
                <w:b/>
                <w:sz w:val="20"/>
              </w:rPr>
              <w:t>Descrição</w:t>
            </w:r>
          </w:p>
        </w:tc>
      </w:tr>
      <w:tr w:rsidR="00A76018" w14:paraId="5716E9BA" w14:textId="77777777">
        <w:trPr>
          <w:jc w:val="center"/>
        </w:trPr>
        <w:tc>
          <w:tcPr>
            <w:tcW w:w="2300" w:type="dxa"/>
          </w:tcPr>
          <w:p w14:paraId="697D7FD4" w14:textId="77777777" w:rsidR="00A76018" w:rsidRDefault="00704DD0">
            <w:pPr>
              <w:keepNext/>
              <w:spacing w:line="240" w:lineRule="auto"/>
              <w:jc w:val="left"/>
            </w:pPr>
            <w:r>
              <w:rPr>
                <w:b/>
                <w:sz w:val="20"/>
              </w:rPr>
              <w:t>ID</w:t>
            </w:r>
          </w:p>
        </w:tc>
        <w:tc>
          <w:tcPr>
            <w:tcW w:w="6761" w:type="dxa"/>
          </w:tcPr>
          <w:p w14:paraId="0E9DCEE5" w14:textId="77777777" w:rsidR="00A76018" w:rsidRDefault="00704DD0">
            <w:pPr>
              <w:keepNext/>
              <w:spacing w:line="240" w:lineRule="auto"/>
              <w:jc w:val="left"/>
            </w:pPr>
            <w:r>
              <w:rPr>
                <w:sz w:val="20"/>
              </w:rPr>
              <w:t>CT-UC07-06</w:t>
            </w:r>
          </w:p>
        </w:tc>
      </w:tr>
      <w:tr w:rsidR="00A76018" w14:paraId="3A5111B2" w14:textId="77777777">
        <w:trPr>
          <w:jc w:val="center"/>
        </w:trPr>
        <w:tc>
          <w:tcPr>
            <w:tcW w:w="2300" w:type="dxa"/>
          </w:tcPr>
          <w:p w14:paraId="251169CD" w14:textId="77777777" w:rsidR="00A76018" w:rsidRDefault="00704DD0">
            <w:pPr>
              <w:keepNext/>
              <w:spacing w:line="240" w:lineRule="auto"/>
              <w:jc w:val="left"/>
            </w:pPr>
            <w:r>
              <w:rPr>
                <w:b/>
                <w:sz w:val="20"/>
              </w:rPr>
              <w:t>Caso de uso / requisito</w:t>
            </w:r>
          </w:p>
        </w:tc>
        <w:tc>
          <w:tcPr>
            <w:tcW w:w="6761" w:type="dxa"/>
          </w:tcPr>
          <w:p w14:paraId="2814A029" w14:textId="77777777" w:rsidR="00A76018" w:rsidRDefault="00704DD0">
            <w:pPr>
              <w:keepNext/>
              <w:spacing w:line="240" w:lineRule="auto"/>
              <w:jc w:val="left"/>
            </w:pPr>
            <w:r>
              <w:rPr>
                <w:sz w:val="20"/>
              </w:rPr>
              <w:t>UC07 – Consultar pacientes do dia (OF09) – fluxo alternativo 4a</w:t>
            </w:r>
          </w:p>
        </w:tc>
      </w:tr>
      <w:tr w:rsidR="00A76018" w14:paraId="40DB31FE" w14:textId="77777777">
        <w:trPr>
          <w:jc w:val="center"/>
        </w:trPr>
        <w:tc>
          <w:tcPr>
            <w:tcW w:w="2300" w:type="dxa"/>
          </w:tcPr>
          <w:p w14:paraId="5320BA78" w14:textId="77777777" w:rsidR="00A76018" w:rsidRDefault="00704DD0">
            <w:pPr>
              <w:keepNext/>
              <w:spacing w:line="240" w:lineRule="auto"/>
              <w:jc w:val="left"/>
            </w:pPr>
            <w:r>
              <w:rPr>
                <w:b/>
                <w:sz w:val="20"/>
              </w:rPr>
              <w:t>Objetivo</w:t>
            </w:r>
          </w:p>
        </w:tc>
        <w:tc>
          <w:tcPr>
            <w:tcW w:w="6761" w:type="dxa"/>
          </w:tcPr>
          <w:p w14:paraId="299E8182" w14:textId="77777777" w:rsidR="00A76018" w:rsidRDefault="00704DD0">
            <w:pPr>
              <w:keepNext/>
              <w:spacing w:line="240" w:lineRule="auto"/>
              <w:jc w:val="left"/>
            </w:pPr>
            <w:r>
              <w:rPr>
                <w:sz w:val="20"/>
              </w:rPr>
              <w:t>Omitir o valor quando o médico não informou valor.</w:t>
            </w:r>
          </w:p>
        </w:tc>
      </w:tr>
      <w:tr w:rsidR="00A76018" w14:paraId="66492DBA" w14:textId="77777777">
        <w:trPr>
          <w:jc w:val="center"/>
        </w:trPr>
        <w:tc>
          <w:tcPr>
            <w:tcW w:w="2300" w:type="dxa"/>
          </w:tcPr>
          <w:p w14:paraId="3419A7FA" w14:textId="77777777" w:rsidR="00A76018" w:rsidRDefault="00704DD0">
            <w:pPr>
              <w:keepNext/>
              <w:spacing w:line="240" w:lineRule="auto"/>
              <w:jc w:val="left"/>
            </w:pPr>
            <w:r>
              <w:rPr>
                <w:b/>
                <w:sz w:val="20"/>
              </w:rPr>
              <w:t>Pré-condições</w:t>
            </w:r>
          </w:p>
        </w:tc>
        <w:tc>
          <w:tcPr>
            <w:tcW w:w="6761" w:type="dxa"/>
          </w:tcPr>
          <w:p w14:paraId="574DFF54" w14:textId="77777777" w:rsidR="00A76018" w:rsidRDefault="00704DD0">
            <w:pPr>
              <w:keepNext/>
              <w:spacing w:line="240" w:lineRule="auto"/>
              <w:jc w:val="left"/>
            </w:pPr>
            <w:r>
              <w:rPr>
                <w:sz w:val="20"/>
              </w:rPr>
              <w:t>Dr. Paulo Novo com período 22/10/2026, 09:00 às 10:00, valor 0,00; consulta de Maria Souza às 09:00. Como o campo Valor (R$) é obrigatório (CT-UC06-06), usou-se o valor 0 como equivalente a "não informou valor".</w:t>
            </w:r>
          </w:p>
        </w:tc>
      </w:tr>
      <w:tr w:rsidR="00A76018" w14:paraId="2DA8FBC1" w14:textId="77777777">
        <w:trPr>
          <w:jc w:val="center"/>
        </w:trPr>
        <w:tc>
          <w:tcPr>
            <w:tcW w:w="2300" w:type="dxa"/>
          </w:tcPr>
          <w:p w14:paraId="206C2E36" w14:textId="77777777" w:rsidR="00A76018" w:rsidRDefault="00704DD0">
            <w:pPr>
              <w:keepNext/>
              <w:spacing w:line="240" w:lineRule="auto"/>
              <w:jc w:val="left"/>
            </w:pPr>
            <w:r>
              <w:rPr>
                <w:b/>
                <w:sz w:val="20"/>
              </w:rPr>
              <w:t>Passos</w:t>
            </w:r>
          </w:p>
        </w:tc>
        <w:tc>
          <w:tcPr>
            <w:tcW w:w="6761" w:type="dxa"/>
          </w:tcPr>
          <w:p w14:paraId="713587D5" w14:textId="77777777" w:rsidR="00A76018" w:rsidRDefault="00704DD0">
            <w:pPr>
              <w:keepNext/>
              <w:spacing w:line="240" w:lineRule="auto"/>
              <w:jc w:val="left"/>
            </w:pPr>
            <w:r>
              <w:rPr>
                <w:sz w:val="20"/>
              </w:rPr>
              <w:t>1. Abrir o Painel do dia de Dr. Paulo Novo em 22/10/2026.</w:t>
            </w:r>
          </w:p>
        </w:tc>
      </w:tr>
      <w:tr w:rsidR="00A76018" w14:paraId="577F1280" w14:textId="77777777">
        <w:trPr>
          <w:jc w:val="center"/>
        </w:trPr>
        <w:tc>
          <w:tcPr>
            <w:tcW w:w="2300" w:type="dxa"/>
          </w:tcPr>
          <w:p w14:paraId="46CEDAE1" w14:textId="77777777" w:rsidR="00A76018" w:rsidRDefault="00704DD0">
            <w:pPr>
              <w:keepNext/>
              <w:spacing w:line="240" w:lineRule="auto"/>
              <w:jc w:val="left"/>
            </w:pPr>
            <w:r>
              <w:rPr>
                <w:b/>
                <w:sz w:val="20"/>
              </w:rPr>
              <w:t>Dados de teste</w:t>
            </w:r>
          </w:p>
        </w:tc>
        <w:tc>
          <w:tcPr>
            <w:tcW w:w="6761" w:type="dxa"/>
          </w:tcPr>
          <w:p w14:paraId="08AFB352" w14:textId="77777777" w:rsidR="00A76018" w:rsidRDefault="00704DD0">
            <w:pPr>
              <w:keepNext/>
              <w:spacing w:line="240" w:lineRule="auto"/>
              <w:jc w:val="left"/>
            </w:pPr>
            <w:r>
              <w:rPr>
                <w:sz w:val="20"/>
              </w:rPr>
              <w:t>Data: 22/10/2026.</w:t>
            </w:r>
          </w:p>
        </w:tc>
      </w:tr>
      <w:tr w:rsidR="00A76018" w14:paraId="6DACF774" w14:textId="77777777">
        <w:trPr>
          <w:jc w:val="center"/>
        </w:trPr>
        <w:tc>
          <w:tcPr>
            <w:tcW w:w="2300" w:type="dxa"/>
          </w:tcPr>
          <w:p w14:paraId="40F59DCE" w14:textId="77777777" w:rsidR="00A76018" w:rsidRDefault="00704DD0">
            <w:pPr>
              <w:keepNext/>
              <w:spacing w:line="240" w:lineRule="auto"/>
              <w:jc w:val="left"/>
            </w:pPr>
            <w:r>
              <w:rPr>
                <w:b/>
                <w:sz w:val="20"/>
              </w:rPr>
              <w:t>Resultado esperado</w:t>
            </w:r>
          </w:p>
        </w:tc>
        <w:tc>
          <w:tcPr>
            <w:tcW w:w="6761" w:type="dxa"/>
          </w:tcPr>
          <w:p w14:paraId="29B3B17E" w14:textId="77777777" w:rsidR="00A76018" w:rsidRDefault="00704DD0">
            <w:pPr>
              <w:keepNext/>
              <w:spacing w:line="240" w:lineRule="auto"/>
              <w:jc w:val="left"/>
            </w:pPr>
            <w:r>
              <w:rPr>
                <w:sz w:val="20"/>
              </w:rPr>
              <w:t>Conforme a A2, o painel mostra a previsão de horas e omite o valor.</w:t>
            </w:r>
          </w:p>
        </w:tc>
      </w:tr>
      <w:tr w:rsidR="00A76018" w14:paraId="2B6F301B" w14:textId="77777777">
        <w:trPr>
          <w:jc w:val="center"/>
        </w:trPr>
        <w:tc>
          <w:tcPr>
            <w:tcW w:w="2300" w:type="dxa"/>
          </w:tcPr>
          <w:p w14:paraId="1F9DFE53" w14:textId="77777777" w:rsidR="00A76018" w:rsidRDefault="00704DD0">
            <w:pPr>
              <w:keepNext/>
              <w:spacing w:line="240" w:lineRule="auto"/>
              <w:jc w:val="left"/>
            </w:pPr>
            <w:r>
              <w:rPr>
                <w:b/>
                <w:sz w:val="20"/>
              </w:rPr>
              <w:t>Resultado obtido</w:t>
            </w:r>
          </w:p>
        </w:tc>
        <w:tc>
          <w:tcPr>
            <w:tcW w:w="6761" w:type="dxa"/>
          </w:tcPr>
          <w:p w14:paraId="0B328043" w14:textId="77777777" w:rsidR="00A76018" w:rsidRDefault="00704DD0">
            <w:pPr>
              <w:keepNext/>
              <w:spacing w:line="240" w:lineRule="auto"/>
              <w:jc w:val="left"/>
            </w:pPr>
            <w:r>
              <w:rPr>
                <w:sz w:val="20"/>
              </w:rPr>
              <w:t>O painel mostrou Horas previstas 0h30 e Valor previsto R$ 0,00. O valor não é omitido; a tela também mostra R$ 0,00 em Consultas da minha agenda. Evidência 13.</w:t>
            </w:r>
          </w:p>
        </w:tc>
      </w:tr>
      <w:tr w:rsidR="00A76018" w14:paraId="7B5A6393" w14:textId="77777777">
        <w:trPr>
          <w:jc w:val="center"/>
        </w:trPr>
        <w:tc>
          <w:tcPr>
            <w:tcW w:w="2300" w:type="dxa"/>
          </w:tcPr>
          <w:p w14:paraId="63954443" w14:textId="77777777" w:rsidR="00A76018" w:rsidRDefault="00704DD0">
            <w:pPr>
              <w:keepNext/>
              <w:spacing w:line="240" w:lineRule="auto"/>
              <w:jc w:val="left"/>
            </w:pPr>
            <w:r>
              <w:rPr>
                <w:b/>
                <w:sz w:val="20"/>
              </w:rPr>
              <w:t>Situação</w:t>
            </w:r>
          </w:p>
        </w:tc>
        <w:tc>
          <w:tcPr>
            <w:tcW w:w="6761" w:type="dxa"/>
          </w:tcPr>
          <w:p w14:paraId="7068B0FA" w14:textId="77777777" w:rsidR="00A76018" w:rsidRDefault="00704DD0">
            <w:pPr>
              <w:keepNext/>
              <w:spacing w:line="240" w:lineRule="auto"/>
              <w:jc w:val="left"/>
            </w:pPr>
            <w:r>
              <w:rPr>
                <w:sz w:val="20"/>
              </w:rPr>
              <w:t>Reprovado</w:t>
            </w:r>
          </w:p>
        </w:tc>
      </w:tr>
    </w:tbl>
    <w:p w14:paraId="55AAE8E0" w14:textId="516B8809" w:rsidR="00A76018" w:rsidRDefault="00704DD0">
      <w:pPr>
        <w:pStyle w:val="Caption"/>
        <w:keepNext/>
      </w:pPr>
      <w:bookmarkStart w:id="82" w:name="_Toc242698122"/>
      <w:r>
        <w:t xml:space="preserve">Tabela </w:t>
      </w:r>
      <w:r>
        <w:fldChar w:fldCharType="begin"/>
      </w:r>
      <w:r>
        <w:instrText xml:space="preserve"> SEQ Tabela \* ARABIC </w:instrText>
      </w:r>
      <w:r>
        <w:fldChar w:fldCharType="separate"/>
      </w:r>
      <w:r w:rsidR="00E65E19">
        <w:rPr>
          <w:noProof/>
        </w:rPr>
        <w:t>66</w:t>
      </w:r>
      <w:r>
        <w:fldChar w:fldCharType="end"/>
      </w:r>
      <w:r>
        <w:t xml:space="preserve"> – CT-UC07-06: Omitir o valor quando o médico não informou valor</w:t>
      </w:r>
      <w:bookmarkEnd w:id="82"/>
    </w:p>
    <w:p w14:paraId="18B4B790" w14:textId="77777777" w:rsidR="00A76018" w:rsidRDefault="00704DD0">
      <w:pPr>
        <w:spacing w:after="240" w:line="240" w:lineRule="auto"/>
        <w:jc w:val="center"/>
      </w:pPr>
      <w:r>
        <w:rPr>
          <w:sz w:val="20"/>
        </w:rPr>
        <w:t>Fonte: elaborada pelos autores.</w:t>
      </w:r>
    </w:p>
    <w:p w14:paraId="67F2CF26"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2AC68B01" w14:textId="77777777">
        <w:trPr>
          <w:tblHeader/>
          <w:jc w:val="center"/>
        </w:trPr>
        <w:tc>
          <w:tcPr>
            <w:tcW w:w="2300" w:type="dxa"/>
            <w:shd w:val="clear" w:color="auto" w:fill="D9D9D9"/>
          </w:tcPr>
          <w:p w14:paraId="6901DBB7" w14:textId="77777777" w:rsidR="00A76018" w:rsidRDefault="00704DD0">
            <w:pPr>
              <w:keepNext/>
              <w:spacing w:line="240" w:lineRule="auto"/>
              <w:jc w:val="center"/>
            </w:pPr>
            <w:r>
              <w:rPr>
                <w:b/>
                <w:sz w:val="20"/>
              </w:rPr>
              <w:t>Campo</w:t>
            </w:r>
          </w:p>
        </w:tc>
        <w:tc>
          <w:tcPr>
            <w:tcW w:w="6761" w:type="dxa"/>
            <w:shd w:val="clear" w:color="auto" w:fill="D9D9D9"/>
          </w:tcPr>
          <w:p w14:paraId="0756DF70" w14:textId="77777777" w:rsidR="00A76018" w:rsidRDefault="00704DD0">
            <w:pPr>
              <w:keepNext/>
              <w:spacing w:line="240" w:lineRule="auto"/>
              <w:jc w:val="center"/>
            </w:pPr>
            <w:r>
              <w:rPr>
                <w:b/>
                <w:sz w:val="20"/>
              </w:rPr>
              <w:t>Descrição</w:t>
            </w:r>
          </w:p>
        </w:tc>
      </w:tr>
      <w:tr w:rsidR="00A76018" w14:paraId="101E0776" w14:textId="77777777">
        <w:trPr>
          <w:jc w:val="center"/>
        </w:trPr>
        <w:tc>
          <w:tcPr>
            <w:tcW w:w="2300" w:type="dxa"/>
          </w:tcPr>
          <w:p w14:paraId="1DCF6B80" w14:textId="77777777" w:rsidR="00A76018" w:rsidRDefault="00704DD0">
            <w:pPr>
              <w:keepNext/>
              <w:spacing w:line="240" w:lineRule="auto"/>
              <w:jc w:val="left"/>
            </w:pPr>
            <w:r>
              <w:rPr>
                <w:b/>
                <w:sz w:val="20"/>
              </w:rPr>
              <w:t>ID</w:t>
            </w:r>
          </w:p>
        </w:tc>
        <w:tc>
          <w:tcPr>
            <w:tcW w:w="6761" w:type="dxa"/>
          </w:tcPr>
          <w:p w14:paraId="395BC193" w14:textId="77777777" w:rsidR="00A76018" w:rsidRDefault="00704DD0">
            <w:pPr>
              <w:keepNext/>
              <w:spacing w:line="240" w:lineRule="auto"/>
              <w:jc w:val="left"/>
            </w:pPr>
            <w:r>
              <w:rPr>
                <w:sz w:val="20"/>
              </w:rPr>
              <w:t>CT-UC07-07</w:t>
            </w:r>
          </w:p>
        </w:tc>
      </w:tr>
      <w:tr w:rsidR="00A76018" w14:paraId="20282BC1" w14:textId="77777777">
        <w:trPr>
          <w:jc w:val="center"/>
        </w:trPr>
        <w:tc>
          <w:tcPr>
            <w:tcW w:w="2300" w:type="dxa"/>
          </w:tcPr>
          <w:p w14:paraId="6B10F249" w14:textId="77777777" w:rsidR="00A76018" w:rsidRDefault="00704DD0">
            <w:pPr>
              <w:keepNext/>
              <w:spacing w:line="240" w:lineRule="auto"/>
              <w:jc w:val="left"/>
            </w:pPr>
            <w:r>
              <w:rPr>
                <w:b/>
                <w:sz w:val="20"/>
              </w:rPr>
              <w:t>Caso de uso / requisito</w:t>
            </w:r>
          </w:p>
        </w:tc>
        <w:tc>
          <w:tcPr>
            <w:tcW w:w="6761" w:type="dxa"/>
          </w:tcPr>
          <w:p w14:paraId="042BD21C" w14:textId="77777777" w:rsidR="00A76018" w:rsidRDefault="00704DD0">
            <w:pPr>
              <w:keepNext/>
              <w:spacing w:line="240" w:lineRule="auto"/>
              <w:jc w:val="left"/>
            </w:pPr>
            <w:r>
              <w:rPr>
                <w:sz w:val="20"/>
              </w:rPr>
              <w:t>UC07 – Consultar pacientes do dia (OF09)</w:t>
            </w:r>
          </w:p>
        </w:tc>
      </w:tr>
      <w:tr w:rsidR="00A76018" w14:paraId="3E818F4D" w14:textId="77777777">
        <w:trPr>
          <w:jc w:val="center"/>
        </w:trPr>
        <w:tc>
          <w:tcPr>
            <w:tcW w:w="2300" w:type="dxa"/>
          </w:tcPr>
          <w:p w14:paraId="40234BB4" w14:textId="77777777" w:rsidR="00A76018" w:rsidRDefault="00704DD0">
            <w:pPr>
              <w:keepNext/>
              <w:spacing w:line="240" w:lineRule="auto"/>
              <w:jc w:val="left"/>
            </w:pPr>
            <w:r>
              <w:rPr>
                <w:b/>
                <w:sz w:val="20"/>
              </w:rPr>
              <w:t>Objetivo</w:t>
            </w:r>
          </w:p>
        </w:tc>
        <w:tc>
          <w:tcPr>
            <w:tcW w:w="6761" w:type="dxa"/>
          </w:tcPr>
          <w:p w14:paraId="251C01E6" w14:textId="77777777" w:rsidR="00A76018" w:rsidRDefault="00704DD0">
            <w:pPr>
              <w:keepNext/>
              <w:spacing w:line="240" w:lineRule="auto"/>
              <w:jc w:val="left"/>
            </w:pPr>
            <w:r>
              <w:rPr>
                <w:sz w:val="20"/>
              </w:rPr>
              <w:t>Verificar que consulta cancelada não aparece no painel nem na lista.</w:t>
            </w:r>
          </w:p>
        </w:tc>
      </w:tr>
      <w:tr w:rsidR="00A76018" w14:paraId="7F7D876C" w14:textId="77777777">
        <w:trPr>
          <w:jc w:val="center"/>
        </w:trPr>
        <w:tc>
          <w:tcPr>
            <w:tcW w:w="2300" w:type="dxa"/>
          </w:tcPr>
          <w:p w14:paraId="0B634009" w14:textId="77777777" w:rsidR="00A76018" w:rsidRDefault="00704DD0">
            <w:pPr>
              <w:keepNext/>
              <w:spacing w:line="240" w:lineRule="auto"/>
              <w:jc w:val="left"/>
            </w:pPr>
            <w:r>
              <w:rPr>
                <w:b/>
                <w:sz w:val="20"/>
              </w:rPr>
              <w:t>Pré-condições</w:t>
            </w:r>
          </w:p>
        </w:tc>
        <w:tc>
          <w:tcPr>
            <w:tcW w:w="6761" w:type="dxa"/>
          </w:tcPr>
          <w:p w14:paraId="799C628C" w14:textId="77777777" w:rsidR="00A76018" w:rsidRDefault="00704DD0">
            <w:pPr>
              <w:keepNext/>
              <w:spacing w:line="240" w:lineRule="auto"/>
              <w:jc w:val="left"/>
            </w:pPr>
            <w:r>
              <w:rPr>
                <w:sz w:val="20"/>
              </w:rPr>
              <w:t>Consulta de Bruno Melo às 09:00 de 13/10/2026 cancelada (CT-UC03-03).</w:t>
            </w:r>
          </w:p>
        </w:tc>
      </w:tr>
      <w:tr w:rsidR="00A76018" w14:paraId="220E0DB3" w14:textId="77777777">
        <w:trPr>
          <w:jc w:val="center"/>
        </w:trPr>
        <w:tc>
          <w:tcPr>
            <w:tcW w:w="2300" w:type="dxa"/>
          </w:tcPr>
          <w:p w14:paraId="0DC1301A" w14:textId="77777777" w:rsidR="00A76018" w:rsidRDefault="00704DD0">
            <w:pPr>
              <w:keepNext/>
              <w:spacing w:line="240" w:lineRule="auto"/>
              <w:jc w:val="left"/>
            </w:pPr>
            <w:r>
              <w:rPr>
                <w:b/>
                <w:sz w:val="20"/>
              </w:rPr>
              <w:t>Passos</w:t>
            </w:r>
          </w:p>
        </w:tc>
        <w:tc>
          <w:tcPr>
            <w:tcW w:w="6761" w:type="dxa"/>
          </w:tcPr>
          <w:p w14:paraId="475EFE48" w14:textId="77777777" w:rsidR="00A76018" w:rsidRDefault="00704DD0">
            <w:pPr>
              <w:keepNext/>
              <w:spacing w:line="240" w:lineRule="auto"/>
              <w:jc w:val="left"/>
            </w:pPr>
            <w:r>
              <w:rPr>
                <w:sz w:val="20"/>
              </w:rPr>
              <w:t>1. Abrir o Painel do dia de Bruno Melo em 13/10/2026.</w:t>
            </w:r>
          </w:p>
          <w:p w14:paraId="224DE9C6" w14:textId="77777777" w:rsidR="00A76018" w:rsidRDefault="00704DD0">
            <w:pPr>
              <w:keepNext/>
              <w:spacing w:line="240" w:lineRule="auto"/>
              <w:jc w:val="left"/>
            </w:pPr>
            <w:r>
              <w:rPr>
                <w:sz w:val="20"/>
              </w:rPr>
              <w:t>2. Abrir Consultas da minha agenda.</w:t>
            </w:r>
          </w:p>
        </w:tc>
      </w:tr>
      <w:tr w:rsidR="00A76018" w14:paraId="0E936AC7" w14:textId="77777777">
        <w:trPr>
          <w:jc w:val="center"/>
        </w:trPr>
        <w:tc>
          <w:tcPr>
            <w:tcW w:w="2300" w:type="dxa"/>
          </w:tcPr>
          <w:p w14:paraId="10304B6C" w14:textId="77777777" w:rsidR="00A76018" w:rsidRDefault="00704DD0">
            <w:pPr>
              <w:keepNext/>
              <w:spacing w:line="240" w:lineRule="auto"/>
              <w:jc w:val="left"/>
            </w:pPr>
            <w:r>
              <w:rPr>
                <w:b/>
                <w:sz w:val="20"/>
              </w:rPr>
              <w:t>Dados de teste</w:t>
            </w:r>
          </w:p>
        </w:tc>
        <w:tc>
          <w:tcPr>
            <w:tcW w:w="6761" w:type="dxa"/>
          </w:tcPr>
          <w:p w14:paraId="27CA14F9" w14:textId="77777777" w:rsidR="00A76018" w:rsidRDefault="00704DD0">
            <w:pPr>
              <w:keepNext/>
              <w:spacing w:line="240" w:lineRule="auto"/>
              <w:jc w:val="left"/>
            </w:pPr>
            <w:r>
              <w:rPr>
                <w:sz w:val="20"/>
              </w:rPr>
              <w:t>Data: 13/10/2026.</w:t>
            </w:r>
          </w:p>
        </w:tc>
      </w:tr>
      <w:tr w:rsidR="00A76018" w14:paraId="2ADB098E" w14:textId="77777777">
        <w:trPr>
          <w:jc w:val="center"/>
        </w:trPr>
        <w:tc>
          <w:tcPr>
            <w:tcW w:w="2300" w:type="dxa"/>
          </w:tcPr>
          <w:p w14:paraId="4874115C" w14:textId="77777777" w:rsidR="00A76018" w:rsidRDefault="00704DD0">
            <w:pPr>
              <w:keepNext/>
              <w:spacing w:line="240" w:lineRule="auto"/>
              <w:jc w:val="left"/>
            </w:pPr>
            <w:r>
              <w:rPr>
                <w:b/>
                <w:sz w:val="20"/>
              </w:rPr>
              <w:t>Resultado esperado</w:t>
            </w:r>
          </w:p>
        </w:tc>
        <w:tc>
          <w:tcPr>
            <w:tcW w:w="6761" w:type="dxa"/>
          </w:tcPr>
          <w:p w14:paraId="27CAD1B0" w14:textId="77777777" w:rsidR="00A76018" w:rsidRDefault="00704DD0">
            <w:pPr>
              <w:keepNext/>
              <w:spacing w:line="240" w:lineRule="auto"/>
              <w:jc w:val="left"/>
            </w:pPr>
            <w:r>
              <w:rPr>
                <w:sz w:val="20"/>
              </w:rPr>
              <w:t>O horário 09:00 aparece como "Livre" e a consulta cancelada não é listada.</w:t>
            </w:r>
          </w:p>
        </w:tc>
      </w:tr>
      <w:tr w:rsidR="00A76018" w14:paraId="26834669" w14:textId="77777777">
        <w:trPr>
          <w:jc w:val="center"/>
        </w:trPr>
        <w:tc>
          <w:tcPr>
            <w:tcW w:w="2300" w:type="dxa"/>
          </w:tcPr>
          <w:p w14:paraId="300A6467" w14:textId="77777777" w:rsidR="00A76018" w:rsidRDefault="00704DD0">
            <w:pPr>
              <w:keepNext/>
              <w:spacing w:line="240" w:lineRule="auto"/>
              <w:jc w:val="left"/>
            </w:pPr>
            <w:r>
              <w:rPr>
                <w:b/>
                <w:sz w:val="20"/>
              </w:rPr>
              <w:t>Resultado obtido</w:t>
            </w:r>
          </w:p>
        </w:tc>
        <w:tc>
          <w:tcPr>
            <w:tcW w:w="6761" w:type="dxa"/>
          </w:tcPr>
          <w:p w14:paraId="19BA98C4" w14:textId="77777777" w:rsidR="00A76018" w:rsidRDefault="00704DD0">
            <w:pPr>
              <w:keepNext/>
              <w:spacing w:line="240" w:lineRule="auto"/>
              <w:jc w:val="left"/>
            </w:pPr>
            <w:r>
              <w:rPr>
                <w:sz w:val="20"/>
              </w:rPr>
              <w:t>A linha das 09:00 apareceu como "Livre" e a lista de Consultas da minha agenda não trouxe a consulta cancelada. Evidência 10.</w:t>
            </w:r>
          </w:p>
        </w:tc>
      </w:tr>
      <w:tr w:rsidR="00A76018" w14:paraId="2281C571" w14:textId="77777777">
        <w:trPr>
          <w:jc w:val="center"/>
        </w:trPr>
        <w:tc>
          <w:tcPr>
            <w:tcW w:w="2300" w:type="dxa"/>
          </w:tcPr>
          <w:p w14:paraId="1530EE42" w14:textId="77777777" w:rsidR="00A76018" w:rsidRDefault="00704DD0">
            <w:pPr>
              <w:keepNext/>
              <w:spacing w:line="240" w:lineRule="auto"/>
              <w:jc w:val="left"/>
            </w:pPr>
            <w:r>
              <w:rPr>
                <w:b/>
                <w:sz w:val="20"/>
              </w:rPr>
              <w:t>Situação</w:t>
            </w:r>
          </w:p>
        </w:tc>
        <w:tc>
          <w:tcPr>
            <w:tcW w:w="6761" w:type="dxa"/>
          </w:tcPr>
          <w:p w14:paraId="113111BA" w14:textId="77777777" w:rsidR="00A76018" w:rsidRDefault="00704DD0">
            <w:pPr>
              <w:keepNext/>
              <w:spacing w:line="240" w:lineRule="auto"/>
              <w:jc w:val="left"/>
            </w:pPr>
            <w:r>
              <w:rPr>
                <w:sz w:val="20"/>
              </w:rPr>
              <w:t>Aprovado</w:t>
            </w:r>
          </w:p>
        </w:tc>
      </w:tr>
    </w:tbl>
    <w:p w14:paraId="678054B8" w14:textId="7F1C5964" w:rsidR="00A76018" w:rsidRDefault="00704DD0">
      <w:pPr>
        <w:pStyle w:val="Caption"/>
        <w:keepNext/>
      </w:pPr>
      <w:bookmarkStart w:id="83" w:name="_Toc242698123"/>
      <w:r>
        <w:t xml:space="preserve">Tabela </w:t>
      </w:r>
      <w:r>
        <w:fldChar w:fldCharType="begin"/>
      </w:r>
      <w:r>
        <w:instrText xml:space="preserve"> SEQ Tabela \* ARABIC </w:instrText>
      </w:r>
      <w:r>
        <w:fldChar w:fldCharType="separate"/>
      </w:r>
      <w:r w:rsidR="00E65E19">
        <w:rPr>
          <w:noProof/>
        </w:rPr>
        <w:t>67</w:t>
      </w:r>
      <w:r>
        <w:fldChar w:fldCharType="end"/>
      </w:r>
      <w:r>
        <w:t xml:space="preserve"> – CT-UC07-07: Verificar que consulta cancelada não aparece no painel nem na lista</w:t>
      </w:r>
      <w:bookmarkEnd w:id="83"/>
    </w:p>
    <w:p w14:paraId="413EFA6C" w14:textId="77777777" w:rsidR="00A76018" w:rsidRDefault="00704DD0">
      <w:pPr>
        <w:spacing w:after="240" w:line="240" w:lineRule="auto"/>
        <w:jc w:val="center"/>
      </w:pPr>
      <w:r>
        <w:rPr>
          <w:sz w:val="20"/>
        </w:rPr>
        <w:t>Fonte: elaborada pelos autores.</w:t>
      </w:r>
    </w:p>
    <w:p w14:paraId="2819EA6F"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6A9A9489" w14:textId="77777777">
        <w:trPr>
          <w:tblHeader/>
          <w:jc w:val="center"/>
        </w:trPr>
        <w:tc>
          <w:tcPr>
            <w:tcW w:w="2300" w:type="dxa"/>
            <w:shd w:val="clear" w:color="auto" w:fill="D9D9D9"/>
          </w:tcPr>
          <w:p w14:paraId="05437F11" w14:textId="77777777" w:rsidR="00A76018" w:rsidRDefault="00704DD0">
            <w:pPr>
              <w:keepNext/>
              <w:spacing w:line="240" w:lineRule="auto"/>
              <w:jc w:val="center"/>
            </w:pPr>
            <w:r>
              <w:rPr>
                <w:b/>
                <w:sz w:val="20"/>
              </w:rPr>
              <w:t>Campo</w:t>
            </w:r>
          </w:p>
        </w:tc>
        <w:tc>
          <w:tcPr>
            <w:tcW w:w="6761" w:type="dxa"/>
            <w:shd w:val="clear" w:color="auto" w:fill="D9D9D9"/>
          </w:tcPr>
          <w:p w14:paraId="096E6162" w14:textId="77777777" w:rsidR="00A76018" w:rsidRDefault="00704DD0">
            <w:pPr>
              <w:keepNext/>
              <w:spacing w:line="240" w:lineRule="auto"/>
              <w:jc w:val="center"/>
            </w:pPr>
            <w:r>
              <w:rPr>
                <w:b/>
                <w:sz w:val="20"/>
              </w:rPr>
              <w:t>Descrição</w:t>
            </w:r>
          </w:p>
        </w:tc>
      </w:tr>
      <w:tr w:rsidR="00A76018" w14:paraId="1CD5BCC4" w14:textId="77777777">
        <w:trPr>
          <w:jc w:val="center"/>
        </w:trPr>
        <w:tc>
          <w:tcPr>
            <w:tcW w:w="2300" w:type="dxa"/>
          </w:tcPr>
          <w:p w14:paraId="474144DB" w14:textId="77777777" w:rsidR="00A76018" w:rsidRDefault="00704DD0">
            <w:pPr>
              <w:keepNext/>
              <w:spacing w:line="240" w:lineRule="auto"/>
              <w:jc w:val="left"/>
            </w:pPr>
            <w:r>
              <w:rPr>
                <w:b/>
                <w:sz w:val="20"/>
              </w:rPr>
              <w:t>ID</w:t>
            </w:r>
          </w:p>
        </w:tc>
        <w:tc>
          <w:tcPr>
            <w:tcW w:w="6761" w:type="dxa"/>
          </w:tcPr>
          <w:p w14:paraId="2DFB4D6B" w14:textId="77777777" w:rsidR="00A76018" w:rsidRDefault="00704DD0">
            <w:pPr>
              <w:keepNext/>
              <w:spacing w:line="240" w:lineRule="auto"/>
              <w:jc w:val="left"/>
            </w:pPr>
            <w:r>
              <w:rPr>
                <w:sz w:val="20"/>
              </w:rPr>
              <w:t>CT-UC07-08</w:t>
            </w:r>
          </w:p>
        </w:tc>
      </w:tr>
      <w:tr w:rsidR="00A76018" w14:paraId="46E5526A" w14:textId="77777777">
        <w:trPr>
          <w:jc w:val="center"/>
        </w:trPr>
        <w:tc>
          <w:tcPr>
            <w:tcW w:w="2300" w:type="dxa"/>
          </w:tcPr>
          <w:p w14:paraId="4EB77C33" w14:textId="77777777" w:rsidR="00A76018" w:rsidRDefault="00704DD0">
            <w:pPr>
              <w:keepNext/>
              <w:spacing w:line="240" w:lineRule="auto"/>
              <w:jc w:val="left"/>
            </w:pPr>
            <w:r>
              <w:rPr>
                <w:b/>
                <w:sz w:val="20"/>
              </w:rPr>
              <w:t>Caso de uso / requisito</w:t>
            </w:r>
          </w:p>
        </w:tc>
        <w:tc>
          <w:tcPr>
            <w:tcW w:w="6761" w:type="dxa"/>
          </w:tcPr>
          <w:p w14:paraId="702497ED" w14:textId="77777777" w:rsidR="00A76018" w:rsidRDefault="00704DD0">
            <w:pPr>
              <w:keepNext/>
              <w:spacing w:line="240" w:lineRule="auto"/>
              <w:jc w:val="left"/>
            </w:pPr>
            <w:r>
              <w:rPr>
                <w:sz w:val="20"/>
              </w:rPr>
              <w:t>UC07 – Consultar pacientes do dia (OF09) – tela Consultas</w:t>
            </w:r>
          </w:p>
        </w:tc>
      </w:tr>
      <w:tr w:rsidR="00A76018" w14:paraId="4A93C71E" w14:textId="77777777">
        <w:trPr>
          <w:jc w:val="center"/>
        </w:trPr>
        <w:tc>
          <w:tcPr>
            <w:tcW w:w="2300" w:type="dxa"/>
          </w:tcPr>
          <w:p w14:paraId="669774F6" w14:textId="77777777" w:rsidR="00A76018" w:rsidRDefault="00704DD0">
            <w:pPr>
              <w:keepNext/>
              <w:spacing w:line="240" w:lineRule="auto"/>
              <w:jc w:val="left"/>
            </w:pPr>
            <w:r>
              <w:rPr>
                <w:b/>
                <w:sz w:val="20"/>
              </w:rPr>
              <w:t>Objetivo</w:t>
            </w:r>
          </w:p>
        </w:tc>
        <w:tc>
          <w:tcPr>
            <w:tcW w:w="6761" w:type="dxa"/>
          </w:tcPr>
          <w:p w14:paraId="5B6EF402" w14:textId="77777777" w:rsidR="00A76018" w:rsidRDefault="00704DD0">
            <w:pPr>
              <w:keepNext/>
              <w:spacing w:line="240" w:lineRule="auto"/>
              <w:jc w:val="left"/>
            </w:pPr>
            <w:r>
              <w:rPr>
                <w:sz w:val="20"/>
              </w:rPr>
              <w:t>Listar as consultas do médico com data, horário, paciente e valor, e informar quando não há nenhuma.</w:t>
            </w:r>
          </w:p>
        </w:tc>
      </w:tr>
      <w:tr w:rsidR="00A76018" w14:paraId="6B1E0F1A" w14:textId="77777777">
        <w:trPr>
          <w:jc w:val="center"/>
        </w:trPr>
        <w:tc>
          <w:tcPr>
            <w:tcW w:w="2300" w:type="dxa"/>
          </w:tcPr>
          <w:p w14:paraId="224AB44C" w14:textId="77777777" w:rsidR="00A76018" w:rsidRDefault="00704DD0">
            <w:pPr>
              <w:keepNext/>
              <w:spacing w:line="240" w:lineRule="auto"/>
              <w:jc w:val="left"/>
            </w:pPr>
            <w:r>
              <w:rPr>
                <w:b/>
                <w:sz w:val="20"/>
              </w:rPr>
              <w:t>Pré-condições</w:t>
            </w:r>
          </w:p>
        </w:tc>
        <w:tc>
          <w:tcPr>
            <w:tcW w:w="6761" w:type="dxa"/>
          </w:tcPr>
          <w:p w14:paraId="26F39EC1" w14:textId="77777777" w:rsidR="00A76018" w:rsidRDefault="00704DD0">
            <w:pPr>
              <w:keepNext/>
              <w:spacing w:line="240" w:lineRule="auto"/>
              <w:jc w:val="left"/>
            </w:pPr>
            <w:r>
              <w:rPr>
                <w:sz w:val="20"/>
              </w:rPr>
              <w:t>Carlos Reis sem consultas (executado antes do CT-UC02-03); Bruno Melo com consultas (executado depois do CT-UC02-05).</w:t>
            </w:r>
          </w:p>
        </w:tc>
      </w:tr>
      <w:tr w:rsidR="00A76018" w14:paraId="068AC1AD" w14:textId="77777777">
        <w:trPr>
          <w:jc w:val="center"/>
        </w:trPr>
        <w:tc>
          <w:tcPr>
            <w:tcW w:w="2300" w:type="dxa"/>
          </w:tcPr>
          <w:p w14:paraId="7B36531A" w14:textId="77777777" w:rsidR="00A76018" w:rsidRDefault="00704DD0">
            <w:pPr>
              <w:keepNext/>
              <w:spacing w:line="240" w:lineRule="auto"/>
              <w:jc w:val="left"/>
            </w:pPr>
            <w:r>
              <w:rPr>
                <w:b/>
                <w:sz w:val="20"/>
              </w:rPr>
              <w:t>Passos</w:t>
            </w:r>
          </w:p>
        </w:tc>
        <w:tc>
          <w:tcPr>
            <w:tcW w:w="6761" w:type="dxa"/>
          </w:tcPr>
          <w:p w14:paraId="6E1EF39E" w14:textId="77777777" w:rsidR="00A76018" w:rsidRDefault="00704DD0">
            <w:pPr>
              <w:keepNext/>
              <w:spacing w:line="240" w:lineRule="auto"/>
              <w:jc w:val="left"/>
            </w:pPr>
            <w:r>
              <w:rPr>
                <w:sz w:val="20"/>
              </w:rPr>
              <w:t>1. Como Carlos Reis, clicar em Consultas.</w:t>
            </w:r>
          </w:p>
          <w:p w14:paraId="3474F93F" w14:textId="77777777" w:rsidR="00A76018" w:rsidRDefault="00704DD0">
            <w:pPr>
              <w:keepNext/>
              <w:spacing w:line="240" w:lineRule="auto"/>
              <w:jc w:val="left"/>
            </w:pPr>
            <w:r>
              <w:rPr>
                <w:sz w:val="20"/>
              </w:rPr>
              <w:t>2. Como Bruno Melo, clicar em Consultas.</w:t>
            </w:r>
          </w:p>
        </w:tc>
      </w:tr>
      <w:tr w:rsidR="00A76018" w14:paraId="70BA6F81" w14:textId="77777777">
        <w:trPr>
          <w:jc w:val="center"/>
        </w:trPr>
        <w:tc>
          <w:tcPr>
            <w:tcW w:w="2300" w:type="dxa"/>
          </w:tcPr>
          <w:p w14:paraId="1434D0E2" w14:textId="77777777" w:rsidR="00A76018" w:rsidRDefault="00704DD0">
            <w:pPr>
              <w:keepNext/>
              <w:spacing w:line="240" w:lineRule="auto"/>
              <w:jc w:val="left"/>
            </w:pPr>
            <w:r>
              <w:rPr>
                <w:b/>
                <w:sz w:val="20"/>
              </w:rPr>
              <w:t>Dados de teste</w:t>
            </w:r>
          </w:p>
        </w:tc>
        <w:tc>
          <w:tcPr>
            <w:tcW w:w="6761" w:type="dxa"/>
          </w:tcPr>
          <w:p w14:paraId="493E2912" w14:textId="77777777" w:rsidR="00A76018" w:rsidRDefault="00704DD0">
            <w:pPr>
              <w:keepNext/>
              <w:spacing w:line="240" w:lineRule="auto"/>
              <w:jc w:val="left"/>
            </w:pPr>
            <w:r>
              <w:rPr>
                <w:sz w:val="20"/>
              </w:rPr>
              <w:t>Médicos: Carlos Reis e Bruno Melo.</w:t>
            </w:r>
          </w:p>
        </w:tc>
      </w:tr>
      <w:tr w:rsidR="00A76018" w14:paraId="5EE7454B" w14:textId="77777777">
        <w:trPr>
          <w:jc w:val="center"/>
        </w:trPr>
        <w:tc>
          <w:tcPr>
            <w:tcW w:w="2300" w:type="dxa"/>
          </w:tcPr>
          <w:p w14:paraId="3B548B25" w14:textId="77777777" w:rsidR="00A76018" w:rsidRDefault="00704DD0">
            <w:pPr>
              <w:keepNext/>
              <w:spacing w:line="240" w:lineRule="auto"/>
              <w:jc w:val="left"/>
            </w:pPr>
            <w:r>
              <w:rPr>
                <w:b/>
                <w:sz w:val="20"/>
              </w:rPr>
              <w:t>Resultado esperado</w:t>
            </w:r>
          </w:p>
        </w:tc>
        <w:tc>
          <w:tcPr>
            <w:tcW w:w="6761" w:type="dxa"/>
          </w:tcPr>
          <w:p w14:paraId="356AD7D8" w14:textId="77777777" w:rsidR="00A76018" w:rsidRDefault="00704DD0">
            <w:pPr>
              <w:keepNext/>
              <w:spacing w:line="240" w:lineRule="auto"/>
              <w:jc w:val="left"/>
            </w:pPr>
            <w:r>
              <w:rPr>
                <w:sz w:val="20"/>
              </w:rPr>
              <w:t>A lista mostra Data, Horário, Paciente e Valor; vazia, mostra "Não há consultas agendadas.".</w:t>
            </w:r>
          </w:p>
        </w:tc>
      </w:tr>
      <w:tr w:rsidR="00A76018" w14:paraId="5F25FE39" w14:textId="77777777">
        <w:trPr>
          <w:jc w:val="center"/>
        </w:trPr>
        <w:tc>
          <w:tcPr>
            <w:tcW w:w="2300" w:type="dxa"/>
          </w:tcPr>
          <w:p w14:paraId="695A478E" w14:textId="77777777" w:rsidR="00A76018" w:rsidRDefault="00704DD0">
            <w:pPr>
              <w:keepNext/>
              <w:spacing w:line="240" w:lineRule="auto"/>
              <w:jc w:val="left"/>
            </w:pPr>
            <w:r>
              <w:rPr>
                <w:b/>
                <w:sz w:val="20"/>
              </w:rPr>
              <w:t>Resultado obtido</w:t>
            </w:r>
          </w:p>
        </w:tc>
        <w:tc>
          <w:tcPr>
            <w:tcW w:w="6761" w:type="dxa"/>
          </w:tcPr>
          <w:p w14:paraId="4777EF59" w14:textId="77777777" w:rsidR="00A76018" w:rsidRDefault="00704DD0">
            <w:pPr>
              <w:keepNext/>
              <w:spacing w:line="240" w:lineRule="auto"/>
              <w:jc w:val="left"/>
            </w:pPr>
            <w:r>
              <w:rPr>
                <w:sz w:val="20"/>
              </w:rPr>
              <w:t>Carlos Reis viu "Não há consultas agendadas.". Bruno Melo viu a tela Consultas da minha agenda com as colunas Data, Horário, Paciente, Valor e Ação (por exemplo, 13/10/2026, 08:00, Paciente Teste, R$ 150,00). Evidências 05 e 10.</w:t>
            </w:r>
          </w:p>
        </w:tc>
      </w:tr>
      <w:tr w:rsidR="00A76018" w14:paraId="37FCFE14" w14:textId="77777777">
        <w:trPr>
          <w:jc w:val="center"/>
        </w:trPr>
        <w:tc>
          <w:tcPr>
            <w:tcW w:w="2300" w:type="dxa"/>
          </w:tcPr>
          <w:p w14:paraId="4F96C931" w14:textId="77777777" w:rsidR="00A76018" w:rsidRDefault="00704DD0">
            <w:pPr>
              <w:keepNext/>
              <w:spacing w:line="240" w:lineRule="auto"/>
              <w:jc w:val="left"/>
            </w:pPr>
            <w:r>
              <w:rPr>
                <w:b/>
                <w:sz w:val="20"/>
              </w:rPr>
              <w:t>Situação</w:t>
            </w:r>
          </w:p>
        </w:tc>
        <w:tc>
          <w:tcPr>
            <w:tcW w:w="6761" w:type="dxa"/>
          </w:tcPr>
          <w:p w14:paraId="66B139A3" w14:textId="77777777" w:rsidR="00A76018" w:rsidRDefault="00704DD0">
            <w:pPr>
              <w:keepNext/>
              <w:spacing w:line="240" w:lineRule="auto"/>
              <w:jc w:val="left"/>
            </w:pPr>
            <w:r>
              <w:rPr>
                <w:sz w:val="20"/>
              </w:rPr>
              <w:t>Aprovado</w:t>
            </w:r>
          </w:p>
        </w:tc>
      </w:tr>
    </w:tbl>
    <w:p w14:paraId="7FAC1343" w14:textId="787CA156" w:rsidR="00A76018" w:rsidRDefault="00704DD0">
      <w:pPr>
        <w:pStyle w:val="Caption"/>
        <w:keepNext/>
      </w:pPr>
      <w:bookmarkStart w:id="84" w:name="_Toc242698124"/>
      <w:r>
        <w:t xml:space="preserve">Tabela </w:t>
      </w:r>
      <w:r>
        <w:fldChar w:fldCharType="begin"/>
      </w:r>
      <w:r>
        <w:instrText xml:space="preserve"> SEQ Tabela \* ARABIC </w:instrText>
      </w:r>
      <w:r>
        <w:fldChar w:fldCharType="separate"/>
      </w:r>
      <w:r w:rsidR="00E65E19">
        <w:rPr>
          <w:noProof/>
        </w:rPr>
        <w:t>68</w:t>
      </w:r>
      <w:r>
        <w:fldChar w:fldCharType="end"/>
      </w:r>
      <w:r>
        <w:t xml:space="preserve"> – CT-UC07-08: Listar as consultas do médico com data, horário, paciente e valor, e informar quando não há nenhuma</w:t>
      </w:r>
      <w:bookmarkEnd w:id="84"/>
    </w:p>
    <w:p w14:paraId="076BF4EB" w14:textId="77777777" w:rsidR="00A76018" w:rsidRDefault="00704DD0">
      <w:pPr>
        <w:spacing w:after="240" w:line="240" w:lineRule="auto"/>
        <w:jc w:val="center"/>
      </w:pPr>
      <w:r>
        <w:rPr>
          <w:sz w:val="20"/>
        </w:rPr>
        <w:t>Fonte: elaborada pelos autores.</w:t>
      </w:r>
    </w:p>
    <w:p w14:paraId="539F8D59" w14:textId="77777777" w:rsidR="00A76018" w:rsidRDefault="00704DD0">
      <w:pPr>
        <w:pStyle w:val="Heading2"/>
      </w:pPr>
      <w:bookmarkStart w:id="85" w:name="_Toc242698051"/>
      <w:r>
        <w:t>7.9 UC08 – Consultar horas e valores previstos (OF10)</w:t>
      </w:r>
      <w:bookmarkEnd w:id="85"/>
    </w:p>
    <w:p w14:paraId="2AFE6F18" w14:textId="77777777" w:rsidR="00A76018" w:rsidRDefault="00704DD0">
      <w:r>
        <w:t>O UC08 aparece no diagrama de casos de uso da A2, mas não tem descrição detalhada; o resultado esperado vem do objetivo OF10 e do passo 4 do UC07.</w:t>
      </w:r>
    </w:p>
    <w:p w14:paraId="7DF8A470"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7D7B55C4" w14:textId="77777777">
        <w:trPr>
          <w:tblHeader/>
          <w:jc w:val="center"/>
        </w:trPr>
        <w:tc>
          <w:tcPr>
            <w:tcW w:w="2300" w:type="dxa"/>
            <w:shd w:val="clear" w:color="auto" w:fill="D9D9D9"/>
          </w:tcPr>
          <w:p w14:paraId="46C949C8" w14:textId="77777777" w:rsidR="00A76018" w:rsidRDefault="00704DD0">
            <w:pPr>
              <w:keepNext/>
              <w:spacing w:line="240" w:lineRule="auto"/>
              <w:jc w:val="center"/>
            </w:pPr>
            <w:r>
              <w:rPr>
                <w:b/>
                <w:sz w:val="20"/>
              </w:rPr>
              <w:t>Campo</w:t>
            </w:r>
          </w:p>
        </w:tc>
        <w:tc>
          <w:tcPr>
            <w:tcW w:w="6761" w:type="dxa"/>
            <w:shd w:val="clear" w:color="auto" w:fill="D9D9D9"/>
          </w:tcPr>
          <w:p w14:paraId="3320697B" w14:textId="77777777" w:rsidR="00A76018" w:rsidRDefault="00704DD0">
            <w:pPr>
              <w:keepNext/>
              <w:spacing w:line="240" w:lineRule="auto"/>
              <w:jc w:val="center"/>
            </w:pPr>
            <w:r>
              <w:rPr>
                <w:b/>
                <w:sz w:val="20"/>
              </w:rPr>
              <w:t>Descrição</w:t>
            </w:r>
          </w:p>
        </w:tc>
      </w:tr>
      <w:tr w:rsidR="00A76018" w14:paraId="2F1C9EE3" w14:textId="77777777">
        <w:trPr>
          <w:jc w:val="center"/>
        </w:trPr>
        <w:tc>
          <w:tcPr>
            <w:tcW w:w="2300" w:type="dxa"/>
          </w:tcPr>
          <w:p w14:paraId="7F964858" w14:textId="77777777" w:rsidR="00A76018" w:rsidRDefault="00704DD0">
            <w:pPr>
              <w:keepNext/>
              <w:spacing w:line="240" w:lineRule="auto"/>
              <w:jc w:val="left"/>
            </w:pPr>
            <w:r>
              <w:rPr>
                <w:b/>
                <w:sz w:val="20"/>
              </w:rPr>
              <w:t>ID</w:t>
            </w:r>
          </w:p>
        </w:tc>
        <w:tc>
          <w:tcPr>
            <w:tcW w:w="6761" w:type="dxa"/>
          </w:tcPr>
          <w:p w14:paraId="436259D2" w14:textId="77777777" w:rsidR="00A76018" w:rsidRDefault="00704DD0">
            <w:pPr>
              <w:keepNext/>
              <w:spacing w:line="240" w:lineRule="auto"/>
              <w:jc w:val="left"/>
            </w:pPr>
            <w:r>
              <w:rPr>
                <w:sz w:val="20"/>
              </w:rPr>
              <w:t>CT-UC08-01</w:t>
            </w:r>
          </w:p>
        </w:tc>
      </w:tr>
      <w:tr w:rsidR="00A76018" w14:paraId="05B6D105" w14:textId="77777777">
        <w:trPr>
          <w:jc w:val="center"/>
        </w:trPr>
        <w:tc>
          <w:tcPr>
            <w:tcW w:w="2300" w:type="dxa"/>
          </w:tcPr>
          <w:p w14:paraId="78083CE2" w14:textId="77777777" w:rsidR="00A76018" w:rsidRDefault="00704DD0">
            <w:pPr>
              <w:keepNext/>
              <w:spacing w:line="240" w:lineRule="auto"/>
              <w:jc w:val="left"/>
            </w:pPr>
            <w:r>
              <w:rPr>
                <w:b/>
                <w:sz w:val="20"/>
              </w:rPr>
              <w:t>Caso de uso / requisito</w:t>
            </w:r>
          </w:p>
        </w:tc>
        <w:tc>
          <w:tcPr>
            <w:tcW w:w="6761" w:type="dxa"/>
          </w:tcPr>
          <w:p w14:paraId="6F14A2CF" w14:textId="77777777" w:rsidR="00A76018" w:rsidRDefault="00704DD0">
            <w:pPr>
              <w:keepNext/>
              <w:spacing w:line="240" w:lineRule="auto"/>
              <w:jc w:val="left"/>
            </w:pPr>
            <w:r>
              <w:rPr>
                <w:sz w:val="20"/>
              </w:rPr>
              <w:t>UC08 – Consultar horas e valores previstos (OF10)</w:t>
            </w:r>
          </w:p>
        </w:tc>
      </w:tr>
      <w:tr w:rsidR="00A76018" w14:paraId="3C375392" w14:textId="77777777">
        <w:trPr>
          <w:jc w:val="center"/>
        </w:trPr>
        <w:tc>
          <w:tcPr>
            <w:tcW w:w="2300" w:type="dxa"/>
          </w:tcPr>
          <w:p w14:paraId="517D5CFF" w14:textId="77777777" w:rsidR="00A76018" w:rsidRDefault="00704DD0">
            <w:pPr>
              <w:keepNext/>
              <w:spacing w:line="240" w:lineRule="auto"/>
              <w:jc w:val="left"/>
            </w:pPr>
            <w:r>
              <w:rPr>
                <w:b/>
                <w:sz w:val="20"/>
              </w:rPr>
              <w:t>Objetivo</w:t>
            </w:r>
          </w:p>
        </w:tc>
        <w:tc>
          <w:tcPr>
            <w:tcW w:w="6761" w:type="dxa"/>
          </w:tcPr>
          <w:p w14:paraId="5165749C" w14:textId="77777777" w:rsidR="00A76018" w:rsidRDefault="00704DD0">
            <w:pPr>
              <w:keepNext/>
              <w:spacing w:line="240" w:lineRule="auto"/>
              <w:jc w:val="left"/>
            </w:pPr>
            <w:r>
              <w:rPr>
                <w:sz w:val="20"/>
              </w:rPr>
              <w:t>Conferir horas e valor previstos com duas consultas.</w:t>
            </w:r>
          </w:p>
        </w:tc>
      </w:tr>
      <w:tr w:rsidR="00A76018" w14:paraId="6D8BAE8D" w14:textId="77777777">
        <w:trPr>
          <w:jc w:val="center"/>
        </w:trPr>
        <w:tc>
          <w:tcPr>
            <w:tcW w:w="2300" w:type="dxa"/>
          </w:tcPr>
          <w:p w14:paraId="318DEC25" w14:textId="77777777" w:rsidR="00A76018" w:rsidRDefault="00704DD0">
            <w:pPr>
              <w:keepNext/>
              <w:spacing w:line="240" w:lineRule="auto"/>
              <w:jc w:val="left"/>
            </w:pPr>
            <w:r>
              <w:rPr>
                <w:b/>
                <w:sz w:val="20"/>
              </w:rPr>
              <w:t>Pré-condições</w:t>
            </w:r>
          </w:p>
        </w:tc>
        <w:tc>
          <w:tcPr>
            <w:tcW w:w="6761" w:type="dxa"/>
          </w:tcPr>
          <w:p w14:paraId="2CA914B2" w14:textId="77777777" w:rsidR="00A76018" w:rsidRDefault="00704DD0">
            <w:pPr>
              <w:keepNext/>
              <w:spacing w:line="240" w:lineRule="auto"/>
              <w:jc w:val="left"/>
            </w:pPr>
            <w:r>
              <w:rPr>
                <w:sz w:val="20"/>
              </w:rPr>
              <w:t>Bruno Melo com duas consultas de 30 minutos a R$ 150,00 em 13/10/2026.</w:t>
            </w:r>
          </w:p>
        </w:tc>
      </w:tr>
      <w:tr w:rsidR="00A76018" w14:paraId="5641FC5C" w14:textId="77777777">
        <w:trPr>
          <w:jc w:val="center"/>
        </w:trPr>
        <w:tc>
          <w:tcPr>
            <w:tcW w:w="2300" w:type="dxa"/>
          </w:tcPr>
          <w:p w14:paraId="22B458C7" w14:textId="77777777" w:rsidR="00A76018" w:rsidRDefault="00704DD0">
            <w:pPr>
              <w:keepNext/>
              <w:spacing w:line="240" w:lineRule="auto"/>
              <w:jc w:val="left"/>
            </w:pPr>
            <w:r>
              <w:rPr>
                <w:b/>
                <w:sz w:val="20"/>
              </w:rPr>
              <w:t>Passos</w:t>
            </w:r>
          </w:p>
        </w:tc>
        <w:tc>
          <w:tcPr>
            <w:tcW w:w="6761" w:type="dxa"/>
          </w:tcPr>
          <w:p w14:paraId="7BBE8003" w14:textId="77777777" w:rsidR="00A76018" w:rsidRDefault="00704DD0">
            <w:pPr>
              <w:keepNext/>
              <w:spacing w:line="240" w:lineRule="auto"/>
              <w:jc w:val="left"/>
            </w:pPr>
            <w:r>
              <w:rPr>
                <w:sz w:val="20"/>
              </w:rPr>
              <w:t>1. Abrir o Painel do dia de Bruno Melo em 13/10/2026.</w:t>
            </w:r>
          </w:p>
        </w:tc>
      </w:tr>
      <w:tr w:rsidR="00A76018" w14:paraId="256C7C9A" w14:textId="77777777">
        <w:trPr>
          <w:jc w:val="center"/>
        </w:trPr>
        <w:tc>
          <w:tcPr>
            <w:tcW w:w="2300" w:type="dxa"/>
          </w:tcPr>
          <w:p w14:paraId="3C7B2645" w14:textId="77777777" w:rsidR="00A76018" w:rsidRDefault="00704DD0">
            <w:pPr>
              <w:keepNext/>
              <w:spacing w:line="240" w:lineRule="auto"/>
              <w:jc w:val="left"/>
            </w:pPr>
            <w:r>
              <w:rPr>
                <w:b/>
                <w:sz w:val="20"/>
              </w:rPr>
              <w:t>Dados de teste</w:t>
            </w:r>
          </w:p>
        </w:tc>
        <w:tc>
          <w:tcPr>
            <w:tcW w:w="6761" w:type="dxa"/>
          </w:tcPr>
          <w:p w14:paraId="5B77FE88" w14:textId="77777777" w:rsidR="00A76018" w:rsidRDefault="00704DD0">
            <w:pPr>
              <w:keepNext/>
              <w:spacing w:line="240" w:lineRule="auto"/>
              <w:jc w:val="left"/>
            </w:pPr>
            <w:r>
              <w:rPr>
                <w:sz w:val="20"/>
              </w:rPr>
              <w:t>Duas consultas de 30 minutos, R$ 150,00 cada.</w:t>
            </w:r>
          </w:p>
        </w:tc>
      </w:tr>
      <w:tr w:rsidR="00A76018" w14:paraId="04B68D43" w14:textId="77777777">
        <w:trPr>
          <w:jc w:val="center"/>
        </w:trPr>
        <w:tc>
          <w:tcPr>
            <w:tcW w:w="2300" w:type="dxa"/>
          </w:tcPr>
          <w:p w14:paraId="4DF4E794" w14:textId="77777777" w:rsidR="00A76018" w:rsidRDefault="00704DD0">
            <w:pPr>
              <w:keepNext/>
              <w:spacing w:line="240" w:lineRule="auto"/>
              <w:jc w:val="left"/>
            </w:pPr>
            <w:r>
              <w:rPr>
                <w:b/>
                <w:sz w:val="20"/>
              </w:rPr>
              <w:t>Resultado esperado</w:t>
            </w:r>
          </w:p>
        </w:tc>
        <w:tc>
          <w:tcPr>
            <w:tcW w:w="6761" w:type="dxa"/>
          </w:tcPr>
          <w:p w14:paraId="4764E51E" w14:textId="77777777" w:rsidR="00A76018" w:rsidRDefault="00704DD0">
            <w:pPr>
              <w:keepNext/>
              <w:spacing w:line="240" w:lineRule="auto"/>
              <w:jc w:val="left"/>
            </w:pPr>
            <w:r>
              <w:rPr>
                <w:sz w:val="20"/>
              </w:rPr>
              <w:t>Consultas 2, Horas previstas 1h00 e Valor previsto R$ 300,00.</w:t>
            </w:r>
          </w:p>
        </w:tc>
      </w:tr>
      <w:tr w:rsidR="00A76018" w14:paraId="07234DD3" w14:textId="77777777">
        <w:trPr>
          <w:jc w:val="center"/>
        </w:trPr>
        <w:tc>
          <w:tcPr>
            <w:tcW w:w="2300" w:type="dxa"/>
          </w:tcPr>
          <w:p w14:paraId="6A560340" w14:textId="77777777" w:rsidR="00A76018" w:rsidRDefault="00704DD0">
            <w:pPr>
              <w:keepNext/>
              <w:spacing w:line="240" w:lineRule="auto"/>
              <w:jc w:val="left"/>
            </w:pPr>
            <w:r>
              <w:rPr>
                <w:b/>
                <w:sz w:val="20"/>
              </w:rPr>
              <w:t>Resultado obtido</w:t>
            </w:r>
          </w:p>
        </w:tc>
        <w:tc>
          <w:tcPr>
            <w:tcW w:w="6761" w:type="dxa"/>
          </w:tcPr>
          <w:p w14:paraId="00C7AC22" w14:textId="77777777" w:rsidR="00A76018" w:rsidRDefault="00704DD0">
            <w:pPr>
              <w:keepNext/>
              <w:spacing w:line="240" w:lineRule="auto"/>
              <w:jc w:val="left"/>
            </w:pPr>
            <w:r>
              <w:rPr>
                <w:sz w:val="20"/>
              </w:rPr>
              <w:t>O painel mostrou Consultas 2, Horas previstas 1h00 e Valor previsto R$ 300,00. Evidência 10.</w:t>
            </w:r>
          </w:p>
        </w:tc>
      </w:tr>
      <w:tr w:rsidR="00A76018" w14:paraId="37498F13" w14:textId="77777777">
        <w:trPr>
          <w:jc w:val="center"/>
        </w:trPr>
        <w:tc>
          <w:tcPr>
            <w:tcW w:w="2300" w:type="dxa"/>
          </w:tcPr>
          <w:p w14:paraId="706D5757" w14:textId="77777777" w:rsidR="00A76018" w:rsidRDefault="00704DD0">
            <w:pPr>
              <w:keepNext/>
              <w:spacing w:line="240" w:lineRule="auto"/>
              <w:jc w:val="left"/>
            </w:pPr>
            <w:r>
              <w:rPr>
                <w:b/>
                <w:sz w:val="20"/>
              </w:rPr>
              <w:t>Situação</w:t>
            </w:r>
          </w:p>
        </w:tc>
        <w:tc>
          <w:tcPr>
            <w:tcW w:w="6761" w:type="dxa"/>
          </w:tcPr>
          <w:p w14:paraId="2DBC9915" w14:textId="77777777" w:rsidR="00A76018" w:rsidRDefault="00704DD0">
            <w:pPr>
              <w:keepNext/>
              <w:spacing w:line="240" w:lineRule="auto"/>
              <w:jc w:val="left"/>
            </w:pPr>
            <w:r>
              <w:rPr>
                <w:sz w:val="20"/>
              </w:rPr>
              <w:t>Aprovado</w:t>
            </w:r>
          </w:p>
        </w:tc>
      </w:tr>
    </w:tbl>
    <w:p w14:paraId="1C029A94" w14:textId="75E227E6" w:rsidR="00A76018" w:rsidRDefault="00704DD0">
      <w:pPr>
        <w:pStyle w:val="Caption"/>
        <w:keepNext/>
      </w:pPr>
      <w:bookmarkStart w:id="86" w:name="_Toc242698125"/>
      <w:r>
        <w:t xml:space="preserve">Tabela </w:t>
      </w:r>
      <w:r>
        <w:fldChar w:fldCharType="begin"/>
      </w:r>
      <w:r>
        <w:instrText xml:space="preserve"> SEQ Tabela \* ARABIC </w:instrText>
      </w:r>
      <w:r>
        <w:fldChar w:fldCharType="separate"/>
      </w:r>
      <w:r w:rsidR="00E65E19">
        <w:rPr>
          <w:noProof/>
        </w:rPr>
        <w:t>69</w:t>
      </w:r>
      <w:r>
        <w:fldChar w:fldCharType="end"/>
      </w:r>
      <w:r>
        <w:t xml:space="preserve"> – CT-UC08-01: Conferir horas e valor previstos com duas consultas</w:t>
      </w:r>
      <w:bookmarkEnd w:id="86"/>
    </w:p>
    <w:p w14:paraId="2AF0EEF7" w14:textId="77777777" w:rsidR="00A76018" w:rsidRDefault="00704DD0">
      <w:pPr>
        <w:spacing w:after="240" w:line="240" w:lineRule="auto"/>
        <w:jc w:val="center"/>
      </w:pPr>
      <w:r>
        <w:rPr>
          <w:sz w:val="20"/>
        </w:rPr>
        <w:t>Fonte: elaborada pelos autores.</w:t>
      </w:r>
    </w:p>
    <w:p w14:paraId="780C5357"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7F28DCB6" w14:textId="77777777">
        <w:trPr>
          <w:tblHeader/>
          <w:jc w:val="center"/>
        </w:trPr>
        <w:tc>
          <w:tcPr>
            <w:tcW w:w="2300" w:type="dxa"/>
            <w:shd w:val="clear" w:color="auto" w:fill="D9D9D9"/>
          </w:tcPr>
          <w:p w14:paraId="0BE63A1A" w14:textId="77777777" w:rsidR="00A76018" w:rsidRDefault="00704DD0">
            <w:pPr>
              <w:keepNext/>
              <w:spacing w:line="240" w:lineRule="auto"/>
              <w:jc w:val="center"/>
            </w:pPr>
            <w:r>
              <w:rPr>
                <w:b/>
                <w:sz w:val="20"/>
              </w:rPr>
              <w:t>Campo</w:t>
            </w:r>
          </w:p>
        </w:tc>
        <w:tc>
          <w:tcPr>
            <w:tcW w:w="6761" w:type="dxa"/>
            <w:shd w:val="clear" w:color="auto" w:fill="D9D9D9"/>
          </w:tcPr>
          <w:p w14:paraId="1A4FB6EA" w14:textId="77777777" w:rsidR="00A76018" w:rsidRDefault="00704DD0">
            <w:pPr>
              <w:keepNext/>
              <w:spacing w:line="240" w:lineRule="auto"/>
              <w:jc w:val="center"/>
            </w:pPr>
            <w:r>
              <w:rPr>
                <w:b/>
                <w:sz w:val="20"/>
              </w:rPr>
              <w:t>Descrição</w:t>
            </w:r>
          </w:p>
        </w:tc>
      </w:tr>
      <w:tr w:rsidR="00A76018" w14:paraId="412D4848" w14:textId="77777777">
        <w:trPr>
          <w:jc w:val="center"/>
        </w:trPr>
        <w:tc>
          <w:tcPr>
            <w:tcW w:w="2300" w:type="dxa"/>
          </w:tcPr>
          <w:p w14:paraId="5DA82AAD" w14:textId="77777777" w:rsidR="00A76018" w:rsidRDefault="00704DD0">
            <w:pPr>
              <w:keepNext/>
              <w:spacing w:line="240" w:lineRule="auto"/>
              <w:jc w:val="left"/>
            </w:pPr>
            <w:r>
              <w:rPr>
                <w:b/>
                <w:sz w:val="20"/>
              </w:rPr>
              <w:t>ID</w:t>
            </w:r>
          </w:p>
        </w:tc>
        <w:tc>
          <w:tcPr>
            <w:tcW w:w="6761" w:type="dxa"/>
          </w:tcPr>
          <w:p w14:paraId="177A12BB" w14:textId="77777777" w:rsidR="00A76018" w:rsidRDefault="00704DD0">
            <w:pPr>
              <w:keepNext/>
              <w:spacing w:line="240" w:lineRule="auto"/>
              <w:jc w:val="left"/>
            </w:pPr>
            <w:r>
              <w:rPr>
                <w:sz w:val="20"/>
              </w:rPr>
              <w:t>CT-UC08-02</w:t>
            </w:r>
          </w:p>
        </w:tc>
      </w:tr>
      <w:tr w:rsidR="00A76018" w14:paraId="4AA4F1D5" w14:textId="77777777">
        <w:trPr>
          <w:jc w:val="center"/>
        </w:trPr>
        <w:tc>
          <w:tcPr>
            <w:tcW w:w="2300" w:type="dxa"/>
          </w:tcPr>
          <w:p w14:paraId="013ABC6A" w14:textId="77777777" w:rsidR="00A76018" w:rsidRDefault="00704DD0">
            <w:pPr>
              <w:keepNext/>
              <w:spacing w:line="240" w:lineRule="auto"/>
              <w:jc w:val="left"/>
            </w:pPr>
            <w:r>
              <w:rPr>
                <w:b/>
                <w:sz w:val="20"/>
              </w:rPr>
              <w:t>Caso de uso / requisito</w:t>
            </w:r>
          </w:p>
        </w:tc>
        <w:tc>
          <w:tcPr>
            <w:tcW w:w="6761" w:type="dxa"/>
          </w:tcPr>
          <w:p w14:paraId="455AE235" w14:textId="77777777" w:rsidR="00A76018" w:rsidRDefault="00704DD0">
            <w:pPr>
              <w:keepNext/>
              <w:spacing w:line="240" w:lineRule="auto"/>
              <w:jc w:val="left"/>
            </w:pPr>
            <w:r>
              <w:rPr>
                <w:sz w:val="20"/>
              </w:rPr>
              <w:t>UC08 – Consultar horas e valores previstos (OF10)</w:t>
            </w:r>
          </w:p>
        </w:tc>
      </w:tr>
      <w:tr w:rsidR="00A76018" w14:paraId="29EB00D0" w14:textId="77777777">
        <w:trPr>
          <w:jc w:val="center"/>
        </w:trPr>
        <w:tc>
          <w:tcPr>
            <w:tcW w:w="2300" w:type="dxa"/>
          </w:tcPr>
          <w:p w14:paraId="34DE50DF" w14:textId="77777777" w:rsidR="00A76018" w:rsidRDefault="00704DD0">
            <w:pPr>
              <w:keepNext/>
              <w:spacing w:line="240" w:lineRule="auto"/>
              <w:jc w:val="left"/>
            </w:pPr>
            <w:r>
              <w:rPr>
                <w:b/>
                <w:sz w:val="20"/>
              </w:rPr>
              <w:t>Objetivo</w:t>
            </w:r>
          </w:p>
        </w:tc>
        <w:tc>
          <w:tcPr>
            <w:tcW w:w="6761" w:type="dxa"/>
          </w:tcPr>
          <w:p w14:paraId="4FD14258" w14:textId="77777777" w:rsidR="00A76018" w:rsidRDefault="00704DD0">
            <w:pPr>
              <w:keepNext/>
              <w:spacing w:line="240" w:lineRule="auto"/>
              <w:jc w:val="left"/>
            </w:pPr>
            <w:r>
              <w:rPr>
                <w:sz w:val="20"/>
              </w:rPr>
              <w:t>Verificar o recálculo dos totais após um cancelamento.</w:t>
            </w:r>
          </w:p>
        </w:tc>
      </w:tr>
      <w:tr w:rsidR="00A76018" w14:paraId="166E7E89" w14:textId="77777777">
        <w:trPr>
          <w:jc w:val="center"/>
        </w:trPr>
        <w:tc>
          <w:tcPr>
            <w:tcW w:w="2300" w:type="dxa"/>
          </w:tcPr>
          <w:p w14:paraId="378AF30C" w14:textId="77777777" w:rsidR="00A76018" w:rsidRDefault="00704DD0">
            <w:pPr>
              <w:keepNext/>
              <w:spacing w:line="240" w:lineRule="auto"/>
              <w:jc w:val="left"/>
            </w:pPr>
            <w:r>
              <w:rPr>
                <w:b/>
                <w:sz w:val="20"/>
              </w:rPr>
              <w:t>Pré-condições</w:t>
            </w:r>
          </w:p>
        </w:tc>
        <w:tc>
          <w:tcPr>
            <w:tcW w:w="6761" w:type="dxa"/>
          </w:tcPr>
          <w:p w14:paraId="689AD1C6" w14:textId="77777777" w:rsidR="00A76018" w:rsidRDefault="00704DD0">
            <w:pPr>
              <w:keepNext/>
              <w:spacing w:line="240" w:lineRule="auto"/>
              <w:jc w:val="left"/>
            </w:pPr>
            <w:r>
              <w:rPr>
                <w:sz w:val="20"/>
              </w:rPr>
              <w:t>Bruno Melo com 3 consultas em 13/10/2026 (R$ 450,00).</w:t>
            </w:r>
          </w:p>
        </w:tc>
      </w:tr>
      <w:tr w:rsidR="00A76018" w14:paraId="24715977" w14:textId="77777777">
        <w:trPr>
          <w:jc w:val="center"/>
        </w:trPr>
        <w:tc>
          <w:tcPr>
            <w:tcW w:w="2300" w:type="dxa"/>
          </w:tcPr>
          <w:p w14:paraId="27F90CF0" w14:textId="77777777" w:rsidR="00A76018" w:rsidRDefault="00704DD0">
            <w:pPr>
              <w:keepNext/>
              <w:spacing w:line="240" w:lineRule="auto"/>
              <w:jc w:val="left"/>
            </w:pPr>
            <w:r>
              <w:rPr>
                <w:b/>
                <w:sz w:val="20"/>
              </w:rPr>
              <w:t>Passos</w:t>
            </w:r>
          </w:p>
        </w:tc>
        <w:tc>
          <w:tcPr>
            <w:tcW w:w="6761" w:type="dxa"/>
          </w:tcPr>
          <w:p w14:paraId="18720B63" w14:textId="77777777" w:rsidR="00A76018" w:rsidRDefault="00704DD0">
            <w:pPr>
              <w:keepNext/>
              <w:spacing w:line="240" w:lineRule="auto"/>
              <w:jc w:val="left"/>
            </w:pPr>
            <w:r>
              <w:rPr>
                <w:sz w:val="20"/>
              </w:rPr>
              <w:t>1. Cancelar uma das consultas (CT-UC03-03).</w:t>
            </w:r>
          </w:p>
          <w:p w14:paraId="6A2B9148" w14:textId="77777777" w:rsidR="00A76018" w:rsidRDefault="00704DD0">
            <w:pPr>
              <w:keepNext/>
              <w:spacing w:line="240" w:lineRule="auto"/>
              <w:jc w:val="left"/>
            </w:pPr>
            <w:r>
              <w:rPr>
                <w:sz w:val="20"/>
              </w:rPr>
              <w:t>2. Abrir o Painel do dia em 13/10/2026.</w:t>
            </w:r>
          </w:p>
        </w:tc>
      </w:tr>
      <w:tr w:rsidR="00A76018" w14:paraId="3E876F7E" w14:textId="77777777">
        <w:trPr>
          <w:jc w:val="center"/>
        </w:trPr>
        <w:tc>
          <w:tcPr>
            <w:tcW w:w="2300" w:type="dxa"/>
          </w:tcPr>
          <w:p w14:paraId="2B81E9B2" w14:textId="77777777" w:rsidR="00A76018" w:rsidRDefault="00704DD0">
            <w:pPr>
              <w:keepNext/>
              <w:spacing w:line="240" w:lineRule="auto"/>
              <w:jc w:val="left"/>
            </w:pPr>
            <w:r>
              <w:rPr>
                <w:b/>
                <w:sz w:val="20"/>
              </w:rPr>
              <w:t>Dados de teste</w:t>
            </w:r>
          </w:p>
        </w:tc>
        <w:tc>
          <w:tcPr>
            <w:tcW w:w="6761" w:type="dxa"/>
          </w:tcPr>
          <w:p w14:paraId="31EF25BC" w14:textId="77777777" w:rsidR="00A76018" w:rsidRDefault="00704DD0">
            <w:pPr>
              <w:keepNext/>
              <w:spacing w:line="240" w:lineRule="auto"/>
              <w:jc w:val="left"/>
            </w:pPr>
            <w:r>
              <w:rPr>
                <w:sz w:val="20"/>
              </w:rPr>
              <w:t>Cancelamento da consulta das 09:00.</w:t>
            </w:r>
          </w:p>
        </w:tc>
      </w:tr>
      <w:tr w:rsidR="00A76018" w14:paraId="6956F2AD" w14:textId="77777777">
        <w:trPr>
          <w:jc w:val="center"/>
        </w:trPr>
        <w:tc>
          <w:tcPr>
            <w:tcW w:w="2300" w:type="dxa"/>
          </w:tcPr>
          <w:p w14:paraId="6CCD1893" w14:textId="77777777" w:rsidR="00A76018" w:rsidRDefault="00704DD0">
            <w:pPr>
              <w:keepNext/>
              <w:spacing w:line="240" w:lineRule="auto"/>
              <w:jc w:val="left"/>
            </w:pPr>
            <w:r>
              <w:rPr>
                <w:b/>
                <w:sz w:val="20"/>
              </w:rPr>
              <w:t>Resultado esperado</w:t>
            </w:r>
          </w:p>
        </w:tc>
        <w:tc>
          <w:tcPr>
            <w:tcW w:w="6761" w:type="dxa"/>
          </w:tcPr>
          <w:p w14:paraId="1334BD82" w14:textId="77777777" w:rsidR="00A76018" w:rsidRDefault="00704DD0">
            <w:pPr>
              <w:keepNext/>
              <w:spacing w:line="240" w:lineRule="auto"/>
              <w:jc w:val="left"/>
            </w:pPr>
            <w:r>
              <w:rPr>
                <w:sz w:val="20"/>
              </w:rPr>
              <w:t>Os totais diminuem: 2 consultas, 1h00 e R$ 300,00.</w:t>
            </w:r>
          </w:p>
        </w:tc>
      </w:tr>
      <w:tr w:rsidR="00A76018" w14:paraId="1A10DB1D" w14:textId="77777777">
        <w:trPr>
          <w:jc w:val="center"/>
        </w:trPr>
        <w:tc>
          <w:tcPr>
            <w:tcW w:w="2300" w:type="dxa"/>
          </w:tcPr>
          <w:p w14:paraId="47A8B781" w14:textId="77777777" w:rsidR="00A76018" w:rsidRDefault="00704DD0">
            <w:pPr>
              <w:keepNext/>
              <w:spacing w:line="240" w:lineRule="auto"/>
              <w:jc w:val="left"/>
            </w:pPr>
            <w:r>
              <w:rPr>
                <w:b/>
                <w:sz w:val="20"/>
              </w:rPr>
              <w:t>Resultado obtido</w:t>
            </w:r>
          </w:p>
        </w:tc>
        <w:tc>
          <w:tcPr>
            <w:tcW w:w="6761" w:type="dxa"/>
          </w:tcPr>
          <w:p w14:paraId="2E94B5D8" w14:textId="77777777" w:rsidR="00A76018" w:rsidRDefault="00704DD0">
            <w:pPr>
              <w:keepNext/>
              <w:spacing w:line="240" w:lineRule="auto"/>
              <w:jc w:val="left"/>
            </w:pPr>
            <w:r>
              <w:rPr>
                <w:sz w:val="20"/>
              </w:rPr>
              <w:t>O painel mostrou Consultas 2, Horas previstas 1h00 e Valor previsto R$ 300,00. Evidência 10.</w:t>
            </w:r>
          </w:p>
        </w:tc>
      </w:tr>
      <w:tr w:rsidR="00A76018" w14:paraId="1A42906E" w14:textId="77777777">
        <w:trPr>
          <w:jc w:val="center"/>
        </w:trPr>
        <w:tc>
          <w:tcPr>
            <w:tcW w:w="2300" w:type="dxa"/>
          </w:tcPr>
          <w:p w14:paraId="13B2B17E" w14:textId="77777777" w:rsidR="00A76018" w:rsidRDefault="00704DD0">
            <w:pPr>
              <w:keepNext/>
              <w:spacing w:line="240" w:lineRule="auto"/>
              <w:jc w:val="left"/>
            </w:pPr>
            <w:r>
              <w:rPr>
                <w:b/>
                <w:sz w:val="20"/>
              </w:rPr>
              <w:t>Situação</w:t>
            </w:r>
          </w:p>
        </w:tc>
        <w:tc>
          <w:tcPr>
            <w:tcW w:w="6761" w:type="dxa"/>
          </w:tcPr>
          <w:p w14:paraId="494FECF7" w14:textId="77777777" w:rsidR="00A76018" w:rsidRDefault="00704DD0">
            <w:pPr>
              <w:keepNext/>
              <w:spacing w:line="240" w:lineRule="auto"/>
              <w:jc w:val="left"/>
            </w:pPr>
            <w:r>
              <w:rPr>
                <w:sz w:val="20"/>
              </w:rPr>
              <w:t>Aprovado</w:t>
            </w:r>
          </w:p>
        </w:tc>
      </w:tr>
    </w:tbl>
    <w:p w14:paraId="06AB977E" w14:textId="005A1D65" w:rsidR="00A76018" w:rsidRDefault="00704DD0">
      <w:pPr>
        <w:pStyle w:val="Caption"/>
        <w:keepNext/>
      </w:pPr>
      <w:bookmarkStart w:id="87" w:name="_Toc242698126"/>
      <w:r>
        <w:t xml:space="preserve">Tabela </w:t>
      </w:r>
      <w:r>
        <w:fldChar w:fldCharType="begin"/>
      </w:r>
      <w:r>
        <w:instrText xml:space="preserve"> SEQ Tabela \* ARABIC </w:instrText>
      </w:r>
      <w:r>
        <w:fldChar w:fldCharType="separate"/>
      </w:r>
      <w:r w:rsidR="00E65E19">
        <w:rPr>
          <w:noProof/>
        </w:rPr>
        <w:t>70</w:t>
      </w:r>
      <w:r>
        <w:fldChar w:fldCharType="end"/>
      </w:r>
      <w:r>
        <w:t xml:space="preserve"> – CT-UC08-02: Verificar o recálculo dos totais após um cancelamento</w:t>
      </w:r>
      <w:bookmarkEnd w:id="87"/>
    </w:p>
    <w:p w14:paraId="7FDF73D8" w14:textId="77777777" w:rsidR="00A76018" w:rsidRDefault="00704DD0">
      <w:pPr>
        <w:spacing w:after="240" w:line="240" w:lineRule="auto"/>
        <w:jc w:val="center"/>
      </w:pPr>
      <w:r>
        <w:rPr>
          <w:sz w:val="20"/>
        </w:rPr>
        <w:t>Fonte: elaborada pelos autores.</w:t>
      </w:r>
    </w:p>
    <w:p w14:paraId="3A6C12B7"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521114A9" w14:textId="77777777">
        <w:trPr>
          <w:tblHeader/>
          <w:jc w:val="center"/>
        </w:trPr>
        <w:tc>
          <w:tcPr>
            <w:tcW w:w="2300" w:type="dxa"/>
            <w:shd w:val="clear" w:color="auto" w:fill="D9D9D9"/>
          </w:tcPr>
          <w:p w14:paraId="5F16C9E0" w14:textId="77777777" w:rsidR="00A76018" w:rsidRDefault="00704DD0">
            <w:pPr>
              <w:keepNext/>
              <w:spacing w:line="240" w:lineRule="auto"/>
              <w:jc w:val="center"/>
            </w:pPr>
            <w:r>
              <w:rPr>
                <w:b/>
                <w:sz w:val="20"/>
              </w:rPr>
              <w:t>Campo</w:t>
            </w:r>
          </w:p>
        </w:tc>
        <w:tc>
          <w:tcPr>
            <w:tcW w:w="6761" w:type="dxa"/>
            <w:shd w:val="clear" w:color="auto" w:fill="D9D9D9"/>
          </w:tcPr>
          <w:p w14:paraId="084B7696" w14:textId="77777777" w:rsidR="00A76018" w:rsidRDefault="00704DD0">
            <w:pPr>
              <w:keepNext/>
              <w:spacing w:line="240" w:lineRule="auto"/>
              <w:jc w:val="center"/>
            </w:pPr>
            <w:r>
              <w:rPr>
                <w:b/>
                <w:sz w:val="20"/>
              </w:rPr>
              <w:t>Descrição</w:t>
            </w:r>
          </w:p>
        </w:tc>
      </w:tr>
      <w:tr w:rsidR="00A76018" w14:paraId="3DD88F0A" w14:textId="77777777">
        <w:trPr>
          <w:jc w:val="center"/>
        </w:trPr>
        <w:tc>
          <w:tcPr>
            <w:tcW w:w="2300" w:type="dxa"/>
          </w:tcPr>
          <w:p w14:paraId="74526BC3" w14:textId="77777777" w:rsidR="00A76018" w:rsidRDefault="00704DD0">
            <w:pPr>
              <w:keepNext/>
              <w:spacing w:line="240" w:lineRule="auto"/>
              <w:jc w:val="left"/>
            </w:pPr>
            <w:r>
              <w:rPr>
                <w:b/>
                <w:sz w:val="20"/>
              </w:rPr>
              <w:t>ID</w:t>
            </w:r>
          </w:p>
        </w:tc>
        <w:tc>
          <w:tcPr>
            <w:tcW w:w="6761" w:type="dxa"/>
          </w:tcPr>
          <w:p w14:paraId="18FD05EA" w14:textId="77777777" w:rsidR="00A76018" w:rsidRDefault="00704DD0">
            <w:pPr>
              <w:keepNext/>
              <w:spacing w:line="240" w:lineRule="auto"/>
              <w:jc w:val="left"/>
            </w:pPr>
            <w:r>
              <w:rPr>
                <w:sz w:val="20"/>
              </w:rPr>
              <w:t>CT-UC08-03</w:t>
            </w:r>
          </w:p>
        </w:tc>
      </w:tr>
      <w:tr w:rsidR="00A76018" w14:paraId="29C21596" w14:textId="77777777">
        <w:trPr>
          <w:jc w:val="center"/>
        </w:trPr>
        <w:tc>
          <w:tcPr>
            <w:tcW w:w="2300" w:type="dxa"/>
          </w:tcPr>
          <w:p w14:paraId="37F452D7" w14:textId="77777777" w:rsidR="00A76018" w:rsidRDefault="00704DD0">
            <w:pPr>
              <w:keepNext/>
              <w:spacing w:line="240" w:lineRule="auto"/>
              <w:jc w:val="left"/>
            </w:pPr>
            <w:r>
              <w:rPr>
                <w:b/>
                <w:sz w:val="20"/>
              </w:rPr>
              <w:t>Caso de uso / requisito</w:t>
            </w:r>
          </w:p>
        </w:tc>
        <w:tc>
          <w:tcPr>
            <w:tcW w:w="6761" w:type="dxa"/>
          </w:tcPr>
          <w:p w14:paraId="331AE4A3" w14:textId="77777777" w:rsidR="00A76018" w:rsidRDefault="00704DD0">
            <w:pPr>
              <w:keepNext/>
              <w:spacing w:line="240" w:lineRule="auto"/>
              <w:jc w:val="left"/>
            </w:pPr>
            <w:r>
              <w:rPr>
                <w:sz w:val="20"/>
              </w:rPr>
              <w:t>UC08 – Consultar horas e valores previstos (OF10)</w:t>
            </w:r>
          </w:p>
        </w:tc>
      </w:tr>
      <w:tr w:rsidR="00A76018" w14:paraId="4FE1D412" w14:textId="77777777">
        <w:trPr>
          <w:jc w:val="center"/>
        </w:trPr>
        <w:tc>
          <w:tcPr>
            <w:tcW w:w="2300" w:type="dxa"/>
          </w:tcPr>
          <w:p w14:paraId="15C2E334" w14:textId="77777777" w:rsidR="00A76018" w:rsidRDefault="00704DD0">
            <w:pPr>
              <w:keepNext/>
              <w:spacing w:line="240" w:lineRule="auto"/>
              <w:jc w:val="left"/>
            </w:pPr>
            <w:r>
              <w:rPr>
                <w:b/>
                <w:sz w:val="20"/>
              </w:rPr>
              <w:t>Objetivo</w:t>
            </w:r>
          </w:p>
        </w:tc>
        <w:tc>
          <w:tcPr>
            <w:tcW w:w="6761" w:type="dxa"/>
          </w:tcPr>
          <w:p w14:paraId="7092EED8" w14:textId="77777777" w:rsidR="00A76018" w:rsidRDefault="00704DD0">
            <w:pPr>
              <w:keepNext/>
              <w:spacing w:line="240" w:lineRule="auto"/>
              <w:jc w:val="left"/>
            </w:pPr>
            <w:r>
              <w:rPr>
                <w:sz w:val="20"/>
              </w:rPr>
              <w:t>Somar os valores gravados em cada consulta quando o valor muda entre agendamentos.</w:t>
            </w:r>
          </w:p>
        </w:tc>
      </w:tr>
      <w:tr w:rsidR="00A76018" w14:paraId="0164AB3B" w14:textId="77777777">
        <w:trPr>
          <w:jc w:val="center"/>
        </w:trPr>
        <w:tc>
          <w:tcPr>
            <w:tcW w:w="2300" w:type="dxa"/>
          </w:tcPr>
          <w:p w14:paraId="25919D45" w14:textId="77777777" w:rsidR="00A76018" w:rsidRDefault="00704DD0">
            <w:pPr>
              <w:keepNext/>
              <w:spacing w:line="240" w:lineRule="auto"/>
              <w:jc w:val="left"/>
            </w:pPr>
            <w:r>
              <w:rPr>
                <w:b/>
                <w:sz w:val="20"/>
              </w:rPr>
              <w:t>Pré-condições</w:t>
            </w:r>
          </w:p>
        </w:tc>
        <w:tc>
          <w:tcPr>
            <w:tcW w:w="6761" w:type="dxa"/>
          </w:tcPr>
          <w:p w14:paraId="5E4B14AA" w14:textId="77777777" w:rsidR="00A76018" w:rsidRDefault="00704DD0">
            <w:pPr>
              <w:keepNext/>
              <w:spacing w:line="240" w:lineRule="auto"/>
              <w:jc w:val="left"/>
            </w:pPr>
            <w:r>
              <w:rPr>
                <w:sz w:val="20"/>
              </w:rPr>
              <w:t>Dr. Paulo Novo autenticado.</w:t>
            </w:r>
          </w:p>
        </w:tc>
      </w:tr>
      <w:tr w:rsidR="00A76018" w14:paraId="21AFA151" w14:textId="77777777">
        <w:trPr>
          <w:jc w:val="center"/>
        </w:trPr>
        <w:tc>
          <w:tcPr>
            <w:tcW w:w="2300" w:type="dxa"/>
          </w:tcPr>
          <w:p w14:paraId="0E09B860" w14:textId="77777777" w:rsidR="00A76018" w:rsidRDefault="00704DD0">
            <w:pPr>
              <w:keepNext/>
              <w:spacing w:line="240" w:lineRule="auto"/>
              <w:jc w:val="left"/>
            </w:pPr>
            <w:r>
              <w:rPr>
                <w:b/>
                <w:sz w:val="20"/>
              </w:rPr>
              <w:t>Passos</w:t>
            </w:r>
          </w:p>
        </w:tc>
        <w:tc>
          <w:tcPr>
            <w:tcW w:w="6761" w:type="dxa"/>
          </w:tcPr>
          <w:p w14:paraId="25F2E85C" w14:textId="77777777" w:rsidR="00A76018" w:rsidRDefault="00704DD0">
            <w:pPr>
              <w:keepNext/>
              <w:spacing w:line="240" w:lineRule="auto"/>
              <w:jc w:val="left"/>
            </w:pPr>
            <w:r>
              <w:rPr>
                <w:sz w:val="20"/>
              </w:rPr>
              <w:t>1. Adicionar 23/10/2026, 08:00 às 09:00, duração 30, valor 100,00, e agendar o horário 08:00 com Paciente Teste.</w:t>
            </w:r>
          </w:p>
          <w:p w14:paraId="72C8DA36" w14:textId="77777777" w:rsidR="00A76018" w:rsidRDefault="00704DD0">
            <w:pPr>
              <w:keepNext/>
              <w:spacing w:line="240" w:lineRule="auto"/>
              <w:jc w:val="left"/>
            </w:pPr>
            <w:r>
              <w:rPr>
                <w:sz w:val="20"/>
              </w:rPr>
              <w:t>2. Adicionar 23/10/2026, 13:00 às 14:00, duração 30, valor 300,00, e agendar o horário 13:00 com Paciente Teste.</w:t>
            </w:r>
          </w:p>
          <w:p w14:paraId="1E684870" w14:textId="77777777" w:rsidR="00A76018" w:rsidRDefault="00704DD0">
            <w:pPr>
              <w:keepNext/>
              <w:spacing w:line="240" w:lineRule="auto"/>
              <w:jc w:val="left"/>
            </w:pPr>
            <w:r>
              <w:rPr>
                <w:sz w:val="20"/>
              </w:rPr>
              <w:t>3. Abrir o Painel do dia e a tela Consultas em 23/10/2026.</w:t>
            </w:r>
          </w:p>
        </w:tc>
      </w:tr>
      <w:tr w:rsidR="00A76018" w14:paraId="002658B8" w14:textId="77777777">
        <w:trPr>
          <w:jc w:val="center"/>
        </w:trPr>
        <w:tc>
          <w:tcPr>
            <w:tcW w:w="2300" w:type="dxa"/>
          </w:tcPr>
          <w:p w14:paraId="69CC75D8" w14:textId="77777777" w:rsidR="00A76018" w:rsidRDefault="00704DD0">
            <w:pPr>
              <w:keepNext/>
              <w:spacing w:line="240" w:lineRule="auto"/>
              <w:jc w:val="left"/>
            </w:pPr>
            <w:r>
              <w:rPr>
                <w:b/>
                <w:sz w:val="20"/>
              </w:rPr>
              <w:t>Dados de teste</w:t>
            </w:r>
          </w:p>
        </w:tc>
        <w:tc>
          <w:tcPr>
            <w:tcW w:w="6761" w:type="dxa"/>
          </w:tcPr>
          <w:p w14:paraId="63D1BC01" w14:textId="77777777" w:rsidR="00A76018" w:rsidRDefault="00704DD0">
            <w:pPr>
              <w:keepNext/>
              <w:spacing w:line="240" w:lineRule="auto"/>
              <w:jc w:val="left"/>
            </w:pPr>
            <w:r>
              <w:rPr>
                <w:sz w:val="20"/>
              </w:rPr>
              <w:t>Valores: R$ 100,00 e R$ 300,00.</w:t>
            </w:r>
          </w:p>
        </w:tc>
      </w:tr>
      <w:tr w:rsidR="00A76018" w14:paraId="2819B8DE" w14:textId="77777777">
        <w:trPr>
          <w:jc w:val="center"/>
        </w:trPr>
        <w:tc>
          <w:tcPr>
            <w:tcW w:w="2300" w:type="dxa"/>
          </w:tcPr>
          <w:p w14:paraId="5A2642F7" w14:textId="77777777" w:rsidR="00A76018" w:rsidRDefault="00704DD0">
            <w:pPr>
              <w:keepNext/>
              <w:spacing w:line="240" w:lineRule="auto"/>
              <w:jc w:val="left"/>
            </w:pPr>
            <w:r>
              <w:rPr>
                <w:b/>
                <w:sz w:val="20"/>
              </w:rPr>
              <w:t>Resultado esperado</w:t>
            </w:r>
          </w:p>
        </w:tc>
        <w:tc>
          <w:tcPr>
            <w:tcW w:w="6761" w:type="dxa"/>
          </w:tcPr>
          <w:p w14:paraId="08E3D973" w14:textId="77777777" w:rsidR="00A76018" w:rsidRDefault="00704DD0">
            <w:pPr>
              <w:keepNext/>
              <w:spacing w:line="240" w:lineRule="auto"/>
              <w:jc w:val="left"/>
            </w:pPr>
            <w:r>
              <w:rPr>
                <w:sz w:val="20"/>
              </w:rPr>
              <w:t>Consultas 2, Horas previstas 1h00 e Valor previsto R$ 400,00; cada consulta mantém o valor da época do agendamento.</w:t>
            </w:r>
          </w:p>
        </w:tc>
      </w:tr>
      <w:tr w:rsidR="00A76018" w14:paraId="18443A20" w14:textId="77777777">
        <w:trPr>
          <w:jc w:val="center"/>
        </w:trPr>
        <w:tc>
          <w:tcPr>
            <w:tcW w:w="2300" w:type="dxa"/>
          </w:tcPr>
          <w:p w14:paraId="7DD5D6F0" w14:textId="77777777" w:rsidR="00A76018" w:rsidRDefault="00704DD0">
            <w:pPr>
              <w:keepNext/>
              <w:spacing w:line="240" w:lineRule="auto"/>
              <w:jc w:val="left"/>
            </w:pPr>
            <w:r>
              <w:rPr>
                <w:b/>
                <w:sz w:val="20"/>
              </w:rPr>
              <w:t>Resultado obtido</w:t>
            </w:r>
          </w:p>
        </w:tc>
        <w:tc>
          <w:tcPr>
            <w:tcW w:w="6761" w:type="dxa"/>
          </w:tcPr>
          <w:p w14:paraId="0FA3C188" w14:textId="77777777" w:rsidR="00A76018" w:rsidRDefault="00704DD0">
            <w:pPr>
              <w:keepNext/>
              <w:spacing w:line="240" w:lineRule="auto"/>
              <w:jc w:val="left"/>
            </w:pPr>
            <w:r>
              <w:rPr>
                <w:sz w:val="20"/>
              </w:rPr>
              <w:t>O painel mostrou Consultas 2, Horas previstas 1h00 e Valor previsto R$ 400,00, e a tela Consultas listou R$ 100,00 e R$ 300,00. Evidência 13.</w:t>
            </w:r>
          </w:p>
        </w:tc>
      </w:tr>
      <w:tr w:rsidR="00A76018" w14:paraId="368B3B52" w14:textId="77777777">
        <w:trPr>
          <w:jc w:val="center"/>
        </w:trPr>
        <w:tc>
          <w:tcPr>
            <w:tcW w:w="2300" w:type="dxa"/>
          </w:tcPr>
          <w:p w14:paraId="0C76AE8D" w14:textId="77777777" w:rsidR="00A76018" w:rsidRDefault="00704DD0">
            <w:pPr>
              <w:keepNext/>
              <w:spacing w:line="240" w:lineRule="auto"/>
              <w:jc w:val="left"/>
            </w:pPr>
            <w:r>
              <w:rPr>
                <w:b/>
                <w:sz w:val="20"/>
              </w:rPr>
              <w:t>Situação</w:t>
            </w:r>
          </w:p>
        </w:tc>
        <w:tc>
          <w:tcPr>
            <w:tcW w:w="6761" w:type="dxa"/>
          </w:tcPr>
          <w:p w14:paraId="4013114B" w14:textId="77777777" w:rsidR="00A76018" w:rsidRDefault="00704DD0">
            <w:pPr>
              <w:keepNext/>
              <w:spacing w:line="240" w:lineRule="auto"/>
              <w:jc w:val="left"/>
            </w:pPr>
            <w:r>
              <w:rPr>
                <w:sz w:val="20"/>
              </w:rPr>
              <w:t>Aprovado</w:t>
            </w:r>
          </w:p>
        </w:tc>
      </w:tr>
    </w:tbl>
    <w:p w14:paraId="166F80CC" w14:textId="54AB072E" w:rsidR="00A76018" w:rsidRDefault="00704DD0">
      <w:pPr>
        <w:pStyle w:val="Caption"/>
        <w:keepNext/>
      </w:pPr>
      <w:bookmarkStart w:id="88" w:name="_Toc242698127"/>
      <w:r>
        <w:t xml:space="preserve">Tabela </w:t>
      </w:r>
      <w:r>
        <w:fldChar w:fldCharType="begin"/>
      </w:r>
      <w:r>
        <w:instrText xml:space="preserve"> SEQ Tabela \* ARABIC </w:instrText>
      </w:r>
      <w:r>
        <w:fldChar w:fldCharType="separate"/>
      </w:r>
      <w:r w:rsidR="00E65E19">
        <w:rPr>
          <w:noProof/>
        </w:rPr>
        <w:t>71</w:t>
      </w:r>
      <w:r>
        <w:fldChar w:fldCharType="end"/>
      </w:r>
      <w:r>
        <w:t xml:space="preserve"> – CT-UC08-03: Somar os valores gravados em cada consulta quando o valor muda entre agendamentos</w:t>
      </w:r>
      <w:bookmarkEnd w:id="88"/>
    </w:p>
    <w:p w14:paraId="4EACDAF0" w14:textId="77777777" w:rsidR="00A76018" w:rsidRDefault="00704DD0">
      <w:pPr>
        <w:spacing w:after="240" w:line="240" w:lineRule="auto"/>
        <w:jc w:val="center"/>
      </w:pPr>
      <w:r>
        <w:rPr>
          <w:sz w:val="20"/>
        </w:rPr>
        <w:t>Fonte: elaborada pelos autores.</w:t>
      </w:r>
    </w:p>
    <w:p w14:paraId="5858184E"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4DB0BC52" w14:textId="77777777">
        <w:trPr>
          <w:tblHeader/>
          <w:jc w:val="center"/>
        </w:trPr>
        <w:tc>
          <w:tcPr>
            <w:tcW w:w="2300" w:type="dxa"/>
            <w:shd w:val="clear" w:color="auto" w:fill="D9D9D9"/>
          </w:tcPr>
          <w:p w14:paraId="46A9507C" w14:textId="77777777" w:rsidR="00A76018" w:rsidRDefault="00704DD0">
            <w:pPr>
              <w:keepNext/>
              <w:spacing w:line="240" w:lineRule="auto"/>
              <w:jc w:val="center"/>
            </w:pPr>
            <w:r>
              <w:rPr>
                <w:b/>
                <w:sz w:val="20"/>
              </w:rPr>
              <w:t>Campo</w:t>
            </w:r>
          </w:p>
        </w:tc>
        <w:tc>
          <w:tcPr>
            <w:tcW w:w="6761" w:type="dxa"/>
            <w:shd w:val="clear" w:color="auto" w:fill="D9D9D9"/>
          </w:tcPr>
          <w:p w14:paraId="68819151" w14:textId="77777777" w:rsidR="00A76018" w:rsidRDefault="00704DD0">
            <w:pPr>
              <w:keepNext/>
              <w:spacing w:line="240" w:lineRule="auto"/>
              <w:jc w:val="center"/>
            </w:pPr>
            <w:r>
              <w:rPr>
                <w:b/>
                <w:sz w:val="20"/>
              </w:rPr>
              <w:t>Descrição</w:t>
            </w:r>
          </w:p>
        </w:tc>
      </w:tr>
      <w:tr w:rsidR="00A76018" w14:paraId="00892FCD" w14:textId="77777777">
        <w:trPr>
          <w:jc w:val="center"/>
        </w:trPr>
        <w:tc>
          <w:tcPr>
            <w:tcW w:w="2300" w:type="dxa"/>
          </w:tcPr>
          <w:p w14:paraId="10358536" w14:textId="77777777" w:rsidR="00A76018" w:rsidRDefault="00704DD0">
            <w:pPr>
              <w:keepNext/>
              <w:spacing w:line="240" w:lineRule="auto"/>
              <w:jc w:val="left"/>
            </w:pPr>
            <w:r>
              <w:rPr>
                <w:b/>
                <w:sz w:val="20"/>
              </w:rPr>
              <w:t>ID</w:t>
            </w:r>
          </w:p>
        </w:tc>
        <w:tc>
          <w:tcPr>
            <w:tcW w:w="6761" w:type="dxa"/>
          </w:tcPr>
          <w:p w14:paraId="70441FE9" w14:textId="77777777" w:rsidR="00A76018" w:rsidRDefault="00704DD0">
            <w:pPr>
              <w:keepNext/>
              <w:spacing w:line="240" w:lineRule="auto"/>
              <w:jc w:val="left"/>
            </w:pPr>
            <w:r>
              <w:rPr>
                <w:sz w:val="20"/>
              </w:rPr>
              <w:t>CT-UC08-04</w:t>
            </w:r>
          </w:p>
        </w:tc>
      </w:tr>
      <w:tr w:rsidR="00A76018" w14:paraId="3E8E4381" w14:textId="77777777">
        <w:trPr>
          <w:jc w:val="center"/>
        </w:trPr>
        <w:tc>
          <w:tcPr>
            <w:tcW w:w="2300" w:type="dxa"/>
          </w:tcPr>
          <w:p w14:paraId="29FB6C38" w14:textId="77777777" w:rsidR="00A76018" w:rsidRDefault="00704DD0">
            <w:pPr>
              <w:keepNext/>
              <w:spacing w:line="240" w:lineRule="auto"/>
              <w:jc w:val="left"/>
            </w:pPr>
            <w:r>
              <w:rPr>
                <w:b/>
                <w:sz w:val="20"/>
              </w:rPr>
              <w:t>Caso de uso / requisito</w:t>
            </w:r>
          </w:p>
        </w:tc>
        <w:tc>
          <w:tcPr>
            <w:tcW w:w="6761" w:type="dxa"/>
          </w:tcPr>
          <w:p w14:paraId="2D736249" w14:textId="77777777" w:rsidR="00A76018" w:rsidRDefault="00704DD0">
            <w:pPr>
              <w:keepNext/>
              <w:spacing w:line="240" w:lineRule="auto"/>
              <w:jc w:val="left"/>
            </w:pPr>
            <w:r>
              <w:rPr>
                <w:sz w:val="20"/>
              </w:rPr>
              <w:t>UC08 – Consultar horas e valores previstos (OF10) – período</w:t>
            </w:r>
          </w:p>
        </w:tc>
      </w:tr>
      <w:tr w:rsidR="00A76018" w14:paraId="6EFB207E" w14:textId="77777777">
        <w:trPr>
          <w:jc w:val="center"/>
        </w:trPr>
        <w:tc>
          <w:tcPr>
            <w:tcW w:w="2300" w:type="dxa"/>
          </w:tcPr>
          <w:p w14:paraId="72C077CD" w14:textId="77777777" w:rsidR="00A76018" w:rsidRDefault="00704DD0">
            <w:pPr>
              <w:keepNext/>
              <w:spacing w:line="240" w:lineRule="auto"/>
              <w:jc w:val="left"/>
            </w:pPr>
            <w:r>
              <w:rPr>
                <w:b/>
                <w:sz w:val="20"/>
              </w:rPr>
              <w:t>Objetivo</w:t>
            </w:r>
          </w:p>
        </w:tc>
        <w:tc>
          <w:tcPr>
            <w:tcW w:w="6761" w:type="dxa"/>
          </w:tcPr>
          <w:p w14:paraId="5CC0E417" w14:textId="77777777" w:rsidR="00A76018" w:rsidRDefault="00704DD0">
            <w:pPr>
              <w:keepNext/>
              <w:spacing w:line="240" w:lineRule="auto"/>
              <w:jc w:val="left"/>
            </w:pPr>
            <w:r>
              <w:rPr>
                <w:sz w:val="20"/>
              </w:rPr>
              <w:t>Consultar horas e valor previstos de um período de vários dias.</w:t>
            </w:r>
          </w:p>
        </w:tc>
      </w:tr>
      <w:tr w:rsidR="00A76018" w14:paraId="20A32D64" w14:textId="77777777">
        <w:trPr>
          <w:jc w:val="center"/>
        </w:trPr>
        <w:tc>
          <w:tcPr>
            <w:tcW w:w="2300" w:type="dxa"/>
          </w:tcPr>
          <w:p w14:paraId="331A6F52" w14:textId="77777777" w:rsidR="00A76018" w:rsidRDefault="00704DD0">
            <w:pPr>
              <w:keepNext/>
              <w:spacing w:line="240" w:lineRule="auto"/>
              <w:jc w:val="left"/>
            </w:pPr>
            <w:r>
              <w:rPr>
                <w:b/>
                <w:sz w:val="20"/>
              </w:rPr>
              <w:t>Pré-condições</w:t>
            </w:r>
          </w:p>
        </w:tc>
        <w:tc>
          <w:tcPr>
            <w:tcW w:w="6761" w:type="dxa"/>
          </w:tcPr>
          <w:p w14:paraId="182D65B2" w14:textId="77777777" w:rsidR="00A76018" w:rsidRDefault="00704DD0">
            <w:pPr>
              <w:keepNext/>
              <w:spacing w:line="240" w:lineRule="auto"/>
              <w:jc w:val="left"/>
            </w:pPr>
            <w:r>
              <w:rPr>
                <w:sz w:val="20"/>
              </w:rPr>
              <w:t>Médico autenticado.</w:t>
            </w:r>
          </w:p>
        </w:tc>
      </w:tr>
      <w:tr w:rsidR="00A76018" w14:paraId="3AB7F333" w14:textId="77777777">
        <w:trPr>
          <w:jc w:val="center"/>
        </w:trPr>
        <w:tc>
          <w:tcPr>
            <w:tcW w:w="2300" w:type="dxa"/>
          </w:tcPr>
          <w:p w14:paraId="2F1112FF" w14:textId="77777777" w:rsidR="00A76018" w:rsidRDefault="00704DD0">
            <w:pPr>
              <w:keepNext/>
              <w:spacing w:line="240" w:lineRule="auto"/>
              <w:jc w:val="left"/>
            </w:pPr>
            <w:r>
              <w:rPr>
                <w:b/>
                <w:sz w:val="20"/>
              </w:rPr>
              <w:t>Passos</w:t>
            </w:r>
          </w:p>
        </w:tc>
        <w:tc>
          <w:tcPr>
            <w:tcW w:w="6761" w:type="dxa"/>
          </w:tcPr>
          <w:p w14:paraId="3D1286EC" w14:textId="77777777" w:rsidR="00A76018" w:rsidRDefault="00704DD0">
            <w:pPr>
              <w:keepNext/>
              <w:spacing w:line="240" w:lineRule="auto"/>
              <w:jc w:val="left"/>
            </w:pPr>
            <w:r>
              <w:rPr>
                <w:sz w:val="20"/>
              </w:rPr>
              <w:t>1. Procurar no Painel do dia um campo de intervalo de datas.</w:t>
            </w:r>
          </w:p>
          <w:p w14:paraId="0ACECDC0" w14:textId="77777777" w:rsidR="00A76018" w:rsidRDefault="00704DD0">
            <w:pPr>
              <w:keepNext/>
              <w:spacing w:line="240" w:lineRule="auto"/>
              <w:jc w:val="left"/>
            </w:pPr>
            <w:r>
              <w:rPr>
                <w:sz w:val="20"/>
              </w:rPr>
              <w:t>2. Conferir o formulário do painel.</w:t>
            </w:r>
          </w:p>
        </w:tc>
      </w:tr>
      <w:tr w:rsidR="00A76018" w14:paraId="39B0595F" w14:textId="77777777">
        <w:trPr>
          <w:jc w:val="center"/>
        </w:trPr>
        <w:tc>
          <w:tcPr>
            <w:tcW w:w="2300" w:type="dxa"/>
          </w:tcPr>
          <w:p w14:paraId="3DF9CB10" w14:textId="77777777" w:rsidR="00A76018" w:rsidRDefault="00704DD0">
            <w:pPr>
              <w:keepNext/>
              <w:spacing w:line="240" w:lineRule="auto"/>
              <w:jc w:val="left"/>
            </w:pPr>
            <w:r>
              <w:rPr>
                <w:b/>
                <w:sz w:val="20"/>
              </w:rPr>
              <w:t>Dados de teste</w:t>
            </w:r>
          </w:p>
        </w:tc>
        <w:tc>
          <w:tcPr>
            <w:tcW w:w="6761" w:type="dxa"/>
          </w:tcPr>
          <w:p w14:paraId="32EFEEFE" w14:textId="77777777" w:rsidR="00A76018" w:rsidRDefault="00704DD0">
            <w:pPr>
              <w:keepNext/>
              <w:spacing w:line="240" w:lineRule="auto"/>
              <w:jc w:val="left"/>
            </w:pPr>
            <w:r>
              <w:rPr>
                <w:sz w:val="20"/>
              </w:rPr>
              <w:t>Nenhum.</w:t>
            </w:r>
          </w:p>
        </w:tc>
      </w:tr>
      <w:tr w:rsidR="00A76018" w14:paraId="2CC891EB" w14:textId="77777777">
        <w:trPr>
          <w:jc w:val="center"/>
        </w:trPr>
        <w:tc>
          <w:tcPr>
            <w:tcW w:w="2300" w:type="dxa"/>
          </w:tcPr>
          <w:p w14:paraId="3D6155D9" w14:textId="77777777" w:rsidR="00A76018" w:rsidRDefault="00704DD0">
            <w:pPr>
              <w:keepNext/>
              <w:spacing w:line="240" w:lineRule="auto"/>
              <w:jc w:val="left"/>
            </w:pPr>
            <w:r>
              <w:rPr>
                <w:b/>
                <w:sz w:val="20"/>
              </w:rPr>
              <w:t>Resultado esperado</w:t>
            </w:r>
          </w:p>
        </w:tc>
        <w:tc>
          <w:tcPr>
            <w:tcW w:w="6761" w:type="dxa"/>
          </w:tcPr>
          <w:p w14:paraId="5A27327B" w14:textId="77777777" w:rsidR="00A76018" w:rsidRDefault="00704DD0">
            <w:pPr>
              <w:keepNext/>
              <w:spacing w:line="240" w:lineRule="auto"/>
              <w:jc w:val="left"/>
            </w:pPr>
            <w:r>
              <w:rPr>
                <w:sz w:val="20"/>
              </w:rPr>
              <w:t>O objetivo OF10 fala em consultas "do período": o médico deveria poder consultar os totais de um intervalo de datas.</w:t>
            </w:r>
          </w:p>
        </w:tc>
      </w:tr>
      <w:tr w:rsidR="00A76018" w14:paraId="61E96D2D" w14:textId="77777777">
        <w:trPr>
          <w:jc w:val="center"/>
        </w:trPr>
        <w:tc>
          <w:tcPr>
            <w:tcW w:w="2300" w:type="dxa"/>
          </w:tcPr>
          <w:p w14:paraId="2592BA2A" w14:textId="77777777" w:rsidR="00A76018" w:rsidRDefault="00704DD0">
            <w:pPr>
              <w:keepNext/>
              <w:spacing w:line="240" w:lineRule="auto"/>
              <w:jc w:val="left"/>
            </w:pPr>
            <w:r>
              <w:rPr>
                <w:b/>
                <w:sz w:val="20"/>
              </w:rPr>
              <w:t>Resultado obtido</w:t>
            </w:r>
          </w:p>
        </w:tc>
        <w:tc>
          <w:tcPr>
            <w:tcW w:w="6761" w:type="dxa"/>
          </w:tcPr>
          <w:p w14:paraId="08FCB647" w14:textId="77777777" w:rsidR="00A76018" w:rsidRDefault="00704DD0">
            <w:pPr>
              <w:keepNext/>
              <w:spacing w:line="240" w:lineRule="auto"/>
              <w:jc w:val="left"/>
            </w:pPr>
            <w:r>
              <w:rPr>
                <w:sz w:val="20"/>
              </w:rPr>
              <w:t>O painel tem apenas um campo Data e mostra os totais de um único dia. Não existe consulta por período. Evidência 05.</w:t>
            </w:r>
          </w:p>
        </w:tc>
      </w:tr>
      <w:tr w:rsidR="00A76018" w14:paraId="2307980D" w14:textId="77777777">
        <w:trPr>
          <w:jc w:val="center"/>
        </w:trPr>
        <w:tc>
          <w:tcPr>
            <w:tcW w:w="2300" w:type="dxa"/>
          </w:tcPr>
          <w:p w14:paraId="530E37B4" w14:textId="77777777" w:rsidR="00A76018" w:rsidRDefault="00704DD0">
            <w:pPr>
              <w:keepNext/>
              <w:spacing w:line="240" w:lineRule="auto"/>
              <w:jc w:val="left"/>
            </w:pPr>
            <w:r>
              <w:rPr>
                <w:b/>
                <w:sz w:val="20"/>
              </w:rPr>
              <w:t>Situação</w:t>
            </w:r>
          </w:p>
        </w:tc>
        <w:tc>
          <w:tcPr>
            <w:tcW w:w="6761" w:type="dxa"/>
          </w:tcPr>
          <w:p w14:paraId="637BE4DB" w14:textId="77777777" w:rsidR="00A76018" w:rsidRDefault="00704DD0">
            <w:pPr>
              <w:keepNext/>
              <w:spacing w:line="240" w:lineRule="auto"/>
              <w:jc w:val="left"/>
            </w:pPr>
            <w:r>
              <w:rPr>
                <w:sz w:val="20"/>
              </w:rPr>
              <w:t>Não implementado</w:t>
            </w:r>
          </w:p>
        </w:tc>
      </w:tr>
    </w:tbl>
    <w:p w14:paraId="7560F32D" w14:textId="5328BBE3" w:rsidR="00A76018" w:rsidRDefault="00704DD0">
      <w:pPr>
        <w:pStyle w:val="Caption"/>
        <w:keepNext/>
      </w:pPr>
      <w:bookmarkStart w:id="89" w:name="_Toc242698128"/>
      <w:r>
        <w:t xml:space="preserve">Tabela </w:t>
      </w:r>
      <w:r>
        <w:fldChar w:fldCharType="begin"/>
      </w:r>
      <w:r>
        <w:instrText xml:space="preserve"> SEQ Tabela \* ARABIC </w:instrText>
      </w:r>
      <w:r>
        <w:fldChar w:fldCharType="separate"/>
      </w:r>
      <w:r w:rsidR="00E65E19">
        <w:rPr>
          <w:noProof/>
        </w:rPr>
        <w:t>72</w:t>
      </w:r>
      <w:r>
        <w:fldChar w:fldCharType="end"/>
      </w:r>
      <w:r>
        <w:t xml:space="preserve"> – CT-UC08-04: Consultar horas e valor previstos de um período de vários dias</w:t>
      </w:r>
      <w:bookmarkEnd w:id="89"/>
    </w:p>
    <w:p w14:paraId="235DF7FD" w14:textId="77777777" w:rsidR="00A76018" w:rsidRDefault="00704DD0">
      <w:pPr>
        <w:spacing w:after="240" w:line="240" w:lineRule="auto"/>
        <w:jc w:val="center"/>
      </w:pPr>
      <w:r>
        <w:rPr>
          <w:sz w:val="20"/>
        </w:rPr>
        <w:t>Fonte: elaborada pelos autores.</w:t>
      </w:r>
    </w:p>
    <w:p w14:paraId="66FF7B4D" w14:textId="77777777" w:rsidR="00A76018" w:rsidRDefault="00704DD0">
      <w:pPr>
        <w:pStyle w:val="Heading2"/>
      </w:pPr>
      <w:bookmarkStart w:id="90" w:name="_Toc242698052"/>
      <w:r>
        <w:t>7.10 Requisitos não funcionais (ONF01, ONF02)</w:t>
      </w:r>
      <w:bookmarkEnd w:id="90"/>
    </w:p>
    <w:p w14:paraId="722A235E" w14:textId="77777777" w:rsidR="00A76018" w:rsidRDefault="00704DD0">
      <w:r>
        <w:t>Os objetivos ONF03, ONF04 e ONF05 são cobertos por casos já descritos: ONF03 por CT-AUT-10, CT-AUT-11, CT-UC03-06, CT-UC03-07 e CT-UC06-12; ONF04 por CT-UC02-04; ONF05 por CT-AUT-12.</w:t>
      </w:r>
    </w:p>
    <w:p w14:paraId="559BCAA7"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2B5FB0F3" w14:textId="77777777">
        <w:trPr>
          <w:tblHeader/>
          <w:jc w:val="center"/>
        </w:trPr>
        <w:tc>
          <w:tcPr>
            <w:tcW w:w="2300" w:type="dxa"/>
            <w:shd w:val="clear" w:color="auto" w:fill="D9D9D9"/>
          </w:tcPr>
          <w:p w14:paraId="54BA4C19" w14:textId="77777777" w:rsidR="00A76018" w:rsidRDefault="00704DD0">
            <w:pPr>
              <w:keepNext/>
              <w:spacing w:line="240" w:lineRule="auto"/>
              <w:jc w:val="center"/>
            </w:pPr>
            <w:r>
              <w:rPr>
                <w:b/>
                <w:sz w:val="20"/>
              </w:rPr>
              <w:t>Campo</w:t>
            </w:r>
          </w:p>
        </w:tc>
        <w:tc>
          <w:tcPr>
            <w:tcW w:w="6761" w:type="dxa"/>
            <w:shd w:val="clear" w:color="auto" w:fill="D9D9D9"/>
          </w:tcPr>
          <w:p w14:paraId="0A063659" w14:textId="77777777" w:rsidR="00A76018" w:rsidRDefault="00704DD0">
            <w:pPr>
              <w:keepNext/>
              <w:spacing w:line="240" w:lineRule="auto"/>
              <w:jc w:val="center"/>
            </w:pPr>
            <w:r>
              <w:rPr>
                <w:b/>
                <w:sz w:val="20"/>
              </w:rPr>
              <w:t>Descrição</w:t>
            </w:r>
          </w:p>
        </w:tc>
      </w:tr>
      <w:tr w:rsidR="00A76018" w14:paraId="00207363" w14:textId="77777777">
        <w:trPr>
          <w:jc w:val="center"/>
        </w:trPr>
        <w:tc>
          <w:tcPr>
            <w:tcW w:w="2300" w:type="dxa"/>
          </w:tcPr>
          <w:p w14:paraId="11143219" w14:textId="77777777" w:rsidR="00A76018" w:rsidRDefault="00704DD0">
            <w:pPr>
              <w:keepNext/>
              <w:spacing w:line="240" w:lineRule="auto"/>
              <w:jc w:val="left"/>
            </w:pPr>
            <w:r>
              <w:rPr>
                <w:b/>
                <w:sz w:val="20"/>
              </w:rPr>
              <w:t>ID</w:t>
            </w:r>
          </w:p>
        </w:tc>
        <w:tc>
          <w:tcPr>
            <w:tcW w:w="6761" w:type="dxa"/>
          </w:tcPr>
          <w:p w14:paraId="4ED29810" w14:textId="77777777" w:rsidR="00A76018" w:rsidRDefault="00704DD0">
            <w:pPr>
              <w:keepNext/>
              <w:spacing w:line="240" w:lineRule="auto"/>
              <w:jc w:val="left"/>
            </w:pPr>
            <w:r>
              <w:rPr>
                <w:sz w:val="20"/>
              </w:rPr>
              <w:t>CT-ONF-01</w:t>
            </w:r>
          </w:p>
        </w:tc>
      </w:tr>
      <w:tr w:rsidR="00A76018" w14:paraId="6AF13CB0" w14:textId="77777777">
        <w:trPr>
          <w:jc w:val="center"/>
        </w:trPr>
        <w:tc>
          <w:tcPr>
            <w:tcW w:w="2300" w:type="dxa"/>
          </w:tcPr>
          <w:p w14:paraId="77F73AB5" w14:textId="77777777" w:rsidR="00A76018" w:rsidRDefault="00704DD0">
            <w:pPr>
              <w:keepNext/>
              <w:spacing w:line="240" w:lineRule="auto"/>
              <w:jc w:val="left"/>
            </w:pPr>
            <w:r>
              <w:rPr>
                <w:b/>
                <w:sz w:val="20"/>
              </w:rPr>
              <w:t>Caso de uso / requisito</w:t>
            </w:r>
          </w:p>
        </w:tc>
        <w:tc>
          <w:tcPr>
            <w:tcW w:w="6761" w:type="dxa"/>
          </w:tcPr>
          <w:p w14:paraId="6294363A" w14:textId="77777777" w:rsidR="00A76018" w:rsidRDefault="00704DD0">
            <w:pPr>
              <w:keepNext/>
              <w:spacing w:line="240" w:lineRule="auto"/>
              <w:jc w:val="left"/>
            </w:pPr>
            <w:r>
              <w:rPr>
                <w:sz w:val="20"/>
              </w:rPr>
              <w:t>ONF01 – Web e responsivo</w:t>
            </w:r>
          </w:p>
        </w:tc>
      </w:tr>
      <w:tr w:rsidR="00A76018" w14:paraId="5F96C5AE" w14:textId="77777777">
        <w:trPr>
          <w:jc w:val="center"/>
        </w:trPr>
        <w:tc>
          <w:tcPr>
            <w:tcW w:w="2300" w:type="dxa"/>
          </w:tcPr>
          <w:p w14:paraId="43B2222D" w14:textId="77777777" w:rsidR="00A76018" w:rsidRDefault="00704DD0">
            <w:pPr>
              <w:keepNext/>
              <w:spacing w:line="240" w:lineRule="auto"/>
              <w:jc w:val="left"/>
            </w:pPr>
            <w:r>
              <w:rPr>
                <w:b/>
                <w:sz w:val="20"/>
              </w:rPr>
              <w:t>Objetivo</w:t>
            </w:r>
          </w:p>
        </w:tc>
        <w:tc>
          <w:tcPr>
            <w:tcW w:w="6761" w:type="dxa"/>
          </w:tcPr>
          <w:p w14:paraId="23D5E3F4" w14:textId="77777777" w:rsidR="00A76018" w:rsidRDefault="00704DD0">
            <w:pPr>
              <w:keepNext/>
              <w:spacing w:line="240" w:lineRule="auto"/>
              <w:jc w:val="left"/>
            </w:pPr>
            <w:r>
              <w:rPr>
                <w:sz w:val="20"/>
              </w:rPr>
              <w:t>Verificar que as telas funcionam em tela de celular (375 px de largura).</w:t>
            </w:r>
          </w:p>
        </w:tc>
      </w:tr>
      <w:tr w:rsidR="00A76018" w14:paraId="69107FC6" w14:textId="77777777">
        <w:trPr>
          <w:jc w:val="center"/>
        </w:trPr>
        <w:tc>
          <w:tcPr>
            <w:tcW w:w="2300" w:type="dxa"/>
          </w:tcPr>
          <w:p w14:paraId="362A8D56" w14:textId="77777777" w:rsidR="00A76018" w:rsidRDefault="00704DD0">
            <w:pPr>
              <w:keepNext/>
              <w:spacing w:line="240" w:lineRule="auto"/>
              <w:jc w:val="left"/>
            </w:pPr>
            <w:r>
              <w:rPr>
                <w:b/>
                <w:sz w:val="20"/>
              </w:rPr>
              <w:t>Pré-condições</w:t>
            </w:r>
          </w:p>
        </w:tc>
        <w:tc>
          <w:tcPr>
            <w:tcW w:w="6761" w:type="dxa"/>
          </w:tcPr>
          <w:p w14:paraId="197CF004" w14:textId="77777777" w:rsidR="00A76018" w:rsidRDefault="00704DD0">
            <w:pPr>
              <w:keepNext/>
              <w:spacing w:line="240" w:lineRule="auto"/>
              <w:jc w:val="left"/>
            </w:pPr>
            <w:r>
              <w:rPr>
                <w:sz w:val="20"/>
              </w:rPr>
              <w:t>Aplicação aberta no navegador com a largura reduzida a 375 px.</w:t>
            </w:r>
          </w:p>
        </w:tc>
      </w:tr>
      <w:tr w:rsidR="00A76018" w14:paraId="69AE0706" w14:textId="77777777">
        <w:trPr>
          <w:jc w:val="center"/>
        </w:trPr>
        <w:tc>
          <w:tcPr>
            <w:tcW w:w="2300" w:type="dxa"/>
          </w:tcPr>
          <w:p w14:paraId="3902C338" w14:textId="77777777" w:rsidR="00A76018" w:rsidRDefault="00704DD0">
            <w:pPr>
              <w:keepNext/>
              <w:spacing w:line="240" w:lineRule="auto"/>
              <w:jc w:val="left"/>
            </w:pPr>
            <w:r>
              <w:rPr>
                <w:b/>
                <w:sz w:val="20"/>
              </w:rPr>
              <w:t>Passos</w:t>
            </w:r>
          </w:p>
        </w:tc>
        <w:tc>
          <w:tcPr>
            <w:tcW w:w="6761" w:type="dxa"/>
          </w:tcPr>
          <w:p w14:paraId="3A081196" w14:textId="77777777" w:rsidR="00A76018" w:rsidRDefault="00704DD0">
            <w:pPr>
              <w:keepNext/>
              <w:spacing w:line="240" w:lineRule="auto"/>
              <w:jc w:val="left"/>
            </w:pPr>
            <w:r>
              <w:rPr>
                <w:sz w:val="20"/>
              </w:rPr>
              <w:t>1. Abrir as telas de login, cadastro, Escolha um médico, Resumo da consulta, Minhas consultas, Painel do dia, Minha agenda e Consultas da minha agenda.</w:t>
            </w:r>
          </w:p>
          <w:p w14:paraId="629783F4" w14:textId="77777777" w:rsidR="00A76018" w:rsidRDefault="00704DD0">
            <w:pPr>
              <w:keepNext/>
              <w:spacing w:line="240" w:lineRule="auto"/>
              <w:jc w:val="left"/>
            </w:pPr>
            <w:r>
              <w:rPr>
                <w:sz w:val="20"/>
              </w:rPr>
              <w:t>2. Conferir se há rolagem horizontal ou botões cortados.</w:t>
            </w:r>
          </w:p>
        </w:tc>
      </w:tr>
      <w:tr w:rsidR="00A76018" w14:paraId="482B8A02" w14:textId="77777777">
        <w:trPr>
          <w:jc w:val="center"/>
        </w:trPr>
        <w:tc>
          <w:tcPr>
            <w:tcW w:w="2300" w:type="dxa"/>
          </w:tcPr>
          <w:p w14:paraId="545053C9" w14:textId="77777777" w:rsidR="00A76018" w:rsidRDefault="00704DD0">
            <w:pPr>
              <w:keepNext/>
              <w:spacing w:line="240" w:lineRule="auto"/>
              <w:jc w:val="left"/>
            </w:pPr>
            <w:r>
              <w:rPr>
                <w:b/>
                <w:sz w:val="20"/>
              </w:rPr>
              <w:t>Dados de teste</w:t>
            </w:r>
          </w:p>
        </w:tc>
        <w:tc>
          <w:tcPr>
            <w:tcW w:w="6761" w:type="dxa"/>
          </w:tcPr>
          <w:p w14:paraId="28AB215C" w14:textId="77777777" w:rsidR="00A76018" w:rsidRDefault="00704DD0">
            <w:pPr>
              <w:keepNext/>
              <w:spacing w:line="240" w:lineRule="auto"/>
              <w:jc w:val="left"/>
            </w:pPr>
            <w:r>
              <w:rPr>
                <w:sz w:val="20"/>
              </w:rPr>
              <w:t>Largura de 375 px.</w:t>
            </w:r>
          </w:p>
        </w:tc>
      </w:tr>
      <w:tr w:rsidR="00A76018" w14:paraId="3BEBA8B0" w14:textId="77777777">
        <w:trPr>
          <w:jc w:val="center"/>
        </w:trPr>
        <w:tc>
          <w:tcPr>
            <w:tcW w:w="2300" w:type="dxa"/>
          </w:tcPr>
          <w:p w14:paraId="495A426C" w14:textId="77777777" w:rsidR="00A76018" w:rsidRDefault="00704DD0">
            <w:pPr>
              <w:keepNext/>
              <w:spacing w:line="240" w:lineRule="auto"/>
              <w:jc w:val="left"/>
            </w:pPr>
            <w:r>
              <w:rPr>
                <w:b/>
                <w:sz w:val="20"/>
              </w:rPr>
              <w:t>Resultado esperado</w:t>
            </w:r>
          </w:p>
        </w:tc>
        <w:tc>
          <w:tcPr>
            <w:tcW w:w="6761" w:type="dxa"/>
          </w:tcPr>
          <w:p w14:paraId="26B2FEF4" w14:textId="77777777" w:rsidR="00A76018" w:rsidRDefault="00704DD0">
            <w:pPr>
              <w:keepNext/>
              <w:spacing w:line="240" w:lineRule="auto"/>
              <w:jc w:val="left"/>
            </w:pPr>
            <w:r>
              <w:rPr>
                <w:sz w:val="20"/>
              </w:rPr>
              <w:t>Todas as telas ficam legíveis e utilizáveis, sem rolagem horizontal.</w:t>
            </w:r>
          </w:p>
        </w:tc>
      </w:tr>
      <w:tr w:rsidR="00A76018" w14:paraId="060830EB" w14:textId="77777777">
        <w:trPr>
          <w:jc w:val="center"/>
        </w:trPr>
        <w:tc>
          <w:tcPr>
            <w:tcW w:w="2300" w:type="dxa"/>
          </w:tcPr>
          <w:p w14:paraId="5AB33DCE" w14:textId="77777777" w:rsidR="00A76018" w:rsidRDefault="00704DD0">
            <w:pPr>
              <w:keepNext/>
              <w:spacing w:line="240" w:lineRule="auto"/>
              <w:jc w:val="left"/>
            </w:pPr>
            <w:r>
              <w:rPr>
                <w:b/>
                <w:sz w:val="20"/>
              </w:rPr>
              <w:t>Resultado obtido</w:t>
            </w:r>
          </w:p>
        </w:tc>
        <w:tc>
          <w:tcPr>
            <w:tcW w:w="6761" w:type="dxa"/>
          </w:tcPr>
          <w:p w14:paraId="2956E7D2" w14:textId="77777777" w:rsidR="00A76018" w:rsidRDefault="00704DD0">
            <w:pPr>
              <w:keepNext/>
              <w:spacing w:line="240" w:lineRule="auto"/>
              <w:jc w:val="left"/>
            </w:pPr>
            <w:r>
              <w:rPr>
                <w:sz w:val="20"/>
              </w:rPr>
              <w:t>A executar pelo grupo. A verificação é visual. Nas respostas HTTP observou-se o cabeçalho de visualização (viewport) e o uso do Bootstrap, o que indica a intenção de responsividade, mas não substitui a conferência.</w:t>
            </w:r>
          </w:p>
        </w:tc>
      </w:tr>
      <w:tr w:rsidR="00A76018" w14:paraId="38B42432" w14:textId="77777777">
        <w:trPr>
          <w:jc w:val="center"/>
        </w:trPr>
        <w:tc>
          <w:tcPr>
            <w:tcW w:w="2300" w:type="dxa"/>
          </w:tcPr>
          <w:p w14:paraId="034961BF" w14:textId="77777777" w:rsidR="00A76018" w:rsidRDefault="00704DD0">
            <w:pPr>
              <w:keepNext/>
              <w:spacing w:line="240" w:lineRule="auto"/>
              <w:jc w:val="left"/>
            </w:pPr>
            <w:r>
              <w:rPr>
                <w:b/>
                <w:sz w:val="20"/>
              </w:rPr>
              <w:t>Situação</w:t>
            </w:r>
          </w:p>
        </w:tc>
        <w:tc>
          <w:tcPr>
            <w:tcW w:w="6761" w:type="dxa"/>
          </w:tcPr>
          <w:p w14:paraId="31377C9B" w14:textId="77777777" w:rsidR="00A76018" w:rsidRDefault="00704DD0">
            <w:pPr>
              <w:keepNext/>
              <w:spacing w:line="240" w:lineRule="auto"/>
              <w:jc w:val="left"/>
            </w:pPr>
            <w:r>
              <w:rPr>
                <w:sz w:val="20"/>
              </w:rPr>
              <w:t>Manual</w:t>
            </w:r>
          </w:p>
        </w:tc>
      </w:tr>
    </w:tbl>
    <w:p w14:paraId="71DD737E" w14:textId="7CBC74AA" w:rsidR="00A76018" w:rsidRDefault="00704DD0">
      <w:pPr>
        <w:pStyle w:val="Caption"/>
        <w:keepNext/>
      </w:pPr>
      <w:bookmarkStart w:id="91" w:name="_Toc242698129"/>
      <w:r>
        <w:t xml:space="preserve">Tabela </w:t>
      </w:r>
      <w:r>
        <w:fldChar w:fldCharType="begin"/>
      </w:r>
      <w:r>
        <w:instrText xml:space="preserve"> SEQ Tabela \* ARABIC </w:instrText>
      </w:r>
      <w:r>
        <w:fldChar w:fldCharType="separate"/>
      </w:r>
      <w:r w:rsidR="00E65E19">
        <w:rPr>
          <w:noProof/>
        </w:rPr>
        <w:t>73</w:t>
      </w:r>
      <w:r>
        <w:fldChar w:fldCharType="end"/>
      </w:r>
      <w:r>
        <w:t xml:space="preserve"> – CT-ONF-01: Verificar que as telas funcionam em tela de celular (375 px de largura)</w:t>
      </w:r>
      <w:bookmarkEnd w:id="91"/>
    </w:p>
    <w:p w14:paraId="57A4A71A" w14:textId="77777777" w:rsidR="00A76018" w:rsidRDefault="00704DD0">
      <w:pPr>
        <w:spacing w:after="240" w:line="240" w:lineRule="auto"/>
        <w:jc w:val="center"/>
      </w:pPr>
      <w:r>
        <w:rPr>
          <w:sz w:val="20"/>
        </w:rPr>
        <w:t>Fonte: elaborada pelos autores.</w:t>
      </w:r>
    </w:p>
    <w:p w14:paraId="62AB73B9" w14:textId="77777777" w:rsidR="00A76018" w:rsidRDefault="00A76018"/>
    <w:tbl>
      <w:tblPr>
        <w:tblStyle w:val="TableGrid"/>
        <w:tblW w:w="9061" w:type="dxa"/>
        <w:jc w:val="center"/>
        <w:tblLayout w:type="fixed"/>
        <w:tblLook w:val="04A0" w:firstRow="1" w:lastRow="0" w:firstColumn="1" w:lastColumn="0" w:noHBand="0" w:noVBand="1"/>
      </w:tblPr>
      <w:tblGrid>
        <w:gridCol w:w="2300"/>
        <w:gridCol w:w="6761"/>
      </w:tblGrid>
      <w:tr w:rsidR="00A76018" w14:paraId="5449D093" w14:textId="77777777">
        <w:trPr>
          <w:tblHeader/>
          <w:jc w:val="center"/>
        </w:trPr>
        <w:tc>
          <w:tcPr>
            <w:tcW w:w="2300" w:type="dxa"/>
            <w:shd w:val="clear" w:color="auto" w:fill="D9D9D9"/>
          </w:tcPr>
          <w:p w14:paraId="668373E5" w14:textId="77777777" w:rsidR="00A76018" w:rsidRDefault="00704DD0">
            <w:pPr>
              <w:keepNext/>
              <w:spacing w:line="240" w:lineRule="auto"/>
              <w:jc w:val="center"/>
            </w:pPr>
            <w:r>
              <w:rPr>
                <w:b/>
                <w:sz w:val="20"/>
              </w:rPr>
              <w:t>Campo</w:t>
            </w:r>
          </w:p>
        </w:tc>
        <w:tc>
          <w:tcPr>
            <w:tcW w:w="6761" w:type="dxa"/>
            <w:shd w:val="clear" w:color="auto" w:fill="D9D9D9"/>
          </w:tcPr>
          <w:p w14:paraId="5C02036A" w14:textId="77777777" w:rsidR="00A76018" w:rsidRDefault="00704DD0">
            <w:pPr>
              <w:keepNext/>
              <w:spacing w:line="240" w:lineRule="auto"/>
              <w:jc w:val="center"/>
            </w:pPr>
            <w:r>
              <w:rPr>
                <w:b/>
                <w:sz w:val="20"/>
              </w:rPr>
              <w:t>Descrição</w:t>
            </w:r>
          </w:p>
        </w:tc>
      </w:tr>
      <w:tr w:rsidR="00A76018" w14:paraId="0D0F4CD7" w14:textId="77777777">
        <w:trPr>
          <w:jc w:val="center"/>
        </w:trPr>
        <w:tc>
          <w:tcPr>
            <w:tcW w:w="2300" w:type="dxa"/>
          </w:tcPr>
          <w:p w14:paraId="2ED373CA" w14:textId="77777777" w:rsidR="00A76018" w:rsidRDefault="00704DD0">
            <w:pPr>
              <w:keepNext/>
              <w:spacing w:line="240" w:lineRule="auto"/>
              <w:jc w:val="left"/>
            </w:pPr>
            <w:r>
              <w:rPr>
                <w:b/>
                <w:sz w:val="20"/>
              </w:rPr>
              <w:t>ID</w:t>
            </w:r>
          </w:p>
        </w:tc>
        <w:tc>
          <w:tcPr>
            <w:tcW w:w="6761" w:type="dxa"/>
          </w:tcPr>
          <w:p w14:paraId="010DE4CD" w14:textId="77777777" w:rsidR="00A76018" w:rsidRDefault="00704DD0">
            <w:pPr>
              <w:keepNext/>
              <w:spacing w:line="240" w:lineRule="auto"/>
              <w:jc w:val="left"/>
            </w:pPr>
            <w:r>
              <w:rPr>
                <w:sz w:val="20"/>
              </w:rPr>
              <w:t>CT-ONF-02</w:t>
            </w:r>
          </w:p>
        </w:tc>
      </w:tr>
      <w:tr w:rsidR="00A76018" w14:paraId="53B7725F" w14:textId="77777777">
        <w:trPr>
          <w:jc w:val="center"/>
        </w:trPr>
        <w:tc>
          <w:tcPr>
            <w:tcW w:w="2300" w:type="dxa"/>
          </w:tcPr>
          <w:p w14:paraId="1F0388B5" w14:textId="77777777" w:rsidR="00A76018" w:rsidRDefault="00704DD0">
            <w:pPr>
              <w:keepNext/>
              <w:spacing w:line="240" w:lineRule="auto"/>
              <w:jc w:val="left"/>
            </w:pPr>
            <w:r>
              <w:rPr>
                <w:b/>
                <w:sz w:val="20"/>
              </w:rPr>
              <w:t>Caso de uso / requisito</w:t>
            </w:r>
          </w:p>
        </w:tc>
        <w:tc>
          <w:tcPr>
            <w:tcW w:w="6761" w:type="dxa"/>
          </w:tcPr>
          <w:p w14:paraId="65A05A5C" w14:textId="77777777" w:rsidR="00A76018" w:rsidRDefault="00704DD0">
            <w:pPr>
              <w:keepNext/>
              <w:spacing w:line="240" w:lineRule="auto"/>
              <w:jc w:val="left"/>
            </w:pPr>
            <w:r>
              <w:rPr>
                <w:sz w:val="20"/>
              </w:rPr>
              <w:t>ONF02 – Desempenho</w:t>
            </w:r>
          </w:p>
        </w:tc>
      </w:tr>
      <w:tr w:rsidR="00A76018" w14:paraId="160A29A2" w14:textId="77777777">
        <w:trPr>
          <w:jc w:val="center"/>
        </w:trPr>
        <w:tc>
          <w:tcPr>
            <w:tcW w:w="2300" w:type="dxa"/>
          </w:tcPr>
          <w:p w14:paraId="3FAB7ACE" w14:textId="77777777" w:rsidR="00A76018" w:rsidRDefault="00704DD0">
            <w:pPr>
              <w:keepNext/>
              <w:spacing w:line="240" w:lineRule="auto"/>
              <w:jc w:val="left"/>
            </w:pPr>
            <w:r>
              <w:rPr>
                <w:b/>
                <w:sz w:val="20"/>
              </w:rPr>
              <w:t>Objetivo</w:t>
            </w:r>
          </w:p>
        </w:tc>
        <w:tc>
          <w:tcPr>
            <w:tcW w:w="6761" w:type="dxa"/>
          </w:tcPr>
          <w:p w14:paraId="309317F0" w14:textId="77777777" w:rsidR="00A76018" w:rsidRDefault="00704DD0">
            <w:pPr>
              <w:keepNext/>
              <w:spacing w:line="240" w:lineRule="auto"/>
              <w:jc w:val="left"/>
            </w:pPr>
            <w:r>
              <w:rPr>
                <w:sz w:val="20"/>
              </w:rPr>
              <w:t>Medir o tempo da consulta de horários livres e da confirmação de agendamento.</w:t>
            </w:r>
          </w:p>
        </w:tc>
      </w:tr>
      <w:tr w:rsidR="00A76018" w14:paraId="6B00893F" w14:textId="77777777">
        <w:trPr>
          <w:jc w:val="center"/>
        </w:trPr>
        <w:tc>
          <w:tcPr>
            <w:tcW w:w="2300" w:type="dxa"/>
          </w:tcPr>
          <w:p w14:paraId="1EEBDE5B" w14:textId="77777777" w:rsidR="00A76018" w:rsidRDefault="00704DD0">
            <w:pPr>
              <w:keepNext/>
              <w:spacing w:line="240" w:lineRule="auto"/>
              <w:jc w:val="left"/>
            </w:pPr>
            <w:r>
              <w:rPr>
                <w:b/>
                <w:sz w:val="20"/>
              </w:rPr>
              <w:t>Pré-condições</w:t>
            </w:r>
          </w:p>
        </w:tc>
        <w:tc>
          <w:tcPr>
            <w:tcW w:w="6761" w:type="dxa"/>
          </w:tcPr>
          <w:p w14:paraId="59BE0CDE" w14:textId="77777777" w:rsidR="00A76018" w:rsidRDefault="00704DD0">
            <w:pPr>
              <w:keepNext/>
              <w:spacing w:line="240" w:lineRule="auto"/>
              <w:jc w:val="left"/>
            </w:pPr>
            <w:r>
              <w:rPr>
                <w:sz w:val="20"/>
              </w:rPr>
              <w:t>Paciente Teste autenticado; aplicação em contêiner local.</w:t>
            </w:r>
          </w:p>
        </w:tc>
      </w:tr>
      <w:tr w:rsidR="00A76018" w14:paraId="7EEE443F" w14:textId="77777777">
        <w:trPr>
          <w:jc w:val="center"/>
        </w:trPr>
        <w:tc>
          <w:tcPr>
            <w:tcW w:w="2300" w:type="dxa"/>
          </w:tcPr>
          <w:p w14:paraId="0E9E259C" w14:textId="77777777" w:rsidR="00A76018" w:rsidRDefault="00704DD0">
            <w:pPr>
              <w:keepNext/>
              <w:spacing w:line="240" w:lineRule="auto"/>
              <w:jc w:val="left"/>
            </w:pPr>
            <w:r>
              <w:rPr>
                <w:b/>
                <w:sz w:val="20"/>
              </w:rPr>
              <w:t>Passos</w:t>
            </w:r>
          </w:p>
        </w:tc>
        <w:tc>
          <w:tcPr>
            <w:tcW w:w="6761" w:type="dxa"/>
          </w:tcPr>
          <w:p w14:paraId="64157E8D" w14:textId="77777777" w:rsidR="00A76018" w:rsidRDefault="00704DD0">
            <w:pPr>
              <w:keepNext/>
              <w:spacing w:line="240" w:lineRule="auto"/>
              <w:jc w:val="left"/>
            </w:pPr>
            <w:r>
              <w:rPr>
                <w:sz w:val="20"/>
              </w:rPr>
              <w:t>1. Medir 10 vezes o carregamento da agenda de Ana Lima em 13/10/2026.</w:t>
            </w:r>
          </w:p>
          <w:p w14:paraId="27A4DFDC" w14:textId="77777777" w:rsidR="00A76018" w:rsidRDefault="00704DD0">
            <w:pPr>
              <w:keepNext/>
              <w:spacing w:line="240" w:lineRule="auto"/>
              <w:jc w:val="left"/>
            </w:pPr>
            <w:r>
              <w:rPr>
                <w:sz w:val="20"/>
              </w:rPr>
              <w:t>2. Medir 10 vezes o carregamento da agenda de Bruno Melo em 13/10/2026.</w:t>
            </w:r>
          </w:p>
          <w:p w14:paraId="7B2CBF54" w14:textId="77777777" w:rsidR="00A76018" w:rsidRDefault="00704DD0">
            <w:pPr>
              <w:keepNext/>
              <w:spacing w:line="240" w:lineRule="auto"/>
              <w:jc w:val="left"/>
            </w:pPr>
            <w:r>
              <w:rPr>
                <w:sz w:val="20"/>
              </w:rPr>
              <w:t>3. Medir 10 vezes o carregamento da agenda de Carlos Reis em 15/10/2026 (data com período).</w:t>
            </w:r>
          </w:p>
          <w:p w14:paraId="7EB4F37F" w14:textId="77777777" w:rsidR="00A76018" w:rsidRDefault="00704DD0">
            <w:pPr>
              <w:keepNext/>
              <w:spacing w:line="240" w:lineRule="auto"/>
              <w:jc w:val="left"/>
            </w:pPr>
            <w:r>
              <w:rPr>
                <w:sz w:val="20"/>
              </w:rPr>
              <w:t>4. Medir uma confirmação de agendamento (POST /paciente/consultas).</w:t>
            </w:r>
          </w:p>
        </w:tc>
      </w:tr>
      <w:tr w:rsidR="00A76018" w14:paraId="7DB0AC0C" w14:textId="77777777">
        <w:trPr>
          <w:jc w:val="center"/>
        </w:trPr>
        <w:tc>
          <w:tcPr>
            <w:tcW w:w="2300" w:type="dxa"/>
          </w:tcPr>
          <w:p w14:paraId="15BD217F" w14:textId="77777777" w:rsidR="00A76018" w:rsidRDefault="00704DD0">
            <w:pPr>
              <w:keepNext/>
              <w:spacing w:line="240" w:lineRule="auto"/>
              <w:jc w:val="left"/>
            </w:pPr>
            <w:r>
              <w:rPr>
                <w:b/>
                <w:sz w:val="20"/>
              </w:rPr>
              <w:t>Dados de teste</w:t>
            </w:r>
          </w:p>
        </w:tc>
        <w:tc>
          <w:tcPr>
            <w:tcW w:w="6761" w:type="dxa"/>
          </w:tcPr>
          <w:p w14:paraId="13BABB50" w14:textId="77777777" w:rsidR="00A76018" w:rsidRDefault="00704DD0">
            <w:pPr>
              <w:keepNext/>
              <w:spacing w:line="240" w:lineRule="auto"/>
              <w:jc w:val="left"/>
            </w:pPr>
            <w:r>
              <w:rPr>
                <w:sz w:val="20"/>
              </w:rPr>
              <w:t>Medição por curl (tempo total de cada resposta).</w:t>
            </w:r>
          </w:p>
        </w:tc>
      </w:tr>
      <w:tr w:rsidR="00A76018" w14:paraId="64CD5B1A" w14:textId="77777777">
        <w:trPr>
          <w:jc w:val="center"/>
        </w:trPr>
        <w:tc>
          <w:tcPr>
            <w:tcW w:w="2300" w:type="dxa"/>
          </w:tcPr>
          <w:p w14:paraId="7DC54D34" w14:textId="77777777" w:rsidR="00A76018" w:rsidRDefault="00704DD0">
            <w:pPr>
              <w:keepNext/>
              <w:spacing w:line="240" w:lineRule="auto"/>
              <w:jc w:val="left"/>
            </w:pPr>
            <w:r>
              <w:rPr>
                <w:b/>
                <w:sz w:val="20"/>
              </w:rPr>
              <w:t>Resultado esperado</w:t>
            </w:r>
          </w:p>
        </w:tc>
        <w:tc>
          <w:tcPr>
            <w:tcW w:w="6761" w:type="dxa"/>
          </w:tcPr>
          <w:p w14:paraId="152FC60B" w14:textId="77777777" w:rsidR="00A76018" w:rsidRDefault="00704DD0">
            <w:pPr>
              <w:keepNext/>
              <w:spacing w:line="240" w:lineRule="auto"/>
              <w:jc w:val="left"/>
            </w:pPr>
            <w:r>
              <w:rPr>
                <w:sz w:val="20"/>
              </w:rPr>
              <w:t>Cada resposta em menos de 3 segundos.</w:t>
            </w:r>
          </w:p>
        </w:tc>
      </w:tr>
      <w:tr w:rsidR="00A76018" w14:paraId="22DB3E17" w14:textId="77777777">
        <w:trPr>
          <w:jc w:val="center"/>
        </w:trPr>
        <w:tc>
          <w:tcPr>
            <w:tcW w:w="2300" w:type="dxa"/>
          </w:tcPr>
          <w:p w14:paraId="352CDCBF" w14:textId="77777777" w:rsidR="00A76018" w:rsidRDefault="00704DD0">
            <w:pPr>
              <w:keepNext/>
              <w:spacing w:line="240" w:lineRule="auto"/>
              <w:jc w:val="left"/>
            </w:pPr>
            <w:r>
              <w:rPr>
                <w:b/>
                <w:sz w:val="20"/>
              </w:rPr>
              <w:t>Resultado obtido</w:t>
            </w:r>
          </w:p>
        </w:tc>
        <w:tc>
          <w:tcPr>
            <w:tcW w:w="6761" w:type="dxa"/>
          </w:tcPr>
          <w:p w14:paraId="151D5F3C" w14:textId="77777777" w:rsidR="00A76018" w:rsidRDefault="00704DD0">
            <w:pPr>
              <w:keepNext/>
              <w:spacing w:line="240" w:lineRule="auto"/>
              <w:jc w:val="left"/>
            </w:pPr>
            <w:r>
              <w:rPr>
                <w:sz w:val="20"/>
              </w:rPr>
              <w:t>Nas 30 medições de carregamento de agendas com período, a consulta de horários livres levou entre 0,004 s e 0,027 s, e a confirmação levou 0,026 s. A medição foi feita no próprio computador, sem rede e com poucos dados, e não representa o ambiente publicado. Evidências 16 e 19.</w:t>
            </w:r>
          </w:p>
        </w:tc>
      </w:tr>
      <w:tr w:rsidR="00A76018" w14:paraId="530AFB87" w14:textId="77777777">
        <w:trPr>
          <w:jc w:val="center"/>
        </w:trPr>
        <w:tc>
          <w:tcPr>
            <w:tcW w:w="2300" w:type="dxa"/>
          </w:tcPr>
          <w:p w14:paraId="4FE9C229" w14:textId="77777777" w:rsidR="00A76018" w:rsidRDefault="00704DD0">
            <w:pPr>
              <w:keepNext/>
              <w:spacing w:line="240" w:lineRule="auto"/>
              <w:jc w:val="left"/>
            </w:pPr>
            <w:r>
              <w:rPr>
                <w:b/>
                <w:sz w:val="20"/>
              </w:rPr>
              <w:t>Situação</w:t>
            </w:r>
          </w:p>
        </w:tc>
        <w:tc>
          <w:tcPr>
            <w:tcW w:w="6761" w:type="dxa"/>
          </w:tcPr>
          <w:p w14:paraId="55CA7583" w14:textId="77777777" w:rsidR="00A76018" w:rsidRDefault="00704DD0">
            <w:pPr>
              <w:keepNext/>
              <w:spacing w:line="240" w:lineRule="auto"/>
              <w:jc w:val="left"/>
            </w:pPr>
            <w:r>
              <w:rPr>
                <w:sz w:val="20"/>
              </w:rPr>
              <w:t>Aprovado</w:t>
            </w:r>
          </w:p>
        </w:tc>
      </w:tr>
    </w:tbl>
    <w:p w14:paraId="67605B2F" w14:textId="3D40CB1F" w:rsidR="00A76018" w:rsidRDefault="00704DD0">
      <w:pPr>
        <w:pStyle w:val="Caption"/>
        <w:keepNext/>
      </w:pPr>
      <w:bookmarkStart w:id="92" w:name="_Toc242698130"/>
      <w:r>
        <w:t xml:space="preserve">Tabela </w:t>
      </w:r>
      <w:r>
        <w:fldChar w:fldCharType="begin"/>
      </w:r>
      <w:r>
        <w:instrText xml:space="preserve"> SEQ Tabela \* ARABIC </w:instrText>
      </w:r>
      <w:r>
        <w:fldChar w:fldCharType="separate"/>
      </w:r>
      <w:r w:rsidR="00E65E19">
        <w:rPr>
          <w:noProof/>
        </w:rPr>
        <w:t>74</w:t>
      </w:r>
      <w:r>
        <w:fldChar w:fldCharType="end"/>
      </w:r>
      <w:r>
        <w:t xml:space="preserve"> – CT-ONF-02: Medir o tempo da consulta de horários livres e da confirmação de agendamento</w:t>
      </w:r>
      <w:bookmarkEnd w:id="92"/>
    </w:p>
    <w:p w14:paraId="7696FE8D" w14:textId="77777777" w:rsidR="00A76018" w:rsidRDefault="00704DD0">
      <w:pPr>
        <w:spacing w:after="240" w:line="240" w:lineRule="auto"/>
        <w:jc w:val="center"/>
      </w:pPr>
      <w:r>
        <w:rPr>
          <w:sz w:val="20"/>
        </w:rPr>
        <w:t>Fonte: elaborada pelos autores.</w:t>
      </w:r>
    </w:p>
    <w:p w14:paraId="19B05751" w14:textId="77777777" w:rsidR="00A76018" w:rsidRDefault="00704DD0">
      <w:pPr>
        <w:pStyle w:val="Heading1"/>
        <w:pageBreakBefore/>
      </w:pPr>
      <w:bookmarkStart w:id="93" w:name="_Toc242698053"/>
      <w:r>
        <w:t>8 RESULTADO DA EXECUÇÃO</w:t>
      </w:r>
      <w:bookmarkEnd w:id="93"/>
    </w:p>
    <w:p w14:paraId="1D128E14" w14:textId="77777777" w:rsidR="00A76018" w:rsidRDefault="00704DD0">
      <w:r>
        <w:t>O grupo elaborou 68 casos de teste, todos com situação definida. A Tabela 75 resume o resultado por caso de uso.</w:t>
      </w:r>
    </w:p>
    <w:p w14:paraId="6BE14BF6" w14:textId="77777777" w:rsidR="00A76018" w:rsidRDefault="00A76018"/>
    <w:tbl>
      <w:tblPr>
        <w:tblStyle w:val="TableGrid"/>
        <w:tblW w:w="9061" w:type="dxa"/>
        <w:jc w:val="center"/>
        <w:tblLayout w:type="fixed"/>
        <w:tblLook w:val="04A0" w:firstRow="1" w:lastRow="0" w:firstColumn="1" w:lastColumn="0" w:noHBand="0" w:noVBand="1"/>
      </w:tblPr>
      <w:tblGrid>
        <w:gridCol w:w="2255"/>
        <w:gridCol w:w="1294"/>
        <w:gridCol w:w="1294"/>
        <w:gridCol w:w="1294"/>
        <w:gridCol w:w="1630"/>
        <w:gridCol w:w="1294"/>
      </w:tblGrid>
      <w:tr w:rsidR="00A76018" w14:paraId="69E61597" w14:textId="77777777">
        <w:trPr>
          <w:cantSplit/>
          <w:tblHeader/>
          <w:jc w:val="center"/>
        </w:trPr>
        <w:tc>
          <w:tcPr>
            <w:tcW w:w="2255" w:type="dxa"/>
            <w:shd w:val="clear" w:color="auto" w:fill="D9D9D9"/>
          </w:tcPr>
          <w:p w14:paraId="3D2C0D23" w14:textId="77777777" w:rsidR="00A76018" w:rsidRDefault="00704DD0">
            <w:pPr>
              <w:spacing w:line="240" w:lineRule="auto"/>
              <w:jc w:val="center"/>
            </w:pPr>
            <w:r>
              <w:rPr>
                <w:b/>
                <w:sz w:val="20"/>
              </w:rPr>
              <w:t>Caso de uso</w:t>
            </w:r>
          </w:p>
        </w:tc>
        <w:tc>
          <w:tcPr>
            <w:tcW w:w="1294" w:type="dxa"/>
            <w:shd w:val="clear" w:color="auto" w:fill="D9D9D9"/>
          </w:tcPr>
          <w:p w14:paraId="5E00B96D" w14:textId="77777777" w:rsidR="00A76018" w:rsidRDefault="00704DD0">
            <w:pPr>
              <w:spacing w:line="240" w:lineRule="auto"/>
              <w:jc w:val="center"/>
            </w:pPr>
            <w:r>
              <w:rPr>
                <w:b/>
                <w:sz w:val="20"/>
              </w:rPr>
              <w:t>Casos</w:t>
            </w:r>
          </w:p>
        </w:tc>
        <w:tc>
          <w:tcPr>
            <w:tcW w:w="1294" w:type="dxa"/>
            <w:shd w:val="clear" w:color="auto" w:fill="D9D9D9"/>
          </w:tcPr>
          <w:p w14:paraId="5CD66FE6" w14:textId="77777777" w:rsidR="00A76018" w:rsidRDefault="00704DD0">
            <w:pPr>
              <w:spacing w:line="240" w:lineRule="auto"/>
              <w:jc w:val="center"/>
            </w:pPr>
            <w:r>
              <w:rPr>
                <w:b/>
                <w:sz w:val="20"/>
              </w:rPr>
              <w:t>Aprovado</w:t>
            </w:r>
          </w:p>
        </w:tc>
        <w:tc>
          <w:tcPr>
            <w:tcW w:w="1294" w:type="dxa"/>
            <w:shd w:val="clear" w:color="auto" w:fill="D9D9D9"/>
          </w:tcPr>
          <w:p w14:paraId="298FBA93" w14:textId="77777777" w:rsidR="00A76018" w:rsidRDefault="00704DD0">
            <w:pPr>
              <w:spacing w:line="240" w:lineRule="auto"/>
              <w:jc w:val="center"/>
            </w:pPr>
            <w:r>
              <w:rPr>
                <w:b/>
                <w:sz w:val="20"/>
              </w:rPr>
              <w:t>Reprovado</w:t>
            </w:r>
          </w:p>
        </w:tc>
        <w:tc>
          <w:tcPr>
            <w:tcW w:w="1630" w:type="dxa"/>
            <w:shd w:val="clear" w:color="auto" w:fill="D9D9D9"/>
          </w:tcPr>
          <w:p w14:paraId="09F56216" w14:textId="77777777" w:rsidR="00A76018" w:rsidRDefault="00704DD0">
            <w:pPr>
              <w:spacing w:line="240" w:lineRule="auto"/>
              <w:jc w:val="center"/>
            </w:pPr>
            <w:r>
              <w:rPr>
                <w:b/>
                <w:sz w:val="20"/>
              </w:rPr>
              <w:t>Não implementado</w:t>
            </w:r>
          </w:p>
        </w:tc>
        <w:tc>
          <w:tcPr>
            <w:tcW w:w="1294" w:type="dxa"/>
            <w:shd w:val="clear" w:color="auto" w:fill="D9D9D9"/>
          </w:tcPr>
          <w:p w14:paraId="25C0A0D0" w14:textId="77777777" w:rsidR="00A76018" w:rsidRDefault="00704DD0">
            <w:pPr>
              <w:spacing w:line="240" w:lineRule="auto"/>
              <w:jc w:val="center"/>
            </w:pPr>
            <w:r>
              <w:rPr>
                <w:b/>
                <w:sz w:val="20"/>
              </w:rPr>
              <w:t>Manual</w:t>
            </w:r>
          </w:p>
        </w:tc>
      </w:tr>
      <w:tr w:rsidR="00A76018" w14:paraId="673CD148" w14:textId="77777777">
        <w:trPr>
          <w:cantSplit/>
          <w:jc w:val="center"/>
        </w:trPr>
        <w:tc>
          <w:tcPr>
            <w:tcW w:w="2255" w:type="dxa"/>
          </w:tcPr>
          <w:p w14:paraId="3AD72D61" w14:textId="77777777" w:rsidR="00A76018" w:rsidRDefault="00704DD0">
            <w:pPr>
              <w:spacing w:line="240" w:lineRule="auto"/>
              <w:jc w:val="left"/>
            </w:pPr>
            <w:r>
              <w:rPr>
                <w:sz w:val="20"/>
              </w:rPr>
              <w:t>Cadastro e acesso (OF01)</w:t>
            </w:r>
          </w:p>
        </w:tc>
        <w:tc>
          <w:tcPr>
            <w:tcW w:w="1294" w:type="dxa"/>
          </w:tcPr>
          <w:p w14:paraId="6BF4AED0" w14:textId="77777777" w:rsidR="00A76018" w:rsidRDefault="00704DD0">
            <w:pPr>
              <w:spacing w:line="240" w:lineRule="auto"/>
              <w:jc w:val="left"/>
            </w:pPr>
            <w:r>
              <w:rPr>
                <w:sz w:val="20"/>
              </w:rPr>
              <w:t>13</w:t>
            </w:r>
          </w:p>
        </w:tc>
        <w:tc>
          <w:tcPr>
            <w:tcW w:w="1294" w:type="dxa"/>
          </w:tcPr>
          <w:p w14:paraId="24E353D5" w14:textId="77777777" w:rsidR="00A76018" w:rsidRDefault="00704DD0">
            <w:pPr>
              <w:spacing w:line="240" w:lineRule="auto"/>
              <w:jc w:val="left"/>
            </w:pPr>
            <w:r>
              <w:rPr>
                <w:sz w:val="20"/>
              </w:rPr>
              <w:t>12</w:t>
            </w:r>
          </w:p>
        </w:tc>
        <w:tc>
          <w:tcPr>
            <w:tcW w:w="1294" w:type="dxa"/>
          </w:tcPr>
          <w:p w14:paraId="4013C601" w14:textId="77777777" w:rsidR="00A76018" w:rsidRDefault="00704DD0">
            <w:pPr>
              <w:spacing w:line="240" w:lineRule="auto"/>
              <w:jc w:val="left"/>
            </w:pPr>
            <w:r>
              <w:rPr>
                <w:sz w:val="20"/>
              </w:rPr>
              <w:t>1</w:t>
            </w:r>
          </w:p>
        </w:tc>
        <w:tc>
          <w:tcPr>
            <w:tcW w:w="1630" w:type="dxa"/>
          </w:tcPr>
          <w:p w14:paraId="519FF3F9" w14:textId="77777777" w:rsidR="00A76018" w:rsidRDefault="00704DD0">
            <w:pPr>
              <w:spacing w:line="240" w:lineRule="auto"/>
              <w:jc w:val="left"/>
            </w:pPr>
            <w:r>
              <w:rPr>
                <w:sz w:val="20"/>
              </w:rPr>
              <w:t>0</w:t>
            </w:r>
          </w:p>
        </w:tc>
        <w:tc>
          <w:tcPr>
            <w:tcW w:w="1294" w:type="dxa"/>
          </w:tcPr>
          <w:p w14:paraId="005F689C" w14:textId="77777777" w:rsidR="00A76018" w:rsidRDefault="00704DD0">
            <w:pPr>
              <w:spacing w:line="240" w:lineRule="auto"/>
              <w:jc w:val="left"/>
            </w:pPr>
            <w:r>
              <w:rPr>
                <w:sz w:val="20"/>
              </w:rPr>
              <w:t>0</w:t>
            </w:r>
          </w:p>
        </w:tc>
      </w:tr>
      <w:tr w:rsidR="00A76018" w14:paraId="0BAF3E2D" w14:textId="77777777">
        <w:trPr>
          <w:cantSplit/>
          <w:jc w:val="center"/>
        </w:trPr>
        <w:tc>
          <w:tcPr>
            <w:tcW w:w="2255" w:type="dxa"/>
          </w:tcPr>
          <w:p w14:paraId="2335A23B" w14:textId="77777777" w:rsidR="00A76018" w:rsidRDefault="00704DD0">
            <w:pPr>
              <w:spacing w:line="240" w:lineRule="auto"/>
              <w:jc w:val="left"/>
            </w:pPr>
            <w:r>
              <w:rPr>
                <w:sz w:val="20"/>
              </w:rPr>
              <w:t>UC01 – Consultar agenda do médico</w:t>
            </w:r>
          </w:p>
        </w:tc>
        <w:tc>
          <w:tcPr>
            <w:tcW w:w="1294" w:type="dxa"/>
          </w:tcPr>
          <w:p w14:paraId="5B9D88F3" w14:textId="77777777" w:rsidR="00A76018" w:rsidRDefault="00704DD0">
            <w:pPr>
              <w:spacing w:line="240" w:lineRule="auto"/>
              <w:jc w:val="left"/>
            </w:pPr>
            <w:r>
              <w:rPr>
                <w:sz w:val="20"/>
              </w:rPr>
              <w:t>7</w:t>
            </w:r>
          </w:p>
        </w:tc>
        <w:tc>
          <w:tcPr>
            <w:tcW w:w="1294" w:type="dxa"/>
          </w:tcPr>
          <w:p w14:paraId="459BB21C" w14:textId="77777777" w:rsidR="00A76018" w:rsidRDefault="00704DD0">
            <w:pPr>
              <w:spacing w:line="240" w:lineRule="auto"/>
              <w:jc w:val="left"/>
            </w:pPr>
            <w:r>
              <w:rPr>
                <w:sz w:val="20"/>
              </w:rPr>
              <w:t>7</w:t>
            </w:r>
          </w:p>
        </w:tc>
        <w:tc>
          <w:tcPr>
            <w:tcW w:w="1294" w:type="dxa"/>
          </w:tcPr>
          <w:p w14:paraId="010CC23A" w14:textId="77777777" w:rsidR="00A76018" w:rsidRDefault="00704DD0">
            <w:pPr>
              <w:spacing w:line="240" w:lineRule="auto"/>
              <w:jc w:val="left"/>
            </w:pPr>
            <w:r>
              <w:rPr>
                <w:sz w:val="20"/>
              </w:rPr>
              <w:t>0</w:t>
            </w:r>
          </w:p>
        </w:tc>
        <w:tc>
          <w:tcPr>
            <w:tcW w:w="1630" w:type="dxa"/>
          </w:tcPr>
          <w:p w14:paraId="6183EDAE" w14:textId="77777777" w:rsidR="00A76018" w:rsidRDefault="00704DD0">
            <w:pPr>
              <w:spacing w:line="240" w:lineRule="auto"/>
              <w:jc w:val="left"/>
            </w:pPr>
            <w:r>
              <w:rPr>
                <w:sz w:val="20"/>
              </w:rPr>
              <w:t>0</w:t>
            </w:r>
          </w:p>
        </w:tc>
        <w:tc>
          <w:tcPr>
            <w:tcW w:w="1294" w:type="dxa"/>
          </w:tcPr>
          <w:p w14:paraId="1D421869" w14:textId="77777777" w:rsidR="00A76018" w:rsidRDefault="00704DD0">
            <w:pPr>
              <w:spacing w:line="240" w:lineRule="auto"/>
              <w:jc w:val="left"/>
            </w:pPr>
            <w:r>
              <w:rPr>
                <w:sz w:val="20"/>
              </w:rPr>
              <w:t>0</w:t>
            </w:r>
          </w:p>
        </w:tc>
      </w:tr>
      <w:tr w:rsidR="00A76018" w14:paraId="6476D04D" w14:textId="77777777">
        <w:trPr>
          <w:cantSplit/>
          <w:jc w:val="center"/>
        </w:trPr>
        <w:tc>
          <w:tcPr>
            <w:tcW w:w="2255" w:type="dxa"/>
          </w:tcPr>
          <w:p w14:paraId="5CF10981" w14:textId="77777777" w:rsidR="00A76018" w:rsidRDefault="00704DD0">
            <w:pPr>
              <w:spacing w:line="240" w:lineRule="auto"/>
              <w:jc w:val="left"/>
            </w:pPr>
            <w:r>
              <w:rPr>
                <w:sz w:val="20"/>
              </w:rPr>
              <w:t>UC02 – Agendar consulta</w:t>
            </w:r>
          </w:p>
        </w:tc>
        <w:tc>
          <w:tcPr>
            <w:tcW w:w="1294" w:type="dxa"/>
          </w:tcPr>
          <w:p w14:paraId="26068CCE" w14:textId="77777777" w:rsidR="00A76018" w:rsidRDefault="00704DD0">
            <w:pPr>
              <w:spacing w:line="240" w:lineRule="auto"/>
              <w:jc w:val="left"/>
            </w:pPr>
            <w:r>
              <w:rPr>
                <w:sz w:val="20"/>
              </w:rPr>
              <w:t>9</w:t>
            </w:r>
          </w:p>
        </w:tc>
        <w:tc>
          <w:tcPr>
            <w:tcW w:w="1294" w:type="dxa"/>
          </w:tcPr>
          <w:p w14:paraId="645486BD" w14:textId="77777777" w:rsidR="00A76018" w:rsidRDefault="00704DD0">
            <w:pPr>
              <w:spacing w:line="240" w:lineRule="auto"/>
              <w:jc w:val="left"/>
            </w:pPr>
            <w:r>
              <w:rPr>
                <w:sz w:val="20"/>
              </w:rPr>
              <w:t>6</w:t>
            </w:r>
          </w:p>
        </w:tc>
        <w:tc>
          <w:tcPr>
            <w:tcW w:w="1294" w:type="dxa"/>
          </w:tcPr>
          <w:p w14:paraId="19C1DA94" w14:textId="77777777" w:rsidR="00A76018" w:rsidRDefault="00704DD0">
            <w:pPr>
              <w:spacing w:line="240" w:lineRule="auto"/>
              <w:jc w:val="left"/>
            </w:pPr>
            <w:r>
              <w:rPr>
                <w:sz w:val="20"/>
              </w:rPr>
              <w:t>2</w:t>
            </w:r>
          </w:p>
        </w:tc>
        <w:tc>
          <w:tcPr>
            <w:tcW w:w="1630" w:type="dxa"/>
          </w:tcPr>
          <w:p w14:paraId="3CEB120B" w14:textId="77777777" w:rsidR="00A76018" w:rsidRDefault="00704DD0">
            <w:pPr>
              <w:spacing w:line="240" w:lineRule="auto"/>
              <w:jc w:val="left"/>
            </w:pPr>
            <w:r>
              <w:rPr>
                <w:sz w:val="20"/>
              </w:rPr>
              <w:t>1</w:t>
            </w:r>
          </w:p>
        </w:tc>
        <w:tc>
          <w:tcPr>
            <w:tcW w:w="1294" w:type="dxa"/>
          </w:tcPr>
          <w:p w14:paraId="21200544" w14:textId="77777777" w:rsidR="00A76018" w:rsidRDefault="00704DD0">
            <w:pPr>
              <w:spacing w:line="240" w:lineRule="auto"/>
              <w:jc w:val="left"/>
            </w:pPr>
            <w:r>
              <w:rPr>
                <w:sz w:val="20"/>
              </w:rPr>
              <w:t>0</w:t>
            </w:r>
          </w:p>
        </w:tc>
      </w:tr>
      <w:tr w:rsidR="00A76018" w14:paraId="52C0C258" w14:textId="77777777">
        <w:trPr>
          <w:cantSplit/>
          <w:jc w:val="center"/>
        </w:trPr>
        <w:tc>
          <w:tcPr>
            <w:tcW w:w="2255" w:type="dxa"/>
          </w:tcPr>
          <w:p w14:paraId="3D220891" w14:textId="77777777" w:rsidR="00A76018" w:rsidRDefault="00704DD0">
            <w:pPr>
              <w:spacing w:line="240" w:lineRule="auto"/>
              <w:jc w:val="left"/>
            </w:pPr>
            <w:r>
              <w:rPr>
                <w:sz w:val="20"/>
              </w:rPr>
              <w:t>UC03 – Cancelar consulta</w:t>
            </w:r>
          </w:p>
        </w:tc>
        <w:tc>
          <w:tcPr>
            <w:tcW w:w="1294" w:type="dxa"/>
          </w:tcPr>
          <w:p w14:paraId="5DAF8069" w14:textId="77777777" w:rsidR="00A76018" w:rsidRDefault="00704DD0">
            <w:pPr>
              <w:spacing w:line="240" w:lineRule="auto"/>
              <w:jc w:val="left"/>
            </w:pPr>
            <w:r>
              <w:rPr>
                <w:sz w:val="20"/>
              </w:rPr>
              <w:t>10</w:t>
            </w:r>
          </w:p>
        </w:tc>
        <w:tc>
          <w:tcPr>
            <w:tcW w:w="1294" w:type="dxa"/>
          </w:tcPr>
          <w:p w14:paraId="30DE1EE7" w14:textId="77777777" w:rsidR="00A76018" w:rsidRDefault="00704DD0">
            <w:pPr>
              <w:spacing w:line="240" w:lineRule="auto"/>
              <w:jc w:val="left"/>
            </w:pPr>
            <w:r>
              <w:rPr>
                <w:sz w:val="20"/>
              </w:rPr>
              <w:t>8</w:t>
            </w:r>
          </w:p>
        </w:tc>
        <w:tc>
          <w:tcPr>
            <w:tcW w:w="1294" w:type="dxa"/>
          </w:tcPr>
          <w:p w14:paraId="545446D4" w14:textId="77777777" w:rsidR="00A76018" w:rsidRDefault="00704DD0">
            <w:pPr>
              <w:spacing w:line="240" w:lineRule="auto"/>
              <w:jc w:val="left"/>
            </w:pPr>
            <w:r>
              <w:rPr>
                <w:sz w:val="20"/>
              </w:rPr>
              <w:t>1</w:t>
            </w:r>
          </w:p>
        </w:tc>
        <w:tc>
          <w:tcPr>
            <w:tcW w:w="1630" w:type="dxa"/>
          </w:tcPr>
          <w:p w14:paraId="402E14B9" w14:textId="77777777" w:rsidR="00A76018" w:rsidRDefault="00704DD0">
            <w:pPr>
              <w:spacing w:line="240" w:lineRule="auto"/>
              <w:jc w:val="left"/>
            </w:pPr>
            <w:r>
              <w:rPr>
                <w:sz w:val="20"/>
              </w:rPr>
              <w:t>1</w:t>
            </w:r>
          </w:p>
        </w:tc>
        <w:tc>
          <w:tcPr>
            <w:tcW w:w="1294" w:type="dxa"/>
          </w:tcPr>
          <w:p w14:paraId="42DDD1A7" w14:textId="77777777" w:rsidR="00A76018" w:rsidRDefault="00704DD0">
            <w:pPr>
              <w:spacing w:line="240" w:lineRule="auto"/>
              <w:jc w:val="left"/>
            </w:pPr>
            <w:r>
              <w:rPr>
                <w:sz w:val="20"/>
              </w:rPr>
              <w:t>0</w:t>
            </w:r>
          </w:p>
        </w:tc>
      </w:tr>
      <w:tr w:rsidR="00A76018" w14:paraId="060C8188" w14:textId="77777777">
        <w:trPr>
          <w:cantSplit/>
          <w:jc w:val="center"/>
        </w:trPr>
        <w:tc>
          <w:tcPr>
            <w:tcW w:w="2255" w:type="dxa"/>
          </w:tcPr>
          <w:p w14:paraId="47EC792B" w14:textId="77777777" w:rsidR="00A76018" w:rsidRDefault="00704DD0">
            <w:pPr>
              <w:spacing w:line="240" w:lineRule="auto"/>
              <w:jc w:val="left"/>
            </w:pPr>
            <w:r>
              <w:rPr>
                <w:sz w:val="20"/>
              </w:rPr>
              <w:t>UC04 – Adicionar consulta à agenda pessoal</w:t>
            </w:r>
          </w:p>
        </w:tc>
        <w:tc>
          <w:tcPr>
            <w:tcW w:w="1294" w:type="dxa"/>
          </w:tcPr>
          <w:p w14:paraId="55F1403C" w14:textId="77777777" w:rsidR="00A76018" w:rsidRDefault="00704DD0">
            <w:pPr>
              <w:spacing w:line="240" w:lineRule="auto"/>
              <w:jc w:val="left"/>
            </w:pPr>
            <w:r>
              <w:rPr>
                <w:sz w:val="20"/>
              </w:rPr>
              <w:t>1</w:t>
            </w:r>
          </w:p>
        </w:tc>
        <w:tc>
          <w:tcPr>
            <w:tcW w:w="1294" w:type="dxa"/>
          </w:tcPr>
          <w:p w14:paraId="233A20EE" w14:textId="77777777" w:rsidR="00A76018" w:rsidRDefault="00704DD0">
            <w:pPr>
              <w:spacing w:line="240" w:lineRule="auto"/>
              <w:jc w:val="left"/>
            </w:pPr>
            <w:r>
              <w:rPr>
                <w:sz w:val="20"/>
              </w:rPr>
              <w:t>0</w:t>
            </w:r>
          </w:p>
        </w:tc>
        <w:tc>
          <w:tcPr>
            <w:tcW w:w="1294" w:type="dxa"/>
          </w:tcPr>
          <w:p w14:paraId="080E09DB" w14:textId="77777777" w:rsidR="00A76018" w:rsidRDefault="00704DD0">
            <w:pPr>
              <w:spacing w:line="240" w:lineRule="auto"/>
              <w:jc w:val="left"/>
            </w:pPr>
            <w:r>
              <w:rPr>
                <w:sz w:val="20"/>
              </w:rPr>
              <w:t>0</w:t>
            </w:r>
          </w:p>
        </w:tc>
        <w:tc>
          <w:tcPr>
            <w:tcW w:w="1630" w:type="dxa"/>
          </w:tcPr>
          <w:p w14:paraId="1D9CBD4D" w14:textId="77777777" w:rsidR="00A76018" w:rsidRDefault="00704DD0">
            <w:pPr>
              <w:spacing w:line="240" w:lineRule="auto"/>
              <w:jc w:val="left"/>
            </w:pPr>
            <w:r>
              <w:rPr>
                <w:sz w:val="20"/>
              </w:rPr>
              <w:t>1</w:t>
            </w:r>
          </w:p>
        </w:tc>
        <w:tc>
          <w:tcPr>
            <w:tcW w:w="1294" w:type="dxa"/>
          </w:tcPr>
          <w:p w14:paraId="2116E2EE" w14:textId="77777777" w:rsidR="00A76018" w:rsidRDefault="00704DD0">
            <w:pPr>
              <w:spacing w:line="240" w:lineRule="auto"/>
              <w:jc w:val="left"/>
            </w:pPr>
            <w:r>
              <w:rPr>
                <w:sz w:val="20"/>
              </w:rPr>
              <w:t>0</w:t>
            </w:r>
          </w:p>
        </w:tc>
      </w:tr>
      <w:tr w:rsidR="00A76018" w14:paraId="1015F425" w14:textId="77777777">
        <w:trPr>
          <w:cantSplit/>
          <w:jc w:val="center"/>
        </w:trPr>
        <w:tc>
          <w:tcPr>
            <w:tcW w:w="2255" w:type="dxa"/>
          </w:tcPr>
          <w:p w14:paraId="28D1F34F" w14:textId="77777777" w:rsidR="00A76018" w:rsidRDefault="00704DD0">
            <w:pPr>
              <w:spacing w:line="240" w:lineRule="auto"/>
              <w:jc w:val="left"/>
            </w:pPr>
            <w:r>
              <w:rPr>
                <w:sz w:val="20"/>
              </w:rPr>
              <w:t>UC05 – Receber lembrete</w:t>
            </w:r>
          </w:p>
        </w:tc>
        <w:tc>
          <w:tcPr>
            <w:tcW w:w="1294" w:type="dxa"/>
          </w:tcPr>
          <w:p w14:paraId="196FDA52" w14:textId="77777777" w:rsidR="00A76018" w:rsidRDefault="00704DD0">
            <w:pPr>
              <w:spacing w:line="240" w:lineRule="auto"/>
              <w:jc w:val="left"/>
            </w:pPr>
            <w:r>
              <w:rPr>
                <w:sz w:val="20"/>
              </w:rPr>
              <w:t>1</w:t>
            </w:r>
          </w:p>
        </w:tc>
        <w:tc>
          <w:tcPr>
            <w:tcW w:w="1294" w:type="dxa"/>
          </w:tcPr>
          <w:p w14:paraId="73172D3D" w14:textId="77777777" w:rsidR="00A76018" w:rsidRDefault="00704DD0">
            <w:pPr>
              <w:spacing w:line="240" w:lineRule="auto"/>
              <w:jc w:val="left"/>
            </w:pPr>
            <w:r>
              <w:rPr>
                <w:sz w:val="20"/>
              </w:rPr>
              <w:t>0</w:t>
            </w:r>
          </w:p>
        </w:tc>
        <w:tc>
          <w:tcPr>
            <w:tcW w:w="1294" w:type="dxa"/>
          </w:tcPr>
          <w:p w14:paraId="5B2F78DE" w14:textId="77777777" w:rsidR="00A76018" w:rsidRDefault="00704DD0">
            <w:pPr>
              <w:spacing w:line="240" w:lineRule="auto"/>
              <w:jc w:val="left"/>
            </w:pPr>
            <w:r>
              <w:rPr>
                <w:sz w:val="20"/>
              </w:rPr>
              <w:t>0</w:t>
            </w:r>
          </w:p>
        </w:tc>
        <w:tc>
          <w:tcPr>
            <w:tcW w:w="1630" w:type="dxa"/>
          </w:tcPr>
          <w:p w14:paraId="473CB24B" w14:textId="77777777" w:rsidR="00A76018" w:rsidRDefault="00704DD0">
            <w:pPr>
              <w:spacing w:line="240" w:lineRule="auto"/>
              <w:jc w:val="left"/>
            </w:pPr>
            <w:r>
              <w:rPr>
                <w:sz w:val="20"/>
              </w:rPr>
              <w:t>1</w:t>
            </w:r>
          </w:p>
        </w:tc>
        <w:tc>
          <w:tcPr>
            <w:tcW w:w="1294" w:type="dxa"/>
          </w:tcPr>
          <w:p w14:paraId="7E90B252" w14:textId="77777777" w:rsidR="00A76018" w:rsidRDefault="00704DD0">
            <w:pPr>
              <w:spacing w:line="240" w:lineRule="auto"/>
              <w:jc w:val="left"/>
            </w:pPr>
            <w:r>
              <w:rPr>
                <w:sz w:val="20"/>
              </w:rPr>
              <w:t>0</w:t>
            </w:r>
          </w:p>
        </w:tc>
      </w:tr>
      <w:tr w:rsidR="00A76018" w14:paraId="303F8D1D" w14:textId="77777777">
        <w:trPr>
          <w:cantSplit/>
          <w:jc w:val="center"/>
        </w:trPr>
        <w:tc>
          <w:tcPr>
            <w:tcW w:w="2255" w:type="dxa"/>
          </w:tcPr>
          <w:p w14:paraId="3543E8C3" w14:textId="77777777" w:rsidR="00A76018" w:rsidRDefault="00704DD0">
            <w:pPr>
              <w:spacing w:line="240" w:lineRule="auto"/>
              <w:jc w:val="left"/>
            </w:pPr>
            <w:r>
              <w:rPr>
                <w:sz w:val="20"/>
              </w:rPr>
              <w:t>UC06 – Manter agenda de atendimento</w:t>
            </w:r>
          </w:p>
        </w:tc>
        <w:tc>
          <w:tcPr>
            <w:tcW w:w="1294" w:type="dxa"/>
          </w:tcPr>
          <w:p w14:paraId="094558F6" w14:textId="77777777" w:rsidR="00A76018" w:rsidRDefault="00704DD0">
            <w:pPr>
              <w:spacing w:line="240" w:lineRule="auto"/>
              <w:jc w:val="left"/>
            </w:pPr>
            <w:r>
              <w:rPr>
                <w:sz w:val="20"/>
              </w:rPr>
              <w:t>13</w:t>
            </w:r>
          </w:p>
        </w:tc>
        <w:tc>
          <w:tcPr>
            <w:tcW w:w="1294" w:type="dxa"/>
          </w:tcPr>
          <w:p w14:paraId="447279DB" w14:textId="77777777" w:rsidR="00A76018" w:rsidRDefault="00704DD0">
            <w:pPr>
              <w:spacing w:line="240" w:lineRule="auto"/>
              <w:jc w:val="left"/>
            </w:pPr>
            <w:r>
              <w:rPr>
                <w:sz w:val="20"/>
              </w:rPr>
              <w:t>10</w:t>
            </w:r>
          </w:p>
        </w:tc>
        <w:tc>
          <w:tcPr>
            <w:tcW w:w="1294" w:type="dxa"/>
          </w:tcPr>
          <w:p w14:paraId="76B9B201" w14:textId="77777777" w:rsidR="00A76018" w:rsidRDefault="00704DD0">
            <w:pPr>
              <w:spacing w:line="240" w:lineRule="auto"/>
              <w:jc w:val="left"/>
            </w:pPr>
            <w:r>
              <w:rPr>
                <w:sz w:val="20"/>
              </w:rPr>
              <w:t>2</w:t>
            </w:r>
          </w:p>
        </w:tc>
        <w:tc>
          <w:tcPr>
            <w:tcW w:w="1630" w:type="dxa"/>
          </w:tcPr>
          <w:p w14:paraId="4CEEBC56" w14:textId="77777777" w:rsidR="00A76018" w:rsidRDefault="00704DD0">
            <w:pPr>
              <w:spacing w:line="240" w:lineRule="auto"/>
              <w:jc w:val="left"/>
            </w:pPr>
            <w:r>
              <w:rPr>
                <w:sz w:val="20"/>
              </w:rPr>
              <w:t>1</w:t>
            </w:r>
          </w:p>
        </w:tc>
        <w:tc>
          <w:tcPr>
            <w:tcW w:w="1294" w:type="dxa"/>
          </w:tcPr>
          <w:p w14:paraId="7DBBFF56" w14:textId="77777777" w:rsidR="00A76018" w:rsidRDefault="00704DD0">
            <w:pPr>
              <w:spacing w:line="240" w:lineRule="auto"/>
              <w:jc w:val="left"/>
            </w:pPr>
            <w:r>
              <w:rPr>
                <w:sz w:val="20"/>
              </w:rPr>
              <w:t>0</w:t>
            </w:r>
          </w:p>
        </w:tc>
      </w:tr>
      <w:tr w:rsidR="00A76018" w14:paraId="0062D11F" w14:textId="77777777">
        <w:trPr>
          <w:cantSplit/>
          <w:jc w:val="center"/>
        </w:trPr>
        <w:tc>
          <w:tcPr>
            <w:tcW w:w="2255" w:type="dxa"/>
          </w:tcPr>
          <w:p w14:paraId="11156994" w14:textId="77777777" w:rsidR="00A76018" w:rsidRDefault="00704DD0">
            <w:pPr>
              <w:spacing w:line="240" w:lineRule="auto"/>
              <w:jc w:val="left"/>
            </w:pPr>
            <w:r>
              <w:rPr>
                <w:sz w:val="20"/>
              </w:rPr>
              <w:t>UC07 – Consultar pacientes do dia</w:t>
            </w:r>
          </w:p>
        </w:tc>
        <w:tc>
          <w:tcPr>
            <w:tcW w:w="1294" w:type="dxa"/>
          </w:tcPr>
          <w:p w14:paraId="7D8016A6" w14:textId="77777777" w:rsidR="00A76018" w:rsidRDefault="00704DD0">
            <w:pPr>
              <w:spacing w:line="240" w:lineRule="auto"/>
              <w:jc w:val="left"/>
            </w:pPr>
            <w:r>
              <w:rPr>
                <w:sz w:val="20"/>
              </w:rPr>
              <w:t>8</w:t>
            </w:r>
          </w:p>
        </w:tc>
        <w:tc>
          <w:tcPr>
            <w:tcW w:w="1294" w:type="dxa"/>
          </w:tcPr>
          <w:p w14:paraId="35F1CDE0" w14:textId="77777777" w:rsidR="00A76018" w:rsidRDefault="00704DD0">
            <w:pPr>
              <w:spacing w:line="240" w:lineRule="auto"/>
              <w:jc w:val="left"/>
            </w:pPr>
            <w:r>
              <w:rPr>
                <w:sz w:val="20"/>
              </w:rPr>
              <w:t>7</w:t>
            </w:r>
          </w:p>
        </w:tc>
        <w:tc>
          <w:tcPr>
            <w:tcW w:w="1294" w:type="dxa"/>
          </w:tcPr>
          <w:p w14:paraId="1873CFB0" w14:textId="77777777" w:rsidR="00A76018" w:rsidRDefault="00704DD0">
            <w:pPr>
              <w:spacing w:line="240" w:lineRule="auto"/>
              <w:jc w:val="left"/>
            </w:pPr>
            <w:r>
              <w:rPr>
                <w:sz w:val="20"/>
              </w:rPr>
              <w:t>1</w:t>
            </w:r>
          </w:p>
        </w:tc>
        <w:tc>
          <w:tcPr>
            <w:tcW w:w="1630" w:type="dxa"/>
          </w:tcPr>
          <w:p w14:paraId="2DF34717" w14:textId="77777777" w:rsidR="00A76018" w:rsidRDefault="00704DD0">
            <w:pPr>
              <w:spacing w:line="240" w:lineRule="auto"/>
              <w:jc w:val="left"/>
            </w:pPr>
            <w:r>
              <w:rPr>
                <w:sz w:val="20"/>
              </w:rPr>
              <w:t>0</w:t>
            </w:r>
          </w:p>
        </w:tc>
        <w:tc>
          <w:tcPr>
            <w:tcW w:w="1294" w:type="dxa"/>
          </w:tcPr>
          <w:p w14:paraId="68FB0103" w14:textId="77777777" w:rsidR="00A76018" w:rsidRDefault="00704DD0">
            <w:pPr>
              <w:spacing w:line="240" w:lineRule="auto"/>
              <w:jc w:val="left"/>
            </w:pPr>
            <w:r>
              <w:rPr>
                <w:sz w:val="20"/>
              </w:rPr>
              <w:t>0</w:t>
            </w:r>
          </w:p>
        </w:tc>
      </w:tr>
      <w:tr w:rsidR="00A76018" w14:paraId="3B205D8F" w14:textId="77777777">
        <w:trPr>
          <w:cantSplit/>
          <w:jc w:val="center"/>
        </w:trPr>
        <w:tc>
          <w:tcPr>
            <w:tcW w:w="2255" w:type="dxa"/>
          </w:tcPr>
          <w:p w14:paraId="69FD3D7E" w14:textId="77777777" w:rsidR="00A76018" w:rsidRDefault="00704DD0">
            <w:pPr>
              <w:spacing w:line="240" w:lineRule="auto"/>
              <w:jc w:val="left"/>
            </w:pPr>
            <w:r>
              <w:rPr>
                <w:sz w:val="20"/>
              </w:rPr>
              <w:t>UC08 – Consultar horas e valores previstos</w:t>
            </w:r>
          </w:p>
        </w:tc>
        <w:tc>
          <w:tcPr>
            <w:tcW w:w="1294" w:type="dxa"/>
          </w:tcPr>
          <w:p w14:paraId="332D038F" w14:textId="77777777" w:rsidR="00A76018" w:rsidRDefault="00704DD0">
            <w:pPr>
              <w:spacing w:line="240" w:lineRule="auto"/>
              <w:jc w:val="left"/>
            </w:pPr>
            <w:r>
              <w:rPr>
                <w:sz w:val="20"/>
              </w:rPr>
              <w:t>4</w:t>
            </w:r>
          </w:p>
        </w:tc>
        <w:tc>
          <w:tcPr>
            <w:tcW w:w="1294" w:type="dxa"/>
          </w:tcPr>
          <w:p w14:paraId="60EE65AE" w14:textId="77777777" w:rsidR="00A76018" w:rsidRDefault="00704DD0">
            <w:pPr>
              <w:spacing w:line="240" w:lineRule="auto"/>
              <w:jc w:val="left"/>
            </w:pPr>
            <w:r>
              <w:rPr>
                <w:sz w:val="20"/>
              </w:rPr>
              <w:t>3</w:t>
            </w:r>
          </w:p>
        </w:tc>
        <w:tc>
          <w:tcPr>
            <w:tcW w:w="1294" w:type="dxa"/>
          </w:tcPr>
          <w:p w14:paraId="34BFB128" w14:textId="77777777" w:rsidR="00A76018" w:rsidRDefault="00704DD0">
            <w:pPr>
              <w:spacing w:line="240" w:lineRule="auto"/>
              <w:jc w:val="left"/>
            </w:pPr>
            <w:r>
              <w:rPr>
                <w:sz w:val="20"/>
              </w:rPr>
              <w:t>0</w:t>
            </w:r>
          </w:p>
        </w:tc>
        <w:tc>
          <w:tcPr>
            <w:tcW w:w="1630" w:type="dxa"/>
          </w:tcPr>
          <w:p w14:paraId="38FC296B" w14:textId="77777777" w:rsidR="00A76018" w:rsidRDefault="00704DD0">
            <w:pPr>
              <w:spacing w:line="240" w:lineRule="auto"/>
              <w:jc w:val="left"/>
            </w:pPr>
            <w:r>
              <w:rPr>
                <w:sz w:val="20"/>
              </w:rPr>
              <w:t>1</w:t>
            </w:r>
          </w:p>
        </w:tc>
        <w:tc>
          <w:tcPr>
            <w:tcW w:w="1294" w:type="dxa"/>
          </w:tcPr>
          <w:p w14:paraId="3CCDB833" w14:textId="77777777" w:rsidR="00A76018" w:rsidRDefault="00704DD0">
            <w:pPr>
              <w:spacing w:line="240" w:lineRule="auto"/>
              <w:jc w:val="left"/>
            </w:pPr>
            <w:r>
              <w:rPr>
                <w:sz w:val="20"/>
              </w:rPr>
              <w:t>0</w:t>
            </w:r>
          </w:p>
        </w:tc>
      </w:tr>
      <w:tr w:rsidR="00A76018" w14:paraId="111F1DBD" w14:textId="77777777">
        <w:trPr>
          <w:cantSplit/>
          <w:jc w:val="center"/>
        </w:trPr>
        <w:tc>
          <w:tcPr>
            <w:tcW w:w="2255" w:type="dxa"/>
          </w:tcPr>
          <w:p w14:paraId="63B21967" w14:textId="77777777" w:rsidR="00A76018" w:rsidRDefault="00704DD0">
            <w:pPr>
              <w:spacing w:line="240" w:lineRule="auto"/>
              <w:jc w:val="left"/>
            </w:pPr>
            <w:r>
              <w:rPr>
                <w:sz w:val="20"/>
              </w:rPr>
              <w:t>Requisitos não funcionais</w:t>
            </w:r>
          </w:p>
        </w:tc>
        <w:tc>
          <w:tcPr>
            <w:tcW w:w="1294" w:type="dxa"/>
          </w:tcPr>
          <w:p w14:paraId="4285782F" w14:textId="77777777" w:rsidR="00A76018" w:rsidRDefault="00704DD0">
            <w:pPr>
              <w:spacing w:line="240" w:lineRule="auto"/>
              <w:jc w:val="left"/>
            </w:pPr>
            <w:r>
              <w:rPr>
                <w:sz w:val="20"/>
              </w:rPr>
              <w:t>2</w:t>
            </w:r>
          </w:p>
        </w:tc>
        <w:tc>
          <w:tcPr>
            <w:tcW w:w="1294" w:type="dxa"/>
          </w:tcPr>
          <w:p w14:paraId="15606EE8" w14:textId="77777777" w:rsidR="00A76018" w:rsidRDefault="00704DD0">
            <w:pPr>
              <w:spacing w:line="240" w:lineRule="auto"/>
              <w:jc w:val="left"/>
            </w:pPr>
            <w:r>
              <w:rPr>
                <w:sz w:val="20"/>
              </w:rPr>
              <w:t>1</w:t>
            </w:r>
          </w:p>
        </w:tc>
        <w:tc>
          <w:tcPr>
            <w:tcW w:w="1294" w:type="dxa"/>
          </w:tcPr>
          <w:p w14:paraId="2F8B66DD" w14:textId="77777777" w:rsidR="00A76018" w:rsidRDefault="00704DD0">
            <w:pPr>
              <w:spacing w:line="240" w:lineRule="auto"/>
              <w:jc w:val="left"/>
            </w:pPr>
            <w:r>
              <w:rPr>
                <w:sz w:val="20"/>
              </w:rPr>
              <w:t>0</w:t>
            </w:r>
          </w:p>
        </w:tc>
        <w:tc>
          <w:tcPr>
            <w:tcW w:w="1630" w:type="dxa"/>
          </w:tcPr>
          <w:p w14:paraId="11F6090D" w14:textId="77777777" w:rsidR="00A76018" w:rsidRDefault="00704DD0">
            <w:pPr>
              <w:spacing w:line="240" w:lineRule="auto"/>
              <w:jc w:val="left"/>
            </w:pPr>
            <w:r>
              <w:rPr>
                <w:sz w:val="20"/>
              </w:rPr>
              <w:t>0</w:t>
            </w:r>
          </w:p>
        </w:tc>
        <w:tc>
          <w:tcPr>
            <w:tcW w:w="1294" w:type="dxa"/>
          </w:tcPr>
          <w:p w14:paraId="26C5E641" w14:textId="77777777" w:rsidR="00A76018" w:rsidRDefault="00704DD0">
            <w:pPr>
              <w:spacing w:line="240" w:lineRule="auto"/>
              <w:jc w:val="left"/>
            </w:pPr>
            <w:r>
              <w:rPr>
                <w:sz w:val="20"/>
              </w:rPr>
              <w:t>1</w:t>
            </w:r>
          </w:p>
        </w:tc>
      </w:tr>
      <w:tr w:rsidR="00A76018" w14:paraId="78BE78D7" w14:textId="77777777">
        <w:trPr>
          <w:cantSplit/>
          <w:jc w:val="center"/>
        </w:trPr>
        <w:tc>
          <w:tcPr>
            <w:tcW w:w="2255" w:type="dxa"/>
          </w:tcPr>
          <w:p w14:paraId="71C49221" w14:textId="77777777" w:rsidR="00A76018" w:rsidRDefault="00704DD0">
            <w:pPr>
              <w:spacing w:line="240" w:lineRule="auto"/>
              <w:jc w:val="left"/>
            </w:pPr>
            <w:r>
              <w:rPr>
                <w:b/>
                <w:sz w:val="20"/>
              </w:rPr>
              <w:t>Total</w:t>
            </w:r>
          </w:p>
        </w:tc>
        <w:tc>
          <w:tcPr>
            <w:tcW w:w="1294" w:type="dxa"/>
          </w:tcPr>
          <w:p w14:paraId="1D26FE37" w14:textId="77777777" w:rsidR="00A76018" w:rsidRDefault="00704DD0">
            <w:pPr>
              <w:spacing w:line="240" w:lineRule="auto"/>
              <w:jc w:val="left"/>
            </w:pPr>
            <w:r>
              <w:rPr>
                <w:b/>
                <w:sz w:val="20"/>
              </w:rPr>
              <w:t>68</w:t>
            </w:r>
          </w:p>
        </w:tc>
        <w:tc>
          <w:tcPr>
            <w:tcW w:w="1294" w:type="dxa"/>
          </w:tcPr>
          <w:p w14:paraId="7BF351FA" w14:textId="77777777" w:rsidR="00A76018" w:rsidRDefault="00704DD0">
            <w:pPr>
              <w:spacing w:line="240" w:lineRule="auto"/>
              <w:jc w:val="left"/>
            </w:pPr>
            <w:r>
              <w:rPr>
                <w:b/>
                <w:sz w:val="20"/>
              </w:rPr>
              <w:t>54</w:t>
            </w:r>
          </w:p>
        </w:tc>
        <w:tc>
          <w:tcPr>
            <w:tcW w:w="1294" w:type="dxa"/>
          </w:tcPr>
          <w:p w14:paraId="409CE765" w14:textId="77777777" w:rsidR="00A76018" w:rsidRDefault="00704DD0">
            <w:pPr>
              <w:spacing w:line="240" w:lineRule="auto"/>
              <w:jc w:val="left"/>
            </w:pPr>
            <w:r>
              <w:rPr>
                <w:b/>
                <w:sz w:val="20"/>
              </w:rPr>
              <w:t>7</w:t>
            </w:r>
          </w:p>
        </w:tc>
        <w:tc>
          <w:tcPr>
            <w:tcW w:w="1630" w:type="dxa"/>
          </w:tcPr>
          <w:p w14:paraId="5E65E608" w14:textId="77777777" w:rsidR="00A76018" w:rsidRDefault="00704DD0">
            <w:pPr>
              <w:spacing w:line="240" w:lineRule="auto"/>
              <w:jc w:val="left"/>
            </w:pPr>
            <w:r>
              <w:rPr>
                <w:b/>
                <w:sz w:val="20"/>
              </w:rPr>
              <w:t>6</w:t>
            </w:r>
          </w:p>
        </w:tc>
        <w:tc>
          <w:tcPr>
            <w:tcW w:w="1294" w:type="dxa"/>
          </w:tcPr>
          <w:p w14:paraId="0636A0AB" w14:textId="77777777" w:rsidR="00A76018" w:rsidRDefault="00704DD0">
            <w:pPr>
              <w:spacing w:line="240" w:lineRule="auto"/>
              <w:jc w:val="left"/>
            </w:pPr>
            <w:r>
              <w:rPr>
                <w:b/>
                <w:sz w:val="20"/>
              </w:rPr>
              <w:t>1</w:t>
            </w:r>
          </w:p>
        </w:tc>
      </w:tr>
    </w:tbl>
    <w:p w14:paraId="3E2EBD34" w14:textId="063CFBD8" w:rsidR="00A76018" w:rsidRDefault="00704DD0">
      <w:pPr>
        <w:pStyle w:val="Caption"/>
        <w:keepNext/>
      </w:pPr>
      <w:bookmarkStart w:id="94" w:name="_Toc242698131"/>
      <w:r>
        <w:t xml:space="preserve">Tabela </w:t>
      </w:r>
      <w:r>
        <w:fldChar w:fldCharType="begin"/>
      </w:r>
      <w:r>
        <w:instrText xml:space="preserve"> SEQ Tabela \* ARABIC </w:instrText>
      </w:r>
      <w:r>
        <w:fldChar w:fldCharType="separate"/>
      </w:r>
      <w:r w:rsidR="00E65E19">
        <w:rPr>
          <w:noProof/>
        </w:rPr>
        <w:t>75</w:t>
      </w:r>
      <w:r>
        <w:fldChar w:fldCharType="end"/>
      </w:r>
      <w:r>
        <w:t xml:space="preserve"> – Resultado da execução por caso de uso</w:t>
      </w:r>
      <w:bookmarkEnd w:id="94"/>
    </w:p>
    <w:p w14:paraId="221D395A" w14:textId="77777777" w:rsidR="00A76018" w:rsidRDefault="00704DD0">
      <w:pPr>
        <w:spacing w:after="240" w:line="240" w:lineRule="auto"/>
        <w:jc w:val="center"/>
      </w:pPr>
      <w:r>
        <w:rPr>
          <w:sz w:val="20"/>
        </w:rPr>
        <w:t>Fonte: elaborada pelos autores.</w:t>
      </w:r>
    </w:p>
    <w:p w14:paraId="562DF3C8" w14:textId="77777777" w:rsidR="00A76018" w:rsidRDefault="00704DD0">
      <w:r>
        <w:t xml:space="preserve">Dos 68 casos, 54 foram aprovados, 7 reprovados, 6 não implementados e 1 ficou para execução manual. Cadastro, acesso, consulta da agenda, agendamento, cancelamento com confirmação, manutenção de períodos e Painel do dia funcionam no caminho feliz, mas há exceções em passos do fluxo principal: o passo 5 do UC03 (notificar a outra parte e cancelar o lembrete, CT-UC03-09), o passo 3 do UC06 (alterar período, CT-UC06-10) e a pós-condição do UC02 (programar o lembrete, CT-UC02-08). A duração e o valor guardados </w:t>
      </w:r>
      <w:r>
        <w:t>para a agenda inteira desfazem a lista de horários do Painel do dia quando o médico cadastra um novo período (CT-UC06-11), e o OF10 só é atendido por dia (CT-UC08-04).</w:t>
      </w:r>
    </w:p>
    <w:p w14:paraId="3BEE2170" w14:textId="77777777" w:rsidR="00A76018" w:rsidRDefault="00704DD0">
      <w:r>
        <w:t>Aplicando o critério de aprovação da versão definido no capítulo 6, a versão testada não é aprovada: há casos Reprovado ou Não implementado em passos do fluxo principal (CT-UC03-09, CT-UC06-10 e CT-UC06-11), na pós-condição do UC02 (CT-UC02-08) e no objetivo OF10, que o UC08 realiza sem descrição detalhada (CT-UC08-04). Os demais casos Reprovado ou Não implementado estão em fluxos alternativos ou em regras não previstas na A2 (CT-UC02-05, CT-UC03-05, CT-UC06-09, CT-UC07-06, CT-UC02-09 e CT-AUT-13) ou no que</w:t>
      </w:r>
      <w:r>
        <w:t xml:space="preserve"> a primeira iteração declarou fora do escopo (CT-UC04-01 e CT-UC05-01).</w:t>
      </w:r>
    </w:p>
    <w:p w14:paraId="3985A11A" w14:textId="77777777" w:rsidR="00A76018" w:rsidRDefault="00704DD0">
      <w:pPr>
        <w:pStyle w:val="Heading1"/>
        <w:pageBreakBefore/>
      </w:pPr>
      <w:bookmarkStart w:id="95" w:name="_Toc242698054"/>
      <w:r>
        <w:t>9 DIVERGÊNCIAS ENTRE ESPECIFICAÇÃO E IMPLEMENTAÇÃO</w:t>
      </w:r>
      <w:bookmarkEnd w:id="95"/>
    </w:p>
    <w:p w14:paraId="56822CFF" w14:textId="77777777" w:rsidR="00A76018" w:rsidRDefault="00704DD0">
      <w:r>
        <w:t>Esta seção explica, em linguagem simples, onde o sistema entregue se afasta do que a A2 descreve. A Tabela 76 traz as divergências, com a mesma classificação de situação do capítulo 6. As sugestões servem de apoio às próximas iterações; nenhum código foi alterado.</w:t>
      </w:r>
    </w:p>
    <w:p w14:paraId="5B052893" w14:textId="77777777" w:rsidR="00A76018" w:rsidRDefault="00A76018"/>
    <w:tbl>
      <w:tblPr>
        <w:tblStyle w:val="TableGrid"/>
        <w:tblW w:w="9061" w:type="dxa"/>
        <w:jc w:val="center"/>
        <w:tblLayout w:type="fixed"/>
        <w:tblLook w:val="04A0" w:firstRow="1" w:lastRow="0" w:firstColumn="1" w:lastColumn="0" w:noHBand="0" w:noVBand="1"/>
      </w:tblPr>
      <w:tblGrid>
        <w:gridCol w:w="1500"/>
        <w:gridCol w:w="2122"/>
        <w:gridCol w:w="1689"/>
        <w:gridCol w:w="1630"/>
        <w:gridCol w:w="2120"/>
      </w:tblGrid>
      <w:tr w:rsidR="00A76018" w14:paraId="283BDA15" w14:textId="77777777">
        <w:trPr>
          <w:cantSplit/>
          <w:tblHeader/>
          <w:jc w:val="center"/>
        </w:trPr>
        <w:tc>
          <w:tcPr>
            <w:tcW w:w="1500" w:type="dxa"/>
            <w:shd w:val="clear" w:color="auto" w:fill="D9D9D9"/>
          </w:tcPr>
          <w:p w14:paraId="6FF2657E" w14:textId="77777777" w:rsidR="00A76018" w:rsidRDefault="00704DD0">
            <w:pPr>
              <w:spacing w:line="240" w:lineRule="auto"/>
              <w:jc w:val="center"/>
            </w:pPr>
            <w:r>
              <w:rPr>
                <w:b/>
                <w:sz w:val="20"/>
              </w:rPr>
              <w:t>Código</w:t>
            </w:r>
          </w:p>
        </w:tc>
        <w:tc>
          <w:tcPr>
            <w:tcW w:w="2122" w:type="dxa"/>
            <w:shd w:val="clear" w:color="auto" w:fill="D9D9D9"/>
          </w:tcPr>
          <w:p w14:paraId="412C87A9" w14:textId="77777777" w:rsidR="00A76018" w:rsidRDefault="00704DD0">
            <w:pPr>
              <w:spacing w:line="240" w:lineRule="auto"/>
              <w:jc w:val="center"/>
            </w:pPr>
            <w:r>
              <w:rPr>
                <w:b/>
                <w:sz w:val="20"/>
              </w:rPr>
              <w:t>Divergência</w:t>
            </w:r>
          </w:p>
        </w:tc>
        <w:tc>
          <w:tcPr>
            <w:tcW w:w="1689" w:type="dxa"/>
            <w:shd w:val="clear" w:color="auto" w:fill="D9D9D9"/>
          </w:tcPr>
          <w:p w14:paraId="645D4605" w14:textId="77777777" w:rsidR="00A76018" w:rsidRDefault="00704DD0">
            <w:pPr>
              <w:spacing w:line="240" w:lineRule="auto"/>
              <w:jc w:val="center"/>
            </w:pPr>
            <w:r>
              <w:rPr>
                <w:b/>
                <w:sz w:val="20"/>
              </w:rPr>
              <w:t>Caso de teste</w:t>
            </w:r>
          </w:p>
        </w:tc>
        <w:tc>
          <w:tcPr>
            <w:tcW w:w="1630" w:type="dxa"/>
            <w:shd w:val="clear" w:color="auto" w:fill="D9D9D9"/>
          </w:tcPr>
          <w:p w14:paraId="69540FAC" w14:textId="77777777" w:rsidR="00A76018" w:rsidRDefault="00704DD0">
            <w:pPr>
              <w:spacing w:line="240" w:lineRule="auto"/>
              <w:jc w:val="center"/>
            </w:pPr>
            <w:r>
              <w:rPr>
                <w:b/>
                <w:sz w:val="20"/>
              </w:rPr>
              <w:t>Situação</w:t>
            </w:r>
          </w:p>
        </w:tc>
        <w:tc>
          <w:tcPr>
            <w:tcW w:w="2120" w:type="dxa"/>
            <w:shd w:val="clear" w:color="auto" w:fill="D9D9D9"/>
          </w:tcPr>
          <w:p w14:paraId="58EA1BDD" w14:textId="77777777" w:rsidR="00A76018" w:rsidRDefault="00704DD0">
            <w:pPr>
              <w:spacing w:line="240" w:lineRule="auto"/>
              <w:jc w:val="center"/>
            </w:pPr>
            <w:r>
              <w:rPr>
                <w:b/>
                <w:sz w:val="20"/>
              </w:rPr>
              <w:t>Sugestão</w:t>
            </w:r>
          </w:p>
        </w:tc>
      </w:tr>
      <w:tr w:rsidR="00A76018" w14:paraId="42956173" w14:textId="77777777">
        <w:trPr>
          <w:cantSplit/>
          <w:jc w:val="center"/>
        </w:trPr>
        <w:tc>
          <w:tcPr>
            <w:tcW w:w="1500" w:type="dxa"/>
          </w:tcPr>
          <w:p w14:paraId="1B2A2794" w14:textId="77777777" w:rsidR="00A76018" w:rsidRDefault="00704DD0">
            <w:pPr>
              <w:spacing w:line="240" w:lineRule="auto"/>
              <w:jc w:val="left"/>
            </w:pPr>
            <w:r>
              <w:rPr>
                <w:sz w:val="20"/>
              </w:rPr>
              <w:t>D-01</w:t>
            </w:r>
          </w:p>
        </w:tc>
        <w:tc>
          <w:tcPr>
            <w:tcW w:w="2122" w:type="dxa"/>
          </w:tcPr>
          <w:p w14:paraId="3B3D2B56" w14:textId="77777777" w:rsidR="00A76018" w:rsidRDefault="00704DD0">
            <w:pPr>
              <w:spacing w:line="240" w:lineRule="auto"/>
              <w:jc w:val="left"/>
            </w:pPr>
            <w:r>
              <w:rPr>
                <w:sz w:val="20"/>
              </w:rPr>
              <w:t>Um paciente consegue marcar duas consultas com o mesmo médico no mesmo dia. A A2 (UC02, fluxo 5b) manda bloquear e mostrar a consulta que já existe.</w:t>
            </w:r>
          </w:p>
        </w:tc>
        <w:tc>
          <w:tcPr>
            <w:tcW w:w="1689" w:type="dxa"/>
          </w:tcPr>
          <w:p w14:paraId="34B46287" w14:textId="77777777" w:rsidR="00A76018" w:rsidRDefault="00704DD0">
            <w:pPr>
              <w:spacing w:line="240" w:lineRule="auto"/>
              <w:jc w:val="left"/>
            </w:pPr>
            <w:r>
              <w:rPr>
                <w:sz w:val="20"/>
              </w:rPr>
              <w:t>CT-UC02-05</w:t>
            </w:r>
          </w:p>
        </w:tc>
        <w:tc>
          <w:tcPr>
            <w:tcW w:w="1630" w:type="dxa"/>
          </w:tcPr>
          <w:p w14:paraId="0734982F" w14:textId="77777777" w:rsidR="00A76018" w:rsidRDefault="00704DD0">
            <w:pPr>
              <w:spacing w:line="240" w:lineRule="auto"/>
              <w:jc w:val="left"/>
            </w:pPr>
            <w:r>
              <w:rPr>
                <w:sz w:val="20"/>
              </w:rPr>
              <w:t>Reprovado</w:t>
            </w:r>
          </w:p>
        </w:tc>
        <w:tc>
          <w:tcPr>
            <w:tcW w:w="2120" w:type="dxa"/>
          </w:tcPr>
          <w:p w14:paraId="07BEECF7" w14:textId="77777777" w:rsidR="00A76018" w:rsidRDefault="00704DD0">
            <w:pPr>
              <w:spacing w:line="240" w:lineRule="auto"/>
              <w:jc w:val="left"/>
            </w:pPr>
            <w:r>
              <w:rPr>
                <w:sz w:val="20"/>
              </w:rPr>
              <w:t>Antes de gravar, procurar consulta agendada do mesmo paciente, médico e data; se existir, recusar e mostrá-la.</w:t>
            </w:r>
          </w:p>
        </w:tc>
      </w:tr>
      <w:tr w:rsidR="00A76018" w14:paraId="3E5973E4" w14:textId="77777777">
        <w:trPr>
          <w:cantSplit/>
          <w:jc w:val="center"/>
        </w:trPr>
        <w:tc>
          <w:tcPr>
            <w:tcW w:w="1500" w:type="dxa"/>
          </w:tcPr>
          <w:p w14:paraId="77C84893" w14:textId="77777777" w:rsidR="00A76018" w:rsidRDefault="00704DD0">
            <w:pPr>
              <w:spacing w:line="240" w:lineRule="auto"/>
              <w:jc w:val="left"/>
            </w:pPr>
            <w:r>
              <w:rPr>
                <w:sz w:val="20"/>
              </w:rPr>
              <w:t>D-02</w:t>
            </w:r>
          </w:p>
        </w:tc>
        <w:tc>
          <w:tcPr>
            <w:tcW w:w="2122" w:type="dxa"/>
          </w:tcPr>
          <w:p w14:paraId="59951A66" w14:textId="77777777" w:rsidR="00A76018" w:rsidRDefault="00704DD0">
            <w:pPr>
              <w:spacing w:line="240" w:lineRule="auto"/>
              <w:jc w:val="left"/>
            </w:pPr>
            <w:r>
              <w:rPr>
                <w:sz w:val="20"/>
              </w:rPr>
              <w:t>Não existe prazo mínimo para o paciente cancelar. Ele cancela até uma consulta que começa em poucos minutos ou que já passou. A A2 (UC03, fluxo 2a) diz que o sistema deve bloquear o cancelamento do paciente dentro do prazo, sem valer para o médico.</w:t>
            </w:r>
          </w:p>
        </w:tc>
        <w:tc>
          <w:tcPr>
            <w:tcW w:w="1689" w:type="dxa"/>
          </w:tcPr>
          <w:p w14:paraId="4822A394" w14:textId="77777777" w:rsidR="00A76018" w:rsidRDefault="00704DD0">
            <w:pPr>
              <w:spacing w:line="240" w:lineRule="auto"/>
              <w:jc w:val="left"/>
            </w:pPr>
            <w:r>
              <w:rPr>
                <w:sz w:val="20"/>
              </w:rPr>
              <w:t>CT-UC03-05</w:t>
            </w:r>
          </w:p>
        </w:tc>
        <w:tc>
          <w:tcPr>
            <w:tcW w:w="1630" w:type="dxa"/>
          </w:tcPr>
          <w:p w14:paraId="73EA4D83" w14:textId="77777777" w:rsidR="00A76018" w:rsidRDefault="00704DD0">
            <w:pPr>
              <w:spacing w:line="240" w:lineRule="auto"/>
              <w:jc w:val="left"/>
            </w:pPr>
            <w:r>
              <w:rPr>
                <w:sz w:val="20"/>
              </w:rPr>
              <w:t>Reprovado</w:t>
            </w:r>
          </w:p>
        </w:tc>
        <w:tc>
          <w:tcPr>
            <w:tcW w:w="2120" w:type="dxa"/>
          </w:tcPr>
          <w:p w14:paraId="7EAC983E" w14:textId="77777777" w:rsidR="00A76018" w:rsidRDefault="00704DD0">
            <w:pPr>
              <w:spacing w:line="240" w:lineRule="auto"/>
              <w:jc w:val="left"/>
            </w:pPr>
            <w:r>
              <w:rPr>
                <w:sz w:val="20"/>
              </w:rPr>
              <w:t>Definir o prazo (por exemplo, 24 horas), aplicá-lo só ao paciente e recusar o cancelamento de consultas já realizadas.</w:t>
            </w:r>
          </w:p>
        </w:tc>
      </w:tr>
      <w:tr w:rsidR="00A76018" w14:paraId="35C390BC" w14:textId="77777777">
        <w:trPr>
          <w:cantSplit/>
          <w:jc w:val="center"/>
        </w:trPr>
        <w:tc>
          <w:tcPr>
            <w:tcW w:w="1500" w:type="dxa"/>
          </w:tcPr>
          <w:p w14:paraId="08BFC4ED" w14:textId="77777777" w:rsidR="00A76018" w:rsidRDefault="00704DD0">
            <w:pPr>
              <w:spacing w:line="240" w:lineRule="auto"/>
              <w:jc w:val="left"/>
            </w:pPr>
            <w:r>
              <w:rPr>
                <w:sz w:val="20"/>
              </w:rPr>
              <w:t>D-03</w:t>
            </w:r>
          </w:p>
        </w:tc>
        <w:tc>
          <w:tcPr>
            <w:tcW w:w="2122" w:type="dxa"/>
          </w:tcPr>
          <w:p w14:paraId="3FF27C6F" w14:textId="77777777" w:rsidR="00A76018" w:rsidRDefault="00704DD0">
            <w:pPr>
              <w:spacing w:line="240" w:lineRule="auto"/>
              <w:jc w:val="left"/>
            </w:pPr>
            <w:r>
              <w:rPr>
                <w:sz w:val="20"/>
              </w:rPr>
              <w:t>O médico consegue remover um período que já tem consulta marcada, sem nenhum aviso. A consulta continua agendada, mas o horário deixa de existir na agenda. A A2 (UC06, fluxo 3b) pede que o sistema liste as consultas afetadas e exija que sejam tratadas antes.</w:t>
            </w:r>
          </w:p>
        </w:tc>
        <w:tc>
          <w:tcPr>
            <w:tcW w:w="1689" w:type="dxa"/>
          </w:tcPr>
          <w:p w14:paraId="549C7AFA" w14:textId="77777777" w:rsidR="00A76018" w:rsidRDefault="00704DD0">
            <w:pPr>
              <w:spacing w:line="240" w:lineRule="auto"/>
              <w:jc w:val="left"/>
            </w:pPr>
            <w:r>
              <w:rPr>
                <w:sz w:val="20"/>
              </w:rPr>
              <w:t>CT-UC06-09</w:t>
            </w:r>
          </w:p>
        </w:tc>
        <w:tc>
          <w:tcPr>
            <w:tcW w:w="1630" w:type="dxa"/>
          </w:tcPr>
          <w:p w14:paraId="12269BB2" w14:textId="77777777" w:rsidR="00A76018" w:rsidRDefault="00704DD0">
            <w:pPr>
              <w:spacing w:line="240" w:lineRule="auto"/>
              <w:jc w:val="left"/>
            </w:pPr>
            <w:r>
              <w:rPr>
                <w:sz w:val="20"/>
              </w:rPr>
              <w:t>Reprovado</w:t>
            </w:r>
          </w:p>
        </w:tc>
        <w:tc>
          <w:tcPr>
            <w:tcW w:w="2120" w:type="dxa"/>
          </w:tcPr>
          <w:p w14:paraId="6E2FAB17" w14:textId="77777777" w:rsidR="00A76018" w:rsidRDefault="00704DD0">
            <w:pPr>
              <w:spacing w:line="240" w:lineRule="auto"/>
              <w:jc w:val="left"/>
            </w:pPr>
            <w:r>
              <w:rPr>
                <w:sz w:val="20"/>
              </w:rPr>
              <w:t>Ao remover, listar as consultas do período e só concluir depois que o médico as cancelar.</w:t>
            </w:r>
          </w:p>
        </w:tc>
      </w:tr>
      <w:tr w:rsidR="00A76018" w14:paraId="1B972D84" w14:textId="77777777">
        <w:trPr>
          <w:cantSplit/>
          <w:jc w:val="center"/>
        </w:trPr>
        <w:tc>
          <w:tcPr>
            <w:tcW w:w="1500" w:type="dxa"/>
          </w:tcPr>
          <w:p w14:paraId="2A944E0C" w14:textId="77777777" w:rsidR="00A76018" w:rsidRDefault="00704DD0">
            <w:pPr>
              <w:spacing w:line="240" w:lineRule="auto"/>
              <w:jc w:val="left"/>
            </w:pPr>
            <w:r>
              <w:rPr>
                <w:sz w:val="20"/>
              </w:rPr>
              <w:t>D-04</w:t>
            </w:r>
          </w:p>
        </w:tc>
        <w:tc>
          <w:tcPr>
            <w:tcW w:w="2122" w:type="dxa"/>
          </w:tcPr>
          <w:p w14:paraId="1682DC5B" w14:textId="77777777" w:rsidR="00A76018" w:rsidRDefault="00704DD0">
            <w:pPr>
              <w:spacing w:line="240" w:lineRule="auto"/>
              <w:jc w:val="left"/>
            </w:pPr>
            <w:r>
              <w:rPr>
                <w:sz w:val="20"/>
              </w:rPr>
              <w:t>Não é possível alterar um período já cadastrado; só incluir e remover. A A2 (UC06) diz que o médico define e altera os períodos.</w:t>
            </w:r>
          </w:p>
        </w:tc>
        <w:tc>
          <w:tcPr>
            <w:tcW w:w="1689" w:type="dxa"/>
          </w:tcPr>
          <w:p w14:paraId="354C592A" w14:textId="77777777" w:rsidR="00A76018" w:rsidRDefault="00704DD0">
            <w:pPr>
              <w:spacing w:line="240" w:lineRule="auto"/>
              <w:jc w:val="left"/>
            </w:pPr>
            <w:r>
              <w:rPr>
                <w:sz w:val="20"/>
              </w:rPr>
              <w:t>CT-UC06-10</w:t>
            </w:r>
          </w:p>
        </w:tc>
        <w:tc>
          <w:tcPr>
            <w:tcW w:w="1630" w:type="dxa"/>
          </w:tcPr>
          <w:p w14:paraId="4D056C62" w14:textId="77777777" w:rsidR="00A76018" w:rsidRDefault="00704DD0">
            <w:pPr>
              <w:spacing w:line="240" w:lineRule="auto"/>
              <w:jc w:val="left"/>
            </w:pPr>
            <w:r>
              <w:rPr>
                <w:sz w:val="20"/>
              </w:rPr>
              <w:t>Não implementado</w:t>
            </w:r>
          </w:p>
        </w:tc>
        <w:tc>
          <w:tcPr>
            <w:tcW w:w="2120" w:type="dxa"/>
          </w:tcPr>
          <w:p w14:paraId="641BDA6B" w14:textId="77777777" w:rsidR="00A76018" w:rsidRDefault="00704DD0">
            <w:pPr>
              <w:spacing w:line="240" w:lineRule="auto"/>
              <w:jc w:val="left"/>
            </w:pPr>
            <w:r>
              <w:rPr>
                <w:sz w:val="20"/>
              </w:rPr>
              <w:t>Incluir a tela e a rota de edição de período, com as mesmas validações da inclusão.</w:t>
            </w:r>
          </w:p>
        </w:tc>
      </w:tr>
      <w:tr w:rsidR="00A76018" w14:paraId="0CCA6126" w14:textId="77777777">
        <w:trPr>
          <w:cantSplit/>
          <w:jc w:val="center"/>
        </w:trPr>
        <w:tc>
          <w:tcPr>
            <w:tcW w:w="1500" w:type="dxa"/>
          </w:tcPr>
          <w:p w14:paraId="11B9D0FC" w14:textId="77777777" w:rsidR="00A76018" w:rsidRDefault="00704DD0">
            <w:pPr>
              <w:spacing w:line="240" w:lineRule="auto"/>
              <w:jc w:val="left"/>
            </w:pPr>
            <w:r>
              <w:rPr>
                <w:sz w:val="20"/>
              </w:rPr>
              <w:t>D-05</w:t>
            </w:r>
          </w:p>
        </w:tc>
        <w:tc>
          <w:tcPr>
            <w:tcW w:w="2122" w:type="dxa"/>
          </w:tcPr>
          <w:p w14:paraId="20931796" w14:textId="77777777" w:rsidR="00A76018" w:rsidRDefault="00704DD0">
            <w:pPr>
              <w:spacing w:line="240" w:lineRule="auto"/>
              <w:jc w:val="left"/>
            </w:pPr>
            <w:r>
              <w:rPr>
                <w:sz w:val="20"/>
              </w:rPr>
              <w:t>A duração e o valor da consulta valem para a agenda inteira, e não para cada período. Ao cadastrar um novo período com duração diferente, os períodos antigos passam a ser divididos de outro jeito e uma consulta já marcada some da lista de horários do Painel do dia, embora continue contada nos totais.</w:t>
            </w:r>
          </w:p>
        </w:tc>
        <w:tc>
          <w:tcPr>
            <w:tcW w:w="1689" w:type="dxa"/>
          </w:tcPr>
          <w:p w14:paraId="45FC8645" w14:textId="77777777" w:rsidR="00A76018" w:rsidRDefault="00704DD0">
            <w:pPr>
              <w:spacing w:line="240" w:lineRule="auto"/>
              <w:jc w:val="left"/>
            </w:pPr>
            <w:r>
              <w:rPr>
                <w:sz w:val="20"/>
              </w:rPr>
              <w:t>CT-UC06-11</w:t>
            </w:r>
          </w:p>
        </w:tc>
        <w:tc>
          <w:tcPr>
            <w:tcW w:w="1630" w:type="dxa"/>
          </w:tcPr>
          <w:p w14:paraId="03B7E86D" w14:textId="77777777" w:rsidR="00A76018" w:rsidRDefault="00704DD0">
            <w:pPr>
              <w:spacing w:line="240" w:lineRule="auto"/>
              <w:jc w:val="left"/>
            </w:pPr>
            <w:r>
              <w:rPr>
                <w:sz w:val="20"/>
              </w:rPr>
              <w:t>Reprovado</w:t>
            </w:r>
          </w:p>
        </w:tc>
        <w:tc>
          <w:tcPr>
            <w:tcW w:w="2120" w:type="dxa"/>
          </w:tcPr>
          <w:p w14:paraId="415C4B87" w14:textId="77777777" w:rsidR="00A76018" w:rsidRDefault="00704DD0">
            <w:pPr>
              <w:spacing w:line="240" w:lineRule="auto"/>
              <w:jc w:val="left"/>
            </w:pPr>
            <w:r>
              <w:rPr>
                <w:sz w:val="20"/>
              </w:rPr>
              <w:t>Gravar duração e valor em cada período, ou impedir a mudança quando houver consultas marcadas.</w:t>
            </w:r>
          </w:p>
        </w:tc>
      </w:tr>
      <w:tr w:rsidR="00A76018" w14:paraId="03C61E8D" w14:textId="77777777">
        <w:trPr>
          <w:cantSplit/>
          <w:jc w:val="center"/>
        </w:trPr>
        <w:tc>
          <w:tcPr>
            <w:tcW w:w="1500" w:type="dxa"/>
          </w:tcPr>
          <w:p w14:paraId="4AFD9FE2" w14:textId="77777777" w:rsidR="00A76018" w:rsidRDefault="00704DD0">
            <w:pPr>
              <w:spacing w:line="240" w:lineRule="auto"/>
              <w:jc w:val="left"/>
            </w:pPr>
            <w:r>
              <w:rPr>
                <w:sz w:val="20"/>
              </w:rPr>
              <w:t>D-06</w:t>
            </w:r>
          </w:p>
        </w:tc>
        <w:tc>
          <w:tcPr>
            <w:tcW w:w="2122" w:type="dxa"/>
          </w:tcPr>
          <w:p w14:paraId="7EEB79F7" w14:textId="77777777" w:rsidR="00A76018" w:rsidRDefault="00704DD0">
            <w:pPr>
              <w:spacing w:line="240" w:lineRule="auto"/>
              <w:jc w:val="left"/>
            </w:pPr>
            <w:r>
              <w:rPr>
                <w:sz w:val="20"/>
              </w:rPr>
              <w:t>Quando o valor da consulta é zero, o Painel do dia mostra "Valor previsto R$ 0,00". A A2 (UC07, fluxo 4a) diz que, sem valor informado, o painel deve omitir o valor.</w:t>
            </w:r>
          </w:p>
        </w:tc>
        <w:tc>
          <w:tcPr>
            <w:tcW w:w="1689" w:type="dxa"/>
          </w:tcPr>
          <w:p w14:paraId="2AB2E2E8" w14:textId="77777777" w:rsidR="00A76018" w:rsidRDefault="00704DD0">
            <w:pPr>
              <w:spacing w:line="240" w:lineRule="auto"/>
              <w:jc w:val="left"/>
            </w:pPr>
            <w:r>
              <w:rPr>
                <w:sz w:val="20"/>
              </w:rPr>
              <w:t>CT-UC07-06</w:t>
            </w:r>
          </w:p>
        </w:tc>
        <w:tc>
          <w:tcPr>
            <w:tcW w:w="1630" w:type="dxa"/>
          </w:tcPr>
          <w:p w14:paraId="2BB7A098" w14:textId="77777777" w:rsidR="00A76018" w:rsidRDefault="00704DD0">
            <w:pPr>
              <w:spacing w:line="240" w:lineRule="auto"/>
              <w:jc w:val="left"/>
            </w:pPr>
            <w:r>
              <w:rPr>
                <w:sz w:val="20"/>
              </w:rPr>
              <w:t>Reprovado</w:t>
            </w:r>
          </w:p>
        </w:tc>
        <w:tc>
          <w:tcPr>
            <w:tcW w:w="2120" w:type="dxa"/>
          </w:tcPr>
          <w:p w14:paraId="3E98B78B" w14:textId="77777777" w:rsidR="00A76018" w:rsidRDefault="00704DD0">
            <w:pPr>
              <w:spacing w:line="240" w:lineRule="auto"/>
              <w:jc w:val="left"/>
            </w:pPr>
            <w:r>
              <w:rPr>
                <w:sz w:val="20"/>
              </w:rPr>
              <w:t>Não exibir o valor previsto quando o valor da consulta for zero ou não informado.</w:t>
            </w:r>
          </w:p>
        </w:tc>
      </w:tr>
      <w:tr w:rsidR="00A76018" w14:paraId="51C7BB46" w14:textId="77777777">
        <w:trPr>
          <w:cantSplit/>
          <w:jc w:val="center"/>
        </w:trPr>
        <w:tc>
          <w:tcPr>
            <w:tcW w:w="1500" w:type="dxa"/>
          </w:tcPr>
          <w:p w14:paraId="628EAC89" w14:textId="77777777" w:rsidR="00A76018" w:rsidRDefault="00704DD0">
            <w:pPr>
              <w:spacing w:line="240" w:lineRule="auto"/>
              <w:jc w:val="left"/>
            </w:pPr>
            <w:r>
              <w:rPr>
                <w:sz w:val="20"/>
              </w:rPr>
              <w:t>D-07</w:t>
            </w:r>
          </w:p>
        </w:tc>
        <w:tc>
          <w:tcPr>
            <w:tcW w:w="2122" w:type="dxa"/>
          </w:tcPr>
          <w:p w14:paraId="167DEF25" w14:textId="77777777" w:rsidR="00A76018" w:rsidRDefault="00704DD0">
            <w:pPr>
              <w:spacing w:line="240" w:lineRule="auto"/>
              <w:jc w:val="left"/>
            </w:pPr>
            <w:r>
              <w:rPr>
                <w:sz w:val="20"/>
              </w:rPr>
              <w:t>O painel do médico mostra horas e valor de um único dia. O objetivo OF10 fala em consultas do período.</w:t>
            </w:r>
          </w:p>
        </w:tc>
        <w:tc>
          <w:tcPr>
            <w:tcW w:w="1689" w:type="dxa"/>
          </w:tcPr>
          <w:p w14:paraId="784C1D14" w14:textId="77777777" w:rsidR="00A76018" w:rsidRDefault="00704DD0">
            <w:pPr>
              <w:spacing w:line="240" w:lineRule="auto"/>
              <w:jc w:val="left"/>
            </w:pPr>
            <w:r>
              <w:rPr>
                <w:sz w:val="20"/>
              </w:rPr>
              <w:t>CT-UC08-04</w:t>
            </w:r>
          </w:p>
        </w:tc>
        <w:tc>
          <w:tcPr>
            <w:tcW w:w="1630" w:type="dxa"/>
          </w:tcPr>
          <w:p w14:paraId="1B0482C7" w14:textId="77777777" w:rsidR="00A76018" w:rsidRDefault="00704DD0">
            <w:pPr>
              <w:spacing w:line="240" w:lineRule="auto"/>
              <w:jc w:val="left"/>
            </w:pPr>
            <w:r>
              <w:rPr>
                <w:sz w:val="20"/>
              </w:rPr>
              <w:t>Não implementado</w:t>
            </w:r>
          </w:p>
        </w:tc>
        <w:tc>
          <w:tcPr>
            <w:tcW w:w="2120" w:type="dxa"/>
          </w:tcPr>
          <w:p w14:paraId="1719BF2C" w14:textId="77777777" w:rsidR="00A76018" w:rsidRDefault="00704DD0">
            <w:pPr>
              <w:spacing w:line="240" w:lineRule="auto"/>
              <w:jc w:val="left"/>
            </w:pPr>
            <w:r>
              <w:rPr>
                <w:sz w:val="20"/>
              </w:rPr>
              <w:t>Acrescentar a consulta por intervalo de datas (data inicial e final).</w:t>
            </w:r>
          </w:p>
        </w:tc>
      </w:tr>
      <w:tr w:rsidR="00A76018" w14:paraId="483D4C2E" w14:textId="77777777">
        <w:trPr>
          <w:cantSplit/>
          <w:jc w:val="center"/>
        </w:trPr>
        <w:tc>
          <w:tcPr>
            <w:tcW w:w="1500" w:type="dxa"/>
          </w:tcPr>
          <w:p w14:paraId="7668406C" w14:textId="77777777" w:rsidR="00A76018" w:rsidRDefault="00704DD0">
            <w:pPr>
              <w:spacing w:line="240" w:lineRule="auto"/>
              <w:jc w:val="left"/>
            </w:pPr>
            <w:r>
              <w:rPr>
                <w:sz w:val="20"/>
              </w:rPr>
              <w:t>D-08</w:t>
            </w:r>
          </w:p>
        </w:tc>
        <w:tc>
          <w:tcPr>
            <w:tcW w:w="2122" w:type="dxa"/>
          </w:tcPr>
          <w:p w14:paraId="187C60D4" w14:textId="77777777" w:rsidR="00A76018" w:rsidRDefault="00704DD0">
            <w:pPr>
              <w:spacing w:line="240" w:lineRule="auto"/>
              <w:jc w:val="left"/>
            </w:pPr>
            <w:r>
              <w:rPr>
                <w:sz w:val="20"/>
              </w:rPr>
              <w:t>O sistema não programa lembrete ao agendar, não cancela o lembrete nem avisa a outra parte ao cancelar, e não envia lembrete antes da data (UC02 pós-condição, UC03 passo 5 e UC05).</w:t>
            </w:r>
          </w:p>
        </w:tc>
        <w:tc>
          <w:tcPr>
            <w:tcW w:w="1689" w:type="dxa"/>
          </w:tcPr>
          <w:p w14:paraId="769B6693" w14:textId="77777777" w:rsidR="00A76018" w:rsidRDefault="00704DD0">
            <w:pPr>
              <w:spacing w:line="240" w:lineRule="auto"/>
              <w:jc w:val="left"/>
            </w:pPr>
            <w:r>
              <w:rPr>
                <w:sz w:val="20"/>
              </w:rPr>
              <w:t>CT-UC02-08, CT-UC03-09, CT-UC05-01</w:t>
            </w:r>
          </w:p>
        </w:tc>
        <w:tc>
          <w:tcPr>
            <w:tcW w:w="1630" w:type="dxa"/>
          </w:tcPr>
          <w:p w14:paraId="42BB1322" w14:textId="77777777" w:rsidR="00A76018" w:rsidRDefault="00704DD0">
            <w:pPr>
              <w:spacing w:line="240" w:lineRule="auto"/>
              <w:jc w:val="left"/>
            </w:pPr>
            <w:r>
              <w:rPr>
                <w:sz w:val="20"/>
              </w:rPr>
              <w:t>Não implementado</w:t>
            </w:r>
          </w:p>
        </w:tc>
        <w:tc>
          <w:tcPr>
            <w:tcW w:w="2120" w:type="dxa"/>
          </w:tcPr>
          <w:p w14:paraId="1DD9D140" w14:textId="77777777" w:rsidR="00A76018" w:rsidRDefault="00704DD0">
            <w:pPr>
              <w:spacing w:line="240" w:lineRule="auto"/>
              <w:jc w:val="left"/>
            </w:pPr>
            <w:r>
              <w:rPr>
                <w:sz w:val="20"/>
              </w:rPr>
              <w:t>Implementar o UC05 (envio de e-mail agendado) e ligá-lo ao agendamento e ao cancelamento.</w:t>
            </w:r>
          </w:p>
        </w:tc>
      </w:tr>
      <w:tr w:rsidR="00A76018" w14:paraId="63D78393" w14:textId="77777777">
        <w:trPr>
          <w:cantSplit/>
          <w:jc w:val="center"/>
        </w:trPr>
        <w:tc>
          <w:tcPr>
            <w:tcW w:w="1500" w:type="dxa"/>
          </w:tcPr>
          <w:p w14:paraId="72A068EF" w14:textId="77777777" w:rsidR="00A76018" w:rsidRDefault="00704DD0">
            <w:pPr>
              <w:spacing w:line="240" w:lineRule="auto"/>
              <w:jc w:val="left"/>
            </w:pPr>
            <w:r>
              <w:rPr>
                <w:sz w:val="20"/>
              </w:rPr>
              <w:t>D-09</w:t>
            </w:r>
          </w:p>
        </w:tc>
        <w:tc>
          <w:tcPr>
            <w:tcW w:w="2122" w:type="dxa"/>
          </w:tcPr>
          <w:p w14:paraId="0EE68C11" w14:textId="77777777" w:rsidR="00A76018" w:rsidRDefault="00704DD0">
            <w:pPr>
              <w:spacing w:line="240" w:lineRule="auto"/>
              <w:jc w:val="left"/>
            </w:pPr>
            <w:r>
              <w:rPr>
                <w:sz w:val="20"/>
              </w:rPr>
              <w:t>O paciente não consegue levar a consulta para a agenda pessoal em formato de calendário (UC04, OF07, ONF06). Está fora da primeira iteração.</w:t>
            </w:r>
          </w:p>
        </w:tc>
        <w:tc>
          <w:tcPr>
            <w:tcW w:w="1689" w:type="dxa"/>
          </w:tcPr>
          <w:p w14:paraId="3D982997" w14:textId="77777777" w:rsidR="00A76018" w:rsidRDefault="00704DD0">
            <w:pPr>
              <w:spacing w:line="240" w:lineRule="auto"/>
              <w:jc w:val="left"/>
            </w:pPr>
            <w:r>
              <w:rPr>
                <w:sz w:val="20"/>
              </w:rPr>
              <w:t>CT-UC04-01</w:t>
            </w:r>
          </w:p>
        </w:tc>
        <w:tc>
          <w:tcPr>
            <w:tcW w:w="1630" w:type="dxa"/>
          </w:tcPr>
          <w:p w14:paraId="11804F4A" w14:textId="77777777" w:rsidR="00A76018" w:rsidRDefault="00704DD0">
            <w:pPr>
              <w:spacing w:line="240" w:lineRule="auto"/>
              <w:jc w:val="left"/>
            </w:pPr>
            <w:r>
              <w:rPr>
                <w:sz w:val="20"/>
              </w:rPr>
              <w:t>Não implementado</w:t>
            </w:r>
          </w:p>
        </w:tc>
        <w:tc>
          <w:tcPr>
            <w:tcW w:w="2120" w:type="dxa"/>
          </w:tcPr>
          <w:p w14:paraId="026E7DAA" w14:textId="77777777" w:rsidR="00A76018" w:rsidRDefault="00704DD0">
            <w:pPr>
              <w:spacing w:line="240" w:lineRule="auto"/>
              <w:jc w:val="left"/>
            </w:pPr>
            <w:r>
              <w:rPr>
                <w:sz w:val="20"/>
              </w:rPr>
              <w:t>Gerar um arquivo .ics por consulta, com botão em Minhas consultas.</w:t>
            </w:r>
          </w:p>
        </w:tc>
      </w:tr>
      <w:tr w:rsidR="00A76018" w14:paraId="2ED0D3EE" w14:textId="77777777">
        <w:trPr>
          <w:cantSplit/>
          <w:jc w:val="center"/>
        </w:trPr>
        <w:tc>
          <w:tcPr>
            <w:tcW w:w="1500" w:type="dxa"/>
          </w:tcPr>
          <w:p w14:paraId="5DDF8DAC" w14:textId="77777777" w:rsidR="00A76018" w:rsidRDefault="00704DD0">
            <w:pPr>
              <w:spacing w:line="240" w:lineRule="auto"/>
              <w:jc w:val="left"/>
            </w:pPr>
            <w:r>
              <w:rPr>
                <w:sz w:val="20"/>
              </w:rPr>
              <w:t>D-10</w:t>
            </w:r>
          </w:p>
        </w:tc>
        <w:tc>
          <w:tcPr>
            <w:tcW w:w="2122" w:type="dxa"/>
          </w:tcPr>
          <w:p w14:paraId="644AE636" w14:textId="77777777" w:rsidR="00A76018" w:rsidRDefault="00704DD0">
            <w:pPr>
              <w:spacing w:line="240" w:lineRule="auto"/>
              <w:jc w:val="left"/>
            </w:pPr>
            <w:r>
              <w:rPr>
                <w:sz w:val="20"/>
              </w:rPr>
              <w:t>O sistema oferece e aceita agendamento de horário de hoje que já passou; só as datas anteriores a hoje são barradas.</w:t>
            </w:r>
          </w:p>
        </w:tc>
        <w:tc>
          <w:tcPr>
            <w:tcW w:w="1689" w:type="dxa"/>
          </w:tcPr>
          <w:p w14:paraId="286E8095" w14:textId="77777777" w:rsidR="00A76018" w:rsidRDefault="00704DD0">
            <w:pPr>
              <w:spacing w:line="240" w:lineRule="auto"/>
              <w:jc w:val="left"/>
            </w:pPr>
            <w:r>
              <w:rPr>
                <w:sz w:val="20"/>
              </w:rPr>
              <w:t>CT-UC02-09</w:t>
            </w:r>
          </w:p>
        </w:tc>
        <w:tc>
          <w:tcPr>
            <w:tcW w:w="1630" w:type="dxa"/>
          </w:tcPr>
          <w:p w14:paraId="32479B3D" w14:textId="77777777" w:rsidR="00A76018" w:rsidRDefault="00704DD0">
            <w:pPr>
              <w:spacing w:line="240" w:lineRule="auto"/>
              <w:jc w:val="left"/>
            </w:pPr>
            <w:r>
              <w:rPr>
                <w:sz w:val="20"/>
              </w:rPr>
              <w:t>Reprovado</w:t>
            </w:r>
          </w:p>
        </w:tc>
        <w:tc>
          <w:tcPr>
            <w:tcW w:w="2120" w:type="dxa"/>
          </w:tcPr>
          <w:p w14:paraId="001B351A" w14:textId="77777777" w:rsidR="00A76018" w:rsidRDefault="00704DD0">
            <w:pPr>
              <w:spacing w:line="240" w:lineRule="auto"/>
              <w:jc w:val="left"/>
            </w:pPr>
            <w:r>
              <w:rPr>
                <w:sz w:val="20"/>
              </w:rPr>
              <w:t>Na data de hoje, oferecer apenas horários posteriores à hora atual e validar o mesmo no servidor.</w:t>
            </w:r>
          </w:p>
        </w:tc>
      </w:tr>
      <w:tr w:rsidR="00A76018" w14:paraId="39098AC9" w14:textId="77777777">
        <w:trPr>
          <w:cantSplit/>
          <w:jc w:val="center"/>
        </w:trPr>
        <w:tc>
          <w:tcPr>
            <w:tcW w:w="1500" w:type="dxa"/>
          </w:tcPr>
          <w:p w14:paraId="1C5F0EC2" w14:textId="77777777" w:rsidR="00A76018" w:rsidRDefault="00704DD0">
            <w:pPr>
              <w:spacing w:line="240" w:lineRule="auto"/>
              <w:jc w:val="left"/>
            </w:pPr>
            <w:r>
              <w:rPr>
                <w:sz w:val="20"/>
              </w:rPr>
              <w:t>D-11</w:t>
            </w:r>
          </w:p>
        </w:tc>
        <w:tc>
          <w:tcPr>
            <w:tcW w:w="2122" w:type="dxa"/>
          </w:tcPr>
          <w:p w14:paraId="05C5DA4F" w14:textId="77777777" w:rsidR="00A76018" w:rsidRDefault="00704DD0">
            <w:pPr>
              <w:spacing w:line="240" w:lineRule="auto"/>
              <w:jc w:val="left"/>
            </w:pPr>
            <w:r>
              <w:rPr>
                <w:sz w:val="20"/>
              </w:rPr>
              <w:t>O mesmo e-mail escrito com letras maiúsculas é aceito como uma conta nova, e o guia do usuário da primeira iteração da construção (A3) diz que o mesmo e-mail não pode ser usado em duas contas.</w:t>
            </w:r>
          </w:p>
        </w:tc>
        <w:tc>
          <w:tcPr>
            <w:tcW w:w="1689" w:type="dxa"/>
          </w:tcPr>
          <w:p w14:paraId="1254B429" w14:textId="77777777" w:rsidR="00A76018" w:rsidRDefault="00704DD0">
            <w:pPr>
              <w:spacing w:line="240" w:lineRule="auto"/>
              <w:jc w:val="left"/>
            </w:pPr>
            <w:r>
              <w:rPr>
                <w:sz w:val="20"/>
              </w:rPr>
              <w:t>CT-AUT-13</w:t>
            </w:r>
          </w:p>
        </w:tc>
        <w:tc>
          <w:tcPr>
            <w:tcW w:w="1630" w:type="dxa"/>
          </w:tcPr>
          <w:p w14:paraId="569049DB" w14:textId="77777777" w:rsidR="00A76018" w:rsidRDefault="00704DD0">
            <w:pPr>
              <w:spacing w:line="240" w:lineRule="auto"/>
              <w:jc w:val="left"/>
            </w:pPr>
            <w:r>
              <w:rPr>
                <w:sz w:val="20"/>
              </w:rPr>
              <w:t>Reprovado</w:t>
            </w:r>
          </w:p>
        </w:tc>
        <w:tc>
          <w:tcPr>
            <w:tcW w:w="2120" w:type="dxa"/>
          </w:tcPr>
          <w:p w14:paraId="786E42E7" w14:textId="77777777" w:rsidR="00A76018" w:rsidRDefault="00704DD0">
            <w:pPr>
              <w:spacing w:line="240" w:lineRule="auto"/>
              <w:jc w:val="left"/>
            </w:pPr>
            <w:r>
              <w:rPr>
                <w:sz w:val="20"/>
              </w:rPr>
              <w:t>Gravar e comparar o e-mail sempre em minúsculas.</w:t>
            </w:r>
          </w:p>
        </w:tc>
      </w:tr>
      <w:tr w:rsidR="00A76018" w14:paraId="796FBAC2" w14:textId="77777777">
        <w:trPr>
          <w:cantSplit/>
          <w:jc w:val="center"/>
        </w:trPr>
        <w:tc>
          <w:tcPr>
            <w:tcW w:w="1500" w:type="dxa"/>
          </w:tcPr>
          <w:p w14:paraId="3E1E0607" w14:textId="77777777" w:rsidR="00A76018" w:rsidRDefault="00704DD0">
            <w:pPr>
              <w:spacing w:line="240" w:lineRule="auto"/>
              <w:jc w:val="left"/>
            </w:pPr>
            <w:r>
              <w:rPr>
                <w:sz w:val="20"/>
              </w:rPr>
              <w:t>D-12</w:t>
            </w:r>
          </w:p>
        </w:tc>
        <w:tc>
          <w:tcPr>
            <w:tcW w:w="2122" w:type="dxa"/>
          </w:tcPr>
          <w:p w14:paraId="20DA1F8C" w14:textId="77777777" w:rsidR="00A76018" w:rsidRDefault="00704DD0">
            <w:pPr>
              <w:spacing w:line="240" w:lineRule="auto"/>
              <w:jc w:val="left"/>
            </w:pPr>
            <w:r>
              <w:rPr>
                <w:sz w:val="20"/>
              </w:rPr>
              <w:t>Observação: o sistema não tem página própria de acesso negado. Quando um perfil abre a tela do outro, aparece a página de erro padrão do Spring (Whitelabel Error Page, erro 403), sem explicação para o usuário. O caso passa porque o acesso é negado.</w:t>
            </w:r>
          </w:p>
        </w:tc>
        <w:tc>
          <w:tcPr>
            <w:tcW w:w="1689" w:type="dxa"/>
          </w:tcPr>
          <w:p w14:paraId="6AF91200" w14:textId="77777777" w:rsidR="00A76018" w:rsidRDefault="00704DD0">
            <w:pPr>
              <w:spacing w:line="240" w:lineRule="auto"/>
              <w:jc w:val="left"/>
            </w:pPr>
            <w:r>
              <w:rPr>
                <w:sz w:val="20"/>
              </w:rPr>
              <w:t>CT-AUT-11</w:t>
            </w:r>
          </w:p>
        </w:tc>
        <w:tc>
          <w:tcPr>
            <w:tcW w:w="1630" w:type="dxa"/>
          </w:tcPr>
          <w:p w14:paraId="70348986" w14:textId="77777777" w:rsidR="00A76018" w:rsidRDefault="00704DD0">
            <w:pPr>
              <w:spacing w:line="240" w:lineRule="auto"/>
              <w:jc w:val="left"/>
            </w:pPr>
            <w:r>
              <w:rPr>
                <w:sz w:val="20"/>
              </w:rPr>
              <w:t>Aprovado</w:t>
            </w:r>
          </w:p>
        </w:tc>
        <w:tc>
          <w:tcPr>
            <w:tcW w:w="2120" w:type="dxa"/>
          </w:tcPr>
          <w:p w14:paraId="2A8CDFBA" w14:textId="77777777" w:rsidR="00A76018" w:rsidRDefault="00704DD0">
            <w:pPr>
              <w:spacing w:line="240" w:lineRule="auto"/>
              <w:jc w:val="left"/>
            </w:pPr>
            <w:r>
              <w:rPr>
                <w:sz w:val="20"/>
              </w:rPr>
              <w:t>Criar uma página de acesso negado com mensagem em português e link para voltar.</w:t>
            </w:r>
          </w:p>
        </w:tc>
      </w:tr>
    </w:tbl>
    <w:p w14:paraId="4E5C9CA9" w14:textId="72AD33F9" w:rsidR="00A76018" w:rsidRDefault="00704DD0">
      <w:pPr>
        <w:pStyle w:val="Caption"/>
        <w:keepNext/>
      </w:pPr>
      <w:bookmarkStart w:id="96" w:name="_Toc242698132"/>
      <w:r>
        <w:t xml:space="preserve">Tabela </w:t>
      </w:r>
      <w:r>
        <w:fldChar w:fldCharType="begin"/>
      </w:r>
      <w:r>
        <w:instrText xml:space="preserve"> SEQ Tabela \* ARABIC </w:instrText>
      </w:r>
      <w:r>
        <w:fldChar w:fldCharType="separate"/>
      </w:r>
      <w:r w:rsidR="00E65E19">
        <w:rPr>
          <w:noProof/>
        </w:rPr>
        <w:t>76</w:t>
      </w:r>
      <w:r>
        <w:fldChar w:fldCharType="end"/>
      </w:r>
      <w:r>
        <w:t xml:space="preserve"> – Divergências entre especificação e implementação</w:t>
      </w:r>
      <w:bookmarkEnd w:id="96"/>
    </w:p>
    <w:p w14:paraId="51F2E6B8" w14:textId="77777777" w:rsidR="00A76018" w:rsidRDefault="00704DD0">
      <w:pPr>
        <w:spacing w:after="240" w:line="240" w:lineRule="auto"/>
        <w:jc w:val="center"/>
      </w:pPr>
      <w:r>
        <w:rPr>
          <w:sz w:val="20"/>
        </w:rPr>
        <w:t>Fonte: elaborada pelos autores.</w:t>
      </w:r>
    </w:p>
    <w:p w14:paraId="6E8A0D30" w14:textId="77777777" w:rsidR="00A76018" w:rsidRDefault="00704DD0">
      <w:pPr>
        <w:pStyle w:val="Heading1"/>
        <w:pageBreakBefore/>
      </w:pPr>
      <w:bookmarkStart w:id="97" w:name="_Toc242698055"/>
      <w:r>
        <w:t>10 MATRIZ DE RASTREABILIDADE</w:t>
      </w:r>
      <w:bookmarkEnd w:id="97"/>
    </w:p>
    <w:p w14:paraId="4128DD4E" w14:textId="77777777" w:rsidR="00A76018" w:rsidRDefault="00704DD0">
      <w:r>
        <w:t>A Tabela 77 liga cada objetivo funcional e não funcional da A2 ao caso de uso que o realiza e aos casos de teste que o verificam.</w:t>
      </w:r>
    </w:p>
    <w:p w14:paraId="57BEBE58" w14:textId="77777777" w:rsidR="00A76018" w:rsidRDefault="00A76018"/>
    <w:tbl>
      <w:tblPr>
        <w:tblStyle w:val="TableGrid"/>
        <w:tblW w:w="9061" w:type="dxa"/>
        <w:jc w:val="center"/>
        <w:tblLayout w:type="fixed"/>
        <w:tblLook w:val="04A0" w:firstRow="1" w:lastRow="0" w:firstColumn="1" w:lastColumn="0" w:noHBand="0" w:noVBand="1"/>
      </w:tblPr>
      <w:tblGrid>
        <w:gridCol w:w="1588"/>
        <w:gridCol w:w="2428"/>
        <w:gridCol w:w="5045"/>
      </w:tblGrid>
      <w:tr w:rsidR="00A76018" w14:paraId="0B8BF0DC" w14:textId="77777777">
        <w:trPr>
          <w:cantSplit/>
          <w:tblHeader/>
          <w:jc w:val="center"/>
        </w:trPr>
        <w:tc>
          <w:tcPr>
            <w:tcW w:w="1588" w:type="dxa"/>
            <w:shd w:val="clear" w:color="auto" w:fill="D9D9D9"/>
          </w:tcPr>
          <w:p w14:paraId="4B991AF9" w14:textId="77777777" w:rsidR="00A76018" w:rsidRDefault="00704DD0">
            <w:pPr>
              <w:spacing w:line="240" w:lineRule="auto"/>
              <w:jc w:val="center"/>
            </w:pPr>
            <w:r>
              <w:rPr>
                <w:b/>
                <w:sz w:val="20"/>
              </w:rPr>
              <w:t>Objetivo</w:t>
            </w:r>
          </w:p>
        </w:tc>
        <w:tc>
          <w:tcPr>
            <w:tcW w:w="2428" w:type="dxa"/>
            <w:shd w:val="clear" w:color="auto" w:fill="D9D9D9"/>
          </w:tcPr>
          <w:p w14:paraId="4BAC969A" w14:textId="77777777" w:rsidR="00A76018" w:rsidRDefault="00704DD0">
            <w:pPr>
              <w:spacing w:line="240" w:lineRule="auto"/>
              <w:jc w:val="center"/>
            </w:pPr>
            <w:r>
              <w:rPr>
                <w:b/>
                <w:sz w:val="20"/>
              </w:rPr>
              <w:t>Caso de uso</w:t>
            </w:r>
          </w:p>
        </w:tc>
        <w:tc>
          <w:tcPr>
            <w:tcW w:w="5045" w:type="dxa"/>
            <w:shd w:val="clear" w:color="auto" w:fill="D9D9D9"/>
          </w:tcPr>
          <w:p w14:paraId="371A6B1C" w14:textId="77777777" w:rsidR="00A76018" w:rsidRDefault="00704DD0">
            <w:pPr>
              <w:spacing w:line="240" w:lineRule="auto"/>
              <w:jc w:val="center"/>
            </w:pPr>
            <w:r>
              <w:rPr>
                <w:b/>
                <w:sz w:val="20"/>
              </w:rPr>
              <w:t>Casos de teste</w:t>
            </w:r>
          </w:p>
        </w:tc>
      </w:tr>
      <w:tr w:rsidR="00A76018" w14:paraId="07FEFFEF" w14:textId="77777777">
        <w:trPr>
          <w:cantSplit/>
          <w:jc w:val="center"/>
        </w:trPr>
        <w:tc>
          <w:tcPr>
            <w:tcW w:w="1588" w:type="dxa"/>
          </w:tcPr>
          <w:p w14:paraId="12A3D9AD" w14:textId="77777777" w:rsidR="00A76018" w:rsidRDefault="00704DD0">
            <w:pPr>
              <w:spacing w:line="240" w:lineRule="auto"/>
              <w:jc w:val="left"/>
            </w:pPr>
            <w:r>
              <w:rPr>
                <w:sz w:val="20"/>
              </w:rPr>
              <w:t>OF01</w:t>
            </w:r>
          </w:p>
        </w:tc>
        <w:tc>
          <w:tcPr>
            <w:tcW w:w="2428" w:type="dxa"/>
          </w:tcPr>
          <w:p w14:paraId="32E28CB4" w14:textId="77777777" w:rsidR="00A76018" w:rsidRDefault="00704DD0">
            <w:pPr>
              <w:spacing w:line="240" w:lineRule="auto"/>
              <w:jc w:val="left"/>
            </w:pPr>
            <w:r>
              <w:rPr>
                <w:sz w:val="20"/>
              </w:rPr>
              <w:t>Cadastro e acesso</w:t>
            </w:r>
          </w:p>
        </w:tc>
        <w:tc>
          <w:tcPr>
            <w:tcW w:w="5045" w:type="dxa"/>
          </w:tcPr>
          <w:p w14:paraId="383C9A7A" w14:textId="77777777" w:rsidR="00A76018" w:rsidRDefault="00704DD0">
            <w:pPr>
              <w:spacing w:line="240" w:lineRule="auto"/>
              <w:jc w:val="left"/>
            </w:pPr>
            <w:r>
              <w:rPr>
                <w:sz w:val="20"/>
              </w:rPr>
              <w:t>CT-AUT-01 a CT-AUT-13</w:t>
            </w:r>
          </w:p>
        </w:tc>
      </w:tr>
      <w:tr w:rsidR="00A76018" w14:paraId="3CAD1D8B" w14:textId="77777777">
        <w:trPr>
          <w:cantSplit/>
          <w:jc w:val="center"/>
        </w:trPr>
        <w:tc>
          <w:tcPr>
            <w:tcW w:w="1588" w:type="dxa"/>
          </w:tcPr>
          <w:p w14:paraId="5CAD1D7C" w14:textId="77777777" w:rsidR="00A76018" w:rsidRDefault="00704DD0">
            <w:pPr>
              <w:spacing w:line="240" w:lineRule="auto"/>
              <w:jc w:val="left"/>
            </w:pPr>
            <w:r>
              <w:rPr>
                <w:sz w:val="20"/>
              </w:rPr>
              <w:t>OF02</w:t>
            </w:r>
          </w:p>
        </w:tc>
        <w:tc>
          <w:tcPr>
            <w:tcW w:w="2428" w:type="dxa"/>
          </w:tcPr>
          <w:p w14:paraId="7850F795" w14:textId="77777777" w:rsidR="00A76018" w:rsidRDefault="00704DD0">
            <w:pPr>
              <w:spacing w:line="240" w:lineRule="auto"/>
              <w:jc w:val="left"/>
            </w:pPr>
            <w:r>
              <w:rPr>
                <w:sz w:val="20"/>
              </w:rPr>
              <w:t>UC06</w:t>
            </w:r>
          </w:p>
        </w:tc>
        <w:tc>
          <w:tcPr>
            <w:tcW w:w="5045" w:type="dxa"/>
          </w:tcPr>
          <w:p w14:paraId="553711A7" w14:textId="77777777" w:rsidR="00A76018" w:rsidRDefault="00704DD0">
            <w:pPr>
              <w:spacing w:line="240" w:lineRule="auto"/>
              <w:jc w:val="left"/>
            </w:pPr>
            <w:r>
              <w:rPr>
                <w:sz w:val="20"/>
              </w:rPr>
              <w:t>CT-UC06-01 a CT-UC06-13</w:t>
            </w:r>
          </w:p>
        </w:tc>
      </w:tr>
      <w:tr w:rsidR="00A76018" w14:paraId="75BFACCB" w14:textId="77777777">
        <w:trPr>
          <w:cantSplit/>
          <w:jc w:val="center"/>
        </w:trPr>
        <w:tc>
          <w:tcPr>
            <w:tcW w:w="1588" w:type="dxa"/>
          </w:tcPr>
          <w:p w14:paraId="58532A39" w14:textId="77777777" w:rsidR="00A76018" w:rsidRDefault="00704DD0">
            <w:pPr>
              <w:spacing w:line="240" w:lineRule="auto"/>
              <w:jc w:val="left"/>
            </w:pPr>
            <w:r>
              <w:rPr>
                <w:sz w:val="20"/>
              </w:rPr>
              <w:t>OF03</w:t>
            </w:r>
          </w:p>
        </w:tc>
        <w:tc>
          <w:tcPr>
            <w:tcW w:w="2428" w:type="dxa"/>
          </w:tcPr>
          <w:p w14:paraId="0987A68D" w14:textId="77777777" w:rsidR="00A76018" w:rsidRDefault="00704DD0">
            <w:pPr>
              <w:spacing w:line="240" w:lineRule="auto"/>
              <w:jc w:val="left"/>
            </w:pPr>
            <w:r>
              <w:rPr>
                <w:sz w:val="20"/>
              </w:rPr>
              <w:t>UC01</w:t>
            </w:r>
          </w:p>
        </w:tc>
        <w:tc>
          <w:tcPr>
            <w:tcW w:w="5045" w:type="dxa"/>
          </w:tcPr>
          <w:p w14:paraId="340D1A88" w14:textId="77777777" w:rsidR="00A76018" w:rsidRDefault="00704DD0">
            <w:pPr>
              <w:spacing w:line="240" w:lineRule="auto"/>
              <w:jc w:val="left"/>
            </w:pPr>
            <w:r>
              <w:rPr>
                <w:sz w:val="20"/>
              </w:rPr>
              <w:t>CT-UC01-01 a CT-UC01-07</w:t>
            </w:r>
          </w:p>
        </w:tc>
      </w:tr>
      <w:tr w:rsidR="00A76018" w14:paraId="68200BEA" w14:textId="77777777">
        <w:trPr>
          <w:cantSplit/>
          <w:jc w:val="center"/>
        </w:trPr>
        <w:tc>
          <w:tcPr>
            <w:tcW w:w="1588" w:type="dxa"/>
          </w:tcPr>
          <w:p w14:paraId="5554DC55" w14:textId="77777777" w:rsidR="00A76018" w:rsidRDefault="00704DD0">
            <w:pPr>
              <w:spacing w:line="240" w:lineRule="auto"/>
              <w:jc w:val="left"/>
            </w:pPr>
            <w:r>
              <w:rPr>
                <w:sz w:val="20"/>
              </w:rPr>
              <w:t>OF04</w:t>
            </w:r>
          </w:p>
        </w:tc>
        <w:tc>
          <w:tcPr>
            <w:tcW w:w="2428" w:type="dxa"/>
          </w:tcPr>
          <w:p w14:paraId="33959AFF" w14:textId="77777777" w:rsidR="00A76018" w:rsidRDefault="00704DD0">
            <w:pPr>
              <w:spacing w:line="240" w:lineRule="auto"/>
              <w:jc w:val="left"/>
            </w:pPr>
            <w:r>
              <w:rPr>
                <w:sz w:val="20"/>
              </w:rPr>
              <w:t>UC02</w:t>
            </w:r>
          </w:p>
        </w:tc>
        <w:tc>
          <w:tcPr>
            <w:tcW w:w="5045" w:type="dxa"/>
          </w:tcPr>
          <w:p w14:paraId="0D67F49E" w14:textId="77777777" w:rsidR="00A76018" w:rsidRDefault="00704DD0">
            <w:pPr>
              <w:spacing w:line="240" w:lineRule="auto"/>
              <w:jc w:val="left"/>
            </w:pPr>
            <w:r>
              <w:rPr>
                <w:sz w:val="20"/>
              </w:rPr>
              <w:t>CT-UC02-01, CT-UC02-02, CT-UC02-03, CT-UC02-05, CT-UC02-06, CT-UC02-09</w:t>
            </w:r>
          </w:p>
        </w:tc>
      </w:tr>
      <w:tr w:rsidR="00A76018" w14:paraId="7F7D7E41" w14:textId="77777777">
        <w:trPr>
          <w:cantSplit/>
          <w:jc w:val="center"/>
        </w:trPr>
        <w:tc>
          <w:tcPr>
            <w:tcW w:w="1588" w:type="dxa"/>
          </w:tcPr>
          <w:p w14:paraId="30760AE4" w14:textId="77777777" w:rsidR="00A76018" w:rsidRDefault="00704DD0">
            <w:pPr>
              <w:spacing w:line="240" w:lineRule="auto"/>
              <w:jc w:val="left"/>
            </w:pPr>
            <w:r>
              <w:rPr>
                <w:sz w:val="20"/>
              </w:rPr>
              <w:t>OF05</w:t>
            </w:r>
          </w:p>
        </w:tc>
        <w:tc>
          <w:tcPr>
            <w:tcW w:w="2428" w:type="dxa"/>
          </w:tcPr>
          <w:p w14:paraId="3B8CA279" w14:textId="77777777" w:rsidR="00A76018" w:rsidRDefault="00704DD0">
            <w:pPr>
              <w:spacing w:line="240" w:lineRule="auto"/>
              <w:jc w:val="left"/>
            </w:pPr>
            <w:r>
              <w:rPr>
                <w:sz w:val="20"/>
              </w:rPr>
              <w:t>UC02</w:t>
            </w:r>
          </w:p>
        </w:tc>
        <w:tc>
          <w:tcPr>
            <w:tcW w:w="5045" w:type="dxa"/>
          </w:tcPr>
          <w:p w14:paraId="1D41C70A" w14:textId="77777777" w:rsidR="00A76018" w:rsidRDefault="00704DD0">
            <w:pPr>
              <w:spacing w:line="240" w:lineRule="auto"/>
              <w:jc w:val="left"/>
            </w:pPr>
            <w:r>
              <w:rPr>
                <w:sz w:val="20"/>
              </w:rPr>
              <w:t>CT-UC02-01, CT-UC02-04, CT-UC02-06, CT-UC02-07</w:t>
            </w:r>
          </w:p>
        </w:tc>
      </w:tr>
      <w:tr w:rsidR="00A76018" w14:paraId="3247364C" w14:textId="77777777">
        <w:trPr>
          <w:cantSplit/>
          <w:jc w:val="center"/>
        </w:trPr>
        <w:tc>
          <w:tcPr>
            <w:tcW w:w="1588" w:type="dxa"/>
          </w:tcPr>
          <w:p w14:paraId="0C618997" w14:textId="77777777" w:rsidR="00A76018" w:rsidRDefault="00704DD0">
            <w:pPr>
              <w:spacing w:line="240" w:lineRule="auto"/>
              <w:jc w:val="left"/>
            </w:pPr>
            <w:r>
              <w:rPr>
                <w:sz w:val="20"/>
              </w:rPr>
              <w:t>OF06</w:t>
            </w:r>
          </w:p>
        </w:tc>
        <w:tc>
          <w:tcPr>
            <w:tcW w:w="2428" w:type="dxa"/>
          </w:tcPr>
          <w:p w14:paraId="14E810A4" w14:textId="77777777" w:rsidR="00A76018" w:rsidRDefault="00704DD0">
            <w:pPr>
              <w:spacing w:line="240" w:lineRule="auto"/>
              <w:jc w:val="left"/>
            </w:pPr>
            <w:r>
              <w:rPr>
                <w:sz w:val="20"/>
              </w:rPr>
              <w:t>UC03</w:t>
            </w:r>
          </w:p>
        </w:tc>
        <w:tc>
          <w:tcPr>
            <w:tcW w:w="5045" w:type="dxa"/>
          </w:tcPr>
          <w:p w14:paraId="25D3328E" w14:textId="77777777" w:rsidR="00A76018" w:rsidRDefault="00704DD0">
            <w:pPr>
              <w:spacing w:line="240" w:lineRule="auto"/>
              <w:jc w:val="left"/>
            </w:pPr>
            <w:r>
              <w:rPr>
                <w:sz w:val="20"/>
              </w:rPr>
              <w:t>CT-UC03-01 a CT-UC03-10</w:t>
            </w:r>
          </w:p>
        </w:tc>
      </w:tr>
      <w:tr w:rsidR="00A76018" w14:paraId="6AD75F7F" w14:textId="77777777">
        <w:trPr>
          <w:cantSplit/>
          <w:jc w:val="center"/>
        </w:trPr>
        <w:tc>
          <w:tcPr>
            <w:tcW w:w="1588" w:type="dxa"/>
          </w:tcPr>
          <w:p w14:paraId="70FACABD" w14:textId="77777777" w:rsidR="00A76018" w:rsidRDefault="00704DD0">
            <w:pPr>
              <w:spacing w:line="240" w:lineRule="auto"/>
              <w:jc w:val="left"/>
            </w:pPr>
            <w:r>
              <w:rPr>
                <w:sz w:val="20"/>
              </w:rPr>
              <w:t>OF07</w:t>
            </w:r>
          </w:p>
        </w:tc>
        <w:tc>
          <w:tcPr>
            <w:tcW w:w="2428" w:type="dxa"/>
          </w:tcPr>
          <w:p w14:paraId="6040994A" w14:textId="77777777" w:rsidR="00A76018" w:rsidRDefault="00704DD0">
            <w:pPr>
              <w:spacing w:line="240" w:lineRule="auto"/>
              <w:jc w:val="left"/>
            </w:pPr>
            <w:r>
              <w:rPr>
                <w:sz w:val="20"/>
              </w:rPr>
              <w:t>UC04</w:t>
            </w:r>
          </w:p>
        </w:tc>
        <w:tc>
          <w:tcPr>
            <w:tcW w:w="5045" w:type="dxa"/>
          </w:tcPr>
          <w:p w14:paraId="294583A0" w14:textId="77777777" w:rsidR="00A76018" w:rsidRDefault="00704DD0">
            <w:pPr>
              <w:spacing w:line="240" w:lineRule="auto"/>
              <w:jc w:val="left"/>
            </w:pPr>
            <w:r>
              <w:rPr>
                <w:sz w:val="20"/>
              </w:rPr>
              <w:t>CT-UC04-01</w:t>
            </w:r>
          </w:p>
        </w:tc>
      </w:tr>
      <w:tr w:rsidR="00A76018" w14:paraId="00C1B5CA" w14:textId="77777777">
        <w:trPr>
          <w:cantSplit/>
          <w:jc w:val="center"/>
        </w:trPr>
        <w:tc>
          <w:tcPr>
            <w:tcW w:w="1588" w:type="dxa"/>
          </w:tcPr>
          <w:p w14:paraId="63778B30" w14:textId="77777777" w:rsidR="00A76018" w:rsidRDefault="00704DD0">
            <w:pPr>
              <w:spacing w:line="240" w:lineRule="auto"/>
              <w:jc w:val="left"/>
            </w:pPr>
            <w:r>
              <w:rPr>
                <w:sz w:val="20"/>
              </w:rPr>
              <w:t>OF08</w:t>
            </w:r>
          </w:p>
        </w:tc>
        <w:tc>
          <w:tcPr>
            <w:tcW w:w="2428" w:type="dxa"/>
          </w:tcPr>
          <w:p w14:paraId="7C239A9C" w14:textId="77777777" w:rsidR="00A76018" w:rsidRDefault="00704DD0">
            <w:pPr>
              <w:spacing w:line="240" w:lineRule="auto"/>
              <w:jc w:val="left"/>
            </w:pPr>
            <w:r>
              <w:rPr>
                <w:sz w:val="20"/>
              </w:rPr>
              <w:t>UC05</w:t>
            </w:r>
          </w:p>
        </w:tc>
        <w:tc>
          <w:tcPr>
            <w:tcW w:w="5045" w:type="dxa"/>
          </w:tcPr>
          <w:p w14:paraId="7CEF3B45" w14:textId="77777777" w:rsidR="00A76018" w:rsidRDefault="00704DD0">
            <w:pPr>
              <w:spacing w:line="240" w:lineRule="auto"/>
              <w:jc w:val="left"/>
            </w:pPr>
            <w:r>
              <w:rPr>
                <w:sz w:val="20"/>
              </w:rPr>
              <w:t>CT-UC05-01, CT-UC02-08, CT-UC03-09</w:t>
            </w:r>
          </w:p>
        </w:tc>
      </w:tr>
      <w:tr w:rsidR="00A76018" w14:paraId="6B39672A" w14:textId="77777777">
        <w:trPr>
          <w:cantSplit/>
          <w:jc w:val="center"/>
        </w:trPr>
        <w:tc>
          <w:tcPr>
            <w:tcW w:w="1588" w:type="dxa"/>
          </w:tcPr>
          <w:p w14:paraId="2267B344" w14:textId="77777777" w:rsidR="00A76018" w:rsidRDefault="00704DD0">
            <w:pPr>
              <w:spacing w:line="240" w:lineRule="auto"/>
              <w:jc w:val="left"/>
            </w:pPr>
            <w:r>
              <w:rPr>
                <w:sz w:val="20"/>
              </w:rPr>
              <w:t>OF09</w:t>
            </w:r>
          </w:p>
        </w:tc>
        <w:tc>
          <w:tcPr>
            <w:tcW w:w="2428" w:type="dxa"/>
          </w:tcPr>
          <w:p w14:paraId="7F5509F9" w14:textId="77777777" w:rsidR="00A76018" w:rsidRDefault="00704DD0">
            <w:pPr>
              <w:spacing w:line="240" w:lineRule="auto"/>
              <w:jc w:val="left"/>
            </w:pPr>
            <w:r>
              <w:rPr>
                <w:sz w:val="20"/>
              </w:rPr>
              <w:t>UC07</w:t>
            </w:r>
          </w:p>
        </w:tc>
        <w:tc>
          <w:tcPr>
            <w:tcW w:w="5045" w:type="dxa"/>
          </w:tcPr>
          <w:p w14:paraId="7C6C8BBA" w14:textId="77777777" w:rsidR="00A76018" w:rsidRDefault="00704DD0">
            <w:pPr>
              <w:spacing w:line="240" w:lineRule="auto"/>
              <w:jc w:val="left"/>
            </w:pPr>
            <w:r>
              <w:rPr>
                <w:sz w:val="20"/>
              </w:rPr>
              <w:t>CT-UC07-01 a CT-UC07-08</w:t>
            </w:r>
          </w:p>
        </w:tc>
      </w:tr>
      <w:tr w:rsidR="00A76018" w14:paraId="62FD4BC4" w14:textId="77777777">
        <w:trPr>
          <w:cantSplit/>
          <w:jc w:val="center"/>
        </w:trPr>
        <w:tc>
          <w:tcPr>
            <w:tcW w:w="1588" w:type="dxa"/>
          </w:tcPr>
          <w:p w14:paraId="14379532" w14:textId="77777777" w:rsidR="00A76018" w:rsidRDefault="00704DD0">
            <w:pPr>
              <w:spacing w:line="240" w:lineRule="auto"/>
              <w:jc w:val="left"/>
            </w:pPr>
            <w:r>
              <w:rPr>
                <w:sz w:val="20"/>
              </w:rPr>
              <w:t>OF10</w:t>
            </w:r>
          </w:p>
        </w:tc>
        <w:tc>
          <w:tcPr>
            <w:tcW w:w="2428" w:type="dxa"/>
          </w:tcPr>
          <w:p w14:paraId="33635809" w14:textId="77777777" w:rsidR="00A76018" w:rsidRDefault="00704DD0">
            <w:pPr>
              <w:spacing w:line="240" w:lineRule="auto"/>
              <w:jc w:val="left"/>
            </w:pPr>
            <w:r>
              <w:rPr>
                <w:sz w:val="20"/>
              </w:rPr>
              <w:t>UC08 (e UC07)</w:t>
            </w:r>
          </w:p>
        </w:tc>
        <w:tc>
          <w:tcPr>
            <w:tcW w:w="5045" w:type="dxa"/>
          </w:tcPr>
          <w:p w14:paraId="053525F1" w14:textId="77777777" w:rsidR="00A76018" w:rsidRDefault="00704DD0">
            <w:pPr>
              <w:spacing w:line="240" w:lineRule="auto"/>
              <w:jc w:val="left"/>
            </w:pPr>
            <w:r>
              <w:rPr>
                <w:sz w:val="20"/>
              </w:rPr>
              <w:t>CT-UC08-01 a CT-UC08-04, CT-UC07-02</w:t>
            </w:r>
          </w:p>
        </w:tc>
      </w:tr>
      <w:tr w:rsidR="00A76018" w14:paraId="20B56562" w14:textId="77777777">
        <w:trPr>
          <w:cantSplit/>
          <w:jc w:val="center"/>
        </w:trPr>
        <w:tc>
          <w:tcPr>
            <w:tcW w:w="1588" w:type="dxa"/>
          </w:tcPr>
          <w:p w14:paraId="2A508767" w14:textId="77777777" w:rsidR="00A76018" w:rsidRDefault="00704DD0">
            <w:pPr>
              <w:spacing w:line="240" w:lineRule="auto"/>
              <w:jc w:val="left"/>
            </w:pPr>
            <w:r>
              <w:rPr>
                <w:sz w:val="20"/>
              </w:rPr>
              <w:t>ONF01</w:t>
            </w:r>
          </w:p>
        </w:tc>
        <w:tc>
          <w:tcPr>
            <w:tcW w:w="2428" w:type="dxa"/>
          </w:tcPr>
          <w:p w14:paraId="6E675527" w14:textId="77777777" w:rsidR="00A76018" w:rsidRDefault="00704DD0">
            <w:pPr>
              <w:spacing w:line="240" w:lineRule="auto"/>
              <w:jc w:val="left"/>
            </w:pPr>
            <w:r>
              <w:rPr>
                <w:sz w:val="20"/>
              </w:rPr>
              <w:t>Transversal</w:t>
            </w:r>
          </w:p>
        </w:tc>
        <w:tc>
          <w:tcPr>
            <w:tcW w:w="5045" w:type="dxa"/>
          </w:tcPr>
          <w:p w14:paraId="0D3AB81A" w14:textId="77777777" w:rsidR="00A76018" w:rsidRDefault="00704DD0">
            <w:pPr>
              <w:spacing w:line="240" w:lineRule="auto"/>
              <w:jc w:val="left"/>
            </w:pPr>
            <w:r>
              <w:rPr>
                <w:sz w:val="20"/>
              </w:rPr>
              <w:t>CT-ONF-01</w:t>
            </w:r>
          </w:p>
        </w:tc>
      </w:tr>
      <w:tr w:rsidR="00A76018" w14:paraId="0BA2E48C" w14:textId="77777777">
        <w:trPr>
          <w:cantSplit/>
          <w:jc w:val="center"/>
        </w:trPr>
        <w:tc>
          <w:tcPr>
            <w:tcW w:w="1588" w:type="dxa"/>
          </w:tcPr>
          <w:p w14:paraId="69FF3352" w14:textId="77777777" w:rsidR="00A76018" w:rsidRDefault="00704DD0">
            <w:pPr>
              <w:spacing w:line="240" w:lineRule="auto"/>
              <w:jc w:val="left"/>
            </w:pPr>
            <w:r>
              <w:rPr>
                <w:sz w:val="20"/>
              </w:rPr>
              <w:t>ONF02</w:t>
            </w:r>
          </w:p>
        </w:tc>
        <w:tc>
          <w:tcPr>
            <w:tcW w:w="2428" w:type="dxa"/>
          </w:tcPr>
          <w:p w14:paraId="7E60BF01" w14:textId="77777777" w:rsidR="00A76018" w:rsidRDefault="00704DD0">
            <w:pPr>
              <w:spacing w:line="240" w:lineRule="auto"/>
              <w:jc w:val="left"/>
            </w:pPr>
            <w:r>
              <w:rPr>
                <w:sz w:val="20"/>
              </w:rPr>
              <w:t>UC01, UC02</w:t>
            </w:r>
          </w:p>
        </w:tc>
        <w:tc>
          <w:tcPr>
            <w:tcW w:w="5045" w:type="dxa"/>
          </w:tcPr>
          <w:p w14:paraId="608C90FB" w14:textId="77777777" w:rsidR="00A76018" w:rsidRDefault="00704DD0">
            <w:pPr>
              <w:spacing w:line="240" w:lineRule="auto"/>
              <w:jc w:val="left"/>
            </w:pPr>
            <w:r>
              <w:rPr>
                <w:sz w:val="20"/>
              </w:rPr>
              <w:t>CT-ONF-02</w:t>
            </w:r>
          </w:p>
        </w:tc>
      </w:tr>
      <w:tr w:rsidR="00A76018" w14:paraId="4597C2E9" w14:textId="77777777">
        <w:trPr>
          <w:cantSplit/>
          <w:jc w:val="center"/>
        </w:trPr>
        <w:tc>
          <w:tcPr>
            <w:tcW w:w="1588" w:type="dxa"/>
          </w:tcPr>
          <w:p w14:paraId="03268FE7" w14:textId="77777777" w:rsidR="00A76018" w:rsidRDefault="00704DD0">
            <w:pPr>
              <w:spacing w:line="240" w:lineRule="auto"/>
              <w:jc w:val="left"/>
            </w:pPr>
            <w:r>
              <w:rPr>
                <w:sz w:val="20"/>
              </w:rPr>
              <w:t>ONF03</w:t>
            </w:r>
          </w:p>
        </w:tc>
        <w:tc>
          <w:tcPr>
            <w:tcW w:w="2428" w:type="dxa"/>
          </w:tcPr>
          <w:p w14:paraId="796B3781" w14:textId="77777777" w:rsidR="00A76018" w:rsidRDefault="00704DD0">
            <w:pPr>
              <w:spacing w:line="240" w:lineRule="auto"/>
              <w:jc w:val="left"/>
            </w:pPr>
            <w:r>
              <w:rPr>
                <w:sz w:val="20"/>
              </w:rPr>
              <w:t>Transversal</w:t>
            </w:r>
          </w:p>
        </w:tc>
        <w:tc>
          <w:tcPr>
            <w:tcW w:w="5045" w:type="dxa"/>
          </w:tcPr>
          <w:p w14:paraId="213D3E9D" w14:textId="77777777" w:rsidR="00A76018" w:rsidRDefault="00704DD0">
            <w:pPr>
              <w:spacing w:line="240" w:lineRule="auto"/>
              <w:jc w:val="left"/>
            </w:pPr>
            <w:r>
              <w:rPr>
                <w:sz w:val="20"/>
              </w:rPr>
              <w:t>CT-AUT-10, CT-AUT-11, CT-UC03-06, CT-UC03-07, CT-UC06-12</w:t>
            </w:r>
          </w:p>
        </w:tc>
      </w:tr>
      <w:tr w:rsidR="00A76018" w14:paraId="6DA81A74" w14:textId="77777777">
        <w:trPr>
          <w:cantSplit/>
          <w:jc w:val="center"/>
        </w:trPr>
        <w:tc>
          <w:tcPr>
            <w:tcW w:w="1588" w:type="dxa"/>
          </w:tcPr>
          <w:p w14:paraId="6A1D2F1F" w14:textId="77777777" w:rsidR="00A76018" w:rsidRDefault="00704DD0">
            <w:pPr>
              <w:spacing w:line="240" w:lineRule="auto"/>
              <w:jc w:val="left"/>
            </w:pPr>
            <w:r>
              <w:rPr>
                <w:sz w:val="20"/>
              </w:rPr>
              <w:t>ONF04</w:t>
            </w:r>
          </w:p>
        </w:tc>
        <w:tc>
          <w:tcPr>
            <w:tcW w:w="2428" w:type="dxa"/>
          </w:tcPr>
          <w:p w14:paraId="7CA5A73A" w14:textId="77777777" w:rsidR="00A76018" w:rsidRDefault="00704DD0">
            <w:pPr>
              <w:spacing w:line="240" w:lineRule="auto"/>
              <w:jc w:val="left"/>
            </w:pPr>
            <w:r>
              <w:rPr>
                <w:sz w:val="20"/>
              </w:rPr>
              <w:t>UC02</w:t>
            </w:r>
          </w:p>
        </w:tc>
        <w:tc>
          <w:tcPr>
            <w:tcW w:w="5045" w:type="dxa"/>
          </w:tcPr>
          <w:p w14:paraId="7A0D5CA5" w14:textId="77777777" w:rsidR="00A76018" w:rsidRDefault="00704DD0">
            <w:pPr>
              <w:spacing w:line="240" w:lineRule="auto"/>
              <w:jc w:val="left"/>
            </w:pPr>
            <w:r>
              <w:rPr>
                <w:sz w:val="20"/>
              </w:rPr>
              <w:t>CT-UC02-04</w:t>
            </w:r>
          </w:p>
        </w:tc>
      </w:tr>
      <w:tr w:rsidR="00A76018" w14:paraId="04A3D270" w14:textId="77777777">
        <w:trPr>
          <w:cantSplit/>
          <w:jc w:val="center"/>
        </w:trPr>
        <w:tc>
          <w:tcPr>
            <w:tcW w:w="1588" w:type="dxa"/>
          </w:tcPr>
          <w:p w14:paraId="650BBF5C" w14:textId="77777777" w:rsidR="00A76018" w:rsidRDefault="00704DD0">
            <w:pPr>
              <w:spacing w:line="240" w:lineRule="auto"/>
              <w:jc w:val="left"/>
            </w:pPr>
            <w:r>
              <w:rPr>
                <w:sz w:val="20"/>
              </w:rPr>
              <w:t>ONF05</w:t>
            </w:r>
          </w:p>
        </w:tc>
        <w:tc>
          <w:tcPr>
            <w:tcW w:w="2428" w:type="dxa"/>
          </w:tcPr>
          <w:p w14:paraId="0EB929EE" w14:textId="77777777" w:rsidR="00A76018" w:rsidRDefault="00704DD0">
            <w:pPr>
              <w:spacing w:line="240" w:lineRule="auto"/>
              <w:jc w:val="left"/>
            </w:pPr>
            <w:r>
              <w:rPr>
                <w:sz w:val="20"/>
              </w:rPr>
              <w:t>Cadastro e acesso</w:t>
            </w:r>
          </w:p>
        </w:tc>
        <w:tc>
          <w:tcPr>
            <w:tcW w:w="5045" w:type="dxa"/>
          </w:tcPr>
          <w:p w14:paraId="708A4C73" w14:textId="77777777" w:rsidR="00A76018" w:rsidRDefault="00704DD0">
            <w:pPr>
              <w:spacing w:line="240" w:lineRule="auto"/>
              <w:jc w:val="left"/>
            </w:pPr>
            <w:r>
              <w:rPr>
                <w:sz w:val="20"/>
              </w:rPr>
              <w:t>CT-AUT-12</w:t>
            </w:r>
          </w:p>
        </w:tc>
      </w:tr>
      <w:tr w:rsidR="00A76018" w14:paraId="73ABAE83" w14:textId="77777777">
        <w:trPr>
          <w:cantSplit/>
          <w:jc w:val="center"/>
        </w:trPr>
        <w:tc>
          <w:tcPr>
            <w:tcW w:w="1588" w:type="dxa"/>
          </w:tcPr>
          <w:p w14:paraId="1BCCD381" w14:textId="77777777" w:rsidR="00A76018" w:rsidRDefault="00704DD0">
            <w:pPr>
              <w:spacing w:line="240" w:lineRule="auto"/>
              <w:jc w:val="left"/>
            </w:pPr>
            <w:r>
              <w:rPr>
                <w:sz w:val="20"/>
              </w:rPr>
              <w:t>ONF06</w:t>
            </w:r>
          </w:p>
        </w:tc>
        <w:tc>
          <w:tcPr>
            <w:tcW w:w="2428" w:type="dxa"/>
          </w:tcPr>
          <w:p w14:paraId="1BDAB3EA" w14:textId="77777777" w:rsidR="00A76018" w:rsidRDefault="00704DD0">
            <w:pPr>
              <w:spacing w:line="240" w:lineRule="auto"/>
              <w:jc w:val="left"/>
            </w:pPr>
            <w:r>
              <w:rPr>
                <w:sz w:val="20"/>
              </w:rPr>
              <w:t>UC04</w:t>
            </w:r>
          </w:p>
        </w:tc>
        <w:tc>
          <w:tcPr>
            <w:tcW w:w="5045" w:type="dxa"/>
          </w:tcPr>
          <w:p w14:paraId="3034C664" w14:textId="77777777" w:rsidR="00A76018" w:rsidRDefault="00704DD0">
            <w:pPr>
              <w:spacing w:line="240" w:lineRule="auto"/>
              <w:jc w:val="left"/>
            </w:pPr>
            <w:r>
              <w:rPr>
                <w:sz w:val="20"/>
              </w:rPr>
              <w:t>CT-UC04-01</w:t>
            </w:r>
          </w:p>
        </w:tc>
      </w:tr>
      <w:tr w:rsidR="00A76018" w14:paraId="41100B0E" w14:textId="77777777">
        <w:trPr>
          <w:cantSplit/>
          <w:jc w:val="center"/>
        </w:trPr>
        <w:tc>
          <w:tcPr>
            <w:tcW w:w="1588" w:type="dxa"/>
          </w:tcPr>
          <w:p w14:paraId="1C52BCAC" w14:textId="77777777" w:rsidR="00A76018" w:rsidRDefault="00704DD0">
            <w:pPr>
              <w:spacing w:line="240" w:lineRule="auto"/>
              <w:jc w:val="left"/>
            </w:pPr>
            <w:r>
              <w:rPr>
                <w:sz w:val="20"/>
              </w:rPr>
              <w:t>ONF07</w:t>
            </w:r>
          </w:p>
        </w:tc>
        <w:tc>
          <w:tcPr>
            <w:tcW w:w="2428" w:type="dxa"/>
          </w:tcPr>
          <w:p w14:paraId="2D1CC74F" w14:textId="77777777" w:rsidR="00A76018" w:rsidRDefault="00704DD0">
            <w:pPr>
              <w:spacing w:line="240" w:lineRule="auto"/>
              <w:jc w:val="left"/>
            </w:pPr>
            <w:r>
              <w:rPr>
                <w:sz w:val="20"/>
              </w:rPr>
              <w:t>Transversal</w:t>
            </w:r>
          </w:p>
        </w:tc>
        <w:tc>
          <w:tcPr>
            <w:tcW w:w="5045" w:type="dxa"/>
          </w:tcPr>
          <w:p w14:paraId="4416FDB6" w14:textId="77777777" w:rsidR="00A76018" w:rsidRDefault="00704DD0">
            <w:pPr>
              <w:spacing w:line="240" w:lineRule="auto"/>
              <w:jc w:val="left"/>
            </w:pPr>
            <w:r>
              <w:rPr>
                <w:sz w:val="20"/>
              </w:rPr>
              <w:t>Não coberto neste plano (exige teste de usabilidade com usuários)</w:t>
            </w:r>
          </w:p>
        </w:tc>
      </w:tr>
      <w:tr w:rsidR="00A76018" w14:paraId="7CBDC00C" w14:textId="77777777">
        <w:trPr>
          <w:cantSplit/>
          <w:jc w:val="center"/>
        </w:trPr>
        <w:tc>
          <w:tcPr>
            <w:tcW w:w="1588" w:type="dxa"/>
          </w:tcPr>
          <w:p w14:paraId="1F84ED0F" w14:textId="77777777" w:rsidR="00A76018" w:rsidRDefault="00704DD0">
            <w:pPr>
              <w:spacing w:line="240" w:lineRule="auto"/>
              <w:jc w:val="left"/>
            </w:pPr>
            <w:r>
              <w:rPr>
                <w:sz w:val="20"/>
              </w:rPr>
              <w:t>ONF08</w:t>
            </w:r>
          </w:p>
        </w:tc>
        <w:tc>
          <w:tcPr>
            <w:tcW w:w="2428" w:type="dxa"/>
          </w:tcPr>
          <w:p w14:paraId="49870B2D" w14:textId="77777777" w:rsidR="00A76018" w:rsidRDefault="00704DD0">
            <w:pPr>
              <w:spacing w:line="240" w:lineRule="auto"/>
              <w:jc w:val="left"/>
            </w:pPr>
            <w:r>
              <w:rPr>
                <w:sz w:val="20"/>
              </w:rPr>
              <w:t>Processo</w:t>
            </w:r>
          </w:p>
        </w:tc>
        <w:tc>
          <w:tcPr>
            <w:tcW w:w="5045" w:type="dxa"/>
          </w:tcPr>
          <w:p w14:paraId="5CC49610" w14:textId="77777777" w:rsidR="00A76018" w:rsidRDefault="00704DD0">
            <w:pPr>
              <w:spacing w:line="240" w:lineRule="auto"/>
              <w:jc w:val="left"/>
            </w:pPr>
            <w:r>
              <w:rPr>
                <w:sz w:val="20"/>
              </w:rPr>
              <w:t>Não coberto neste plano (verificado no repositório e no quadro do projeto)</w:t>
            </w:r>
          </w:p>
        </w:tc>
      </w:tr>
    </w:tbl>
    <w:p w14:paraId="167D7D34" w14:textId="10B1A1A3" w:rsidR="00A76018" w:rsidRDefault="00704DD0">
      <w:pPr>
        <w:pStyle w:val="Caption"/>
        <w:keepNext/>
      </w:pPr>
      <w:bookmarkStart w:id="98" w:name="_Toc242698133"/>
      <w:r>
        <w:t xml:space="preserve">Tabela </w:t>
      </w:r>
      <w:r>
        <w:fldChar w:fldCharType="begin"/>
      </w:r>
      <w:r>
        <w:instrText xml:space="preserve"> SEQ Tabela \* ARABIC </w:instrText>
      </w:r>
      <w:r>
        <w:fldChar w:fldCharType="separate"/>
      </w:r>
      <w:r w:rsidR="00E65E19">
        <w:rPr>
          <w:noProof/>
        </w:rPr>
        <w:t>77</w:t>
      </w:r>
      <w:r>
        <w:fldChar w:fldCharType="end"/>
      </w:r>
      <w:r>
        <w:t xml:space="preserve"> – Matriz de rastreabilidade (OF/ONF, caso de uso e caso de teste)</w:t>
      </w:r>
      <w:bookmarkEnd w:id="98"/>
    </w:p>
    <w:p w14:paraId="6738FC7E" w14:textId="77777777" w:rsidR="00A76018" w:rsidRDefault="00704DD0">
      <w:pPr>
        <w:spacing w:after="240" w:line="240" w:lineRule="auto"/>
        <w:jc w:val="center"/>
      </w:pPr>
      <w:r>
        <w:rPr>
          <w:sz w:val="20"/>
        </w:rPr>
        <w:t>Fonte: elaborada pelos autores.</w:t>
      </w:r>
    </w:p>
    <w:p w14:paraId="103B6E5B" w14:textId="77777777" w:rsidR="00A76018" w:rsidRDefault="00704DD0">
      <w:pPr>
        <w:pStyle w:val="Heading1"/>
        <w:pageBreakBefore/>
      </w:pPr>
      <w:bookmarkStart w:id="99" w:name="_Toc242698056"/>
      <w:r>
        <w:t>REFERÊNCIAS</w:t>
      </w:r>
      <w:bookmarkEnd w:id="99"/>
    </w:p>
    <w:p w14:paraId="530540D8" w14:textId="77777777" w:rsidR="00A76018" w:rsidRDefault="00704DD0">
      <w:pPr>
        <w:spacing w:after="240" w:line="240" w:lineRule="auto"/>
        <w:jc w:val="left"/>
      </w:pPr>
      <w:r>
        <w:t xml:space="preserve">INSTITUTE OF ELECTRICAL AND ELECTRONICS ENGINEERS. </w:t>
      </w:r>
      <w:r>
        <w:rPr>
          <w:b/>
        </w:rPr>
        <w:t>IEEE Std 829-2008</w:t>
      </w:r>
      <w:r>
        <w:t>: IEEE Standard for Software and System Test Documentation. New York: IEEE, 2008. Substituída pela ISO/IEC/IEEE 29119-3:2013.</w:t>
      </w:r>
    </w:p>
    <w:p w14:paraId="0B95899F" w14:textId="77777777" w:rsidR="00A76018" w:rsidRDefault="00704DD0">
      <w:pPr>
        <w:spacing w:after="240" w:line="240" w:lineRule="auto"/>
        <w:jc w:val="left"/>
      </w:pPr>
      <w:r>
        <w:t xml:space="preserve">INTERNATIONAL ORGANIZATION FOR STANDARDIZATION. </w:t>
      </w:r>
      <w:r>
        <w:rPr>
          <w:b/>
        </w:rPr>
        <w:t>ISO/IEC/IEEE 29119-3:2013</w:t>
      </w:r>
      <w:r>
        <w:t>: Software and systems engineering – Software testing – Part 3: Test documentation. Geneva: ISO, 2013.</w:t>
      </w:r>
    </w:p>
    <w:p w14:paraId="02CD4280" w14:textId="77777777" w:rsidR="00A76018" w:rsidRDefault="00704DD0">
      <w:pPr>
        <w:spacing w:after="240" w:line="240" w:lineRule="auto"/>
        <w:jc w:val="left"/>
      </w:pPr>
      <w:r>
        <w:t xml:space="preserve">PAULO, C. H. G. et al. </w:t>
      </w:r>
      <w:r>
        <w:rPr>
          <w:b/>
        </w:rPr>
        <w:t>Sistema de Agendamento de Consultas</w:t>
      </w:r>
      <w:r>
        <w:t>: A2 - Aplicando Conhecimento. São Paulo: Universidade Presbiteriana Mackenzie, 2026a.</w:t>
      </w:r>
    </w:p>
    <w:p w14:paraId="177CE2A6" w14:textId="77777777" w:rsidR="00A76018" w:rsidRDefault="00704DD0">
      <w:pPr>
        <w:spacing w:after="240" w:line="240" w:lineRule="auto"/>
        <w:jc w:val="left"/>
      </w:pPr>
      <w:r>
        <w:t xml:space="preserve">PAULO, C. H. G. et al. </w:t>
      </w:r>
      <w:r>
        <w:rPr>
          <w:b/>
        </w:rPr>
        <w:t>Sistema de Agendamento de Consultas</w:t>
      </w:r>
      <w:r>
        <w:t>: primeira iteração da fase de construção. São Paulo: Universidade Presbiteriana Mackenzie, 2026b. Inclui o guia do usuário da primeira iteração da construção (A3).</w:t>
      </w:r>
    </w:p>
    <w:p w14:paraId="2D0FABFC" w14:textId="77777777" w:rsidR="00A76018" w:rsidRDefault="00704DD0">
      <w:pPr>
        <w:spacing w:after="240" w:line="240" w:lineRule="auto"/>
        <w:jc w:val="left"/>
      </w:pPr>
      <w:r>
        <w:t xml:space="preserve">SASAKI, T. M. </w:t>
      </w:r>
      <w:r>
        <w:rPr>
          <w:b/>
        </w:rPr>
        <w:t>Prática profissional em análise e desenvolvimento de sistemas</w:t>
      </w:r>
      <w:r>
        <w:t>: texto de apoio. São Paulo: Universidade Presbiteriana Mackenzie, [2023].</w:t>
      </w:r>
    </w:p>
    <w:sectPr w:rsidR="00A76018"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332497">
    <w:abstractNumId w:val="8"/>
  </w:num>
  <w:num w:numId="2" w16cid:durableId="482159968">
    <w:abstractNumId w:val="6"/>
  </w:num>
  <w:num w:numId="3" w16cid:durableId="800540458">
    <w:abstractNumId w:val="5"/>
  </w:num>
  <w:num w:numId="4" w16cid:durableId="2124574374">
    <w:abstractNumId w:val="4"/>
  </w:num>
  <w:num w:numId="5" w16cid:durableId="216554621">
    <w:abstractNumId w:val="7"/>
  </w:num>
  <w:num w:numId="6" w16cid:durableId="404104852">
    <w:abstractNumId w:val="3"/>
  </w:num>
  <w:num w:numId="7" w16cid:durableId="1371345449">
    <w:abstractNumId w:val="2"/>
  </w:num>
  <w:num w:numId="8" w16cid:durableId="600646392">
    <w:abstractNumId w:val="1"/>
  </w:num>
  <w:num w:numId="9" w16cid:durableId="165702553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56A"/>
    <w:rsid w:val="0015074B"/>
    <w:rsid w:val="0029639D"/>
    <w:rsid w:val="003172FE"/>
    <w:rsid w:val="00326F90"/>
    <w:rsid w:val="00360065"/>
    <w:rsid w:val="00686BE8"/>
    <w:rsid w:val="007C043D"/>
    <w:rsid w:val="008B3CB1"/>
    <w:rsid w:val="009A358E"/>
    <w:rsid w:val="00A76018"/>
    <w:rsid w:val="00AA1D8D"/>
    <w:rsid w:val="00B47730"/>
    <w:rsid w:val="00CA05D9"/>
    <w:rsid w:val="00CB0664"/>
    <w:rsid w:val="00DD7900"/>
    <w:rsid w:val="00E65E19"/>
    <w:rsid w:val="00E853B0"/>
    <w:rsid w:val="00F927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125D05A"/>
  <w14:defaultImageDpi w14:val="300"/>
  <w15:docId w15:val="{05EB0287-48A6-4998-9311-DE57404C2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360" w:after="240"/>
      <w:jc w:val="left"/>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360" w:after="240"/>
      <w:jc w:val="left"/>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360" w:after="240"/>
      <w:jc w:val="left"/>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uloPreTextual">
    <w:name w:val="TituloPreTextual"/>
    <w:basedOn w:val="Normal"/>
    <w:pPr>
      <w:spacing w:after="240"/>
      <w:jc w:val="left"/>
    </w:pPr>
    <w:rPr>
      <w:b/>
      <w:color w:val="000000"/>
    </w:rPr>
  </w:style>
  <w:style w:type="paragraph" w:styleId="TOC1">
    <w:name w:val="toc 1"/>
    <w:basedOn w:val="Normal"/>
    <w:next w:val="Normal"/>
    <w:autoRedefine/>
    <w:uiPriority w:val="39"/>
    <w:unhideWhenUsed/>
    <w:rsid w:val="00E853B0"/>
  </w:style>
  <w:style w:type="paragraph" w:styleId="TOC2">
    <w:name w:val="toc 2"/>
    <w:basedOn w:val="Normal"/>
    <w:next w:val="Normal"/>
    <w:autoRedefine/>
    <w:uiPriority w:val="39"/>
    <w:unhideWhenUsed/>
    <w:rsid w:val="00E853B0"/>
    <w:pPr>
      <w:ind w:left="240"/>
    </w:pPr>
  </w:style>
  <w:style w:type="character" w:styleId="Hyperlink">
    <w:name w:val="Hyperlink"/>
    <w:basedOn w:val="DefaultParagraphFont"/>
    <w:uiPriority w:val="99"/>
    <w:unhideWhenUsed/>
    <w:rsid w:val="00E853B0"/>
    <w:rPr>
      <w:color w:val="0000FF" w:themeColor="hyperlink"/>
      <w:u w:val="single"/>
    </w:rPr>
  </w:style>
  <w:style w:type="paragraph" w:styleId="TableofFigures">
    <w:name w:val="table of figures"/>
    <w:basedOn w:val="Normal"/>
    <w:next w:val="Normal"/>
    <w:uiPriority w:val="99"/>
    <w:unhideWhenUsed/>
    <w:rsid w:val="00E853B0"/>
  </w:style>
  <w:style w:type="paragraph" w:styleId="TOC3">
    <w:name w:val="toc 3"/>
    <w:basedOn w:val="Normal"/>
    <w:next w:val="Normal"/>
    <w:autoRedefine/>
    <w:uiPriority w:val="39"/>
    <w:unhideWhenUsed/>
    <w:rsid w:val="00CA05D9"/>
    <w:pPr>
      <w:spacing w:after="100"/>
      <w:ind w:left="480"/>
    </w:pPr>
  </w:style>
  <w:style w:type="character" w:styleId="UnresolvedMention">
    <w:name w:val="Unresolved Mention"/>
    <w:basedOn w:val="DefaultParagraphFont"/>
    <w:uiPriority w:val="99"/>
    <w:semiHidden/>
    <w:unhideWhenUsed/>
    <w:rsid w:val="00686B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14645</Words>
  <Characters>83479</Characters>
  <Application>Microsoft Office Word</Application>
  <DocSecurity>0</DocSecurity>
  <Lines>695</Lines>
  <Paragraphs>195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Plano de Testes - Sistema de Agendamento de Consultas</dc:title>
  <dc:creator>Projeto da Disciplina 24</dc:creator>
  <cp:lastModifiedBy>Projeto da Disciplina 24</cp:lastModifiedBy>
  <cp:revision>1</cp:revision>
  <dcterms:created xsi:type="dcterms:W3CDTF">2026-10-12T14:48:28Z</dcterms:created>
  <dcterms:modified xsi:type="dcterms:W3CDTF">2026-10-12T14:48:28Z</dcterms:modified>
</cp:coreProperties>
</file>